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Citigroup Inc. – Operational and Technology Profile</w:t>
      </w:r>
    </w:p>
    <w:p>
      <w:pPr/>
      <w:r>
        <w:t>Generated from JSON profile.</w:t>
      </w:r>
    </w:p>
    <w:p>
      <w:pPr>
        <w:pStyle w:val="Heading1"/>
      </w:pPr>
      <w:r>
        <w:t>Table of Contents</w:t>
      </w:r>
    </w:p>
    <w:p>
      <w:r>
        <w:fldChar w:fldCharType="begin"/>
        <w:instrText xml:space="preserve">TOC \o "1-3" \h \z \u</w:instrText>
        <w:fldChar w:fldCharType="separate"/>
      </w:r>
      <w:r>
        <w:fldChar w:fldCharType="end"/>
      </w:r>
    </w:p>
    <w:p>
      <w:r>
        <w:br w:type="page"/>
      </w:r>
    </w:p>
    <w:p>
      <w:pPr>
        <w:pStyle w:val="Heading1"/>
      </w:pPr>
      <w:r>
        <w:t>1. Organization vision, mission, strategy, and key outcomes</w:t>
      </w:r>
    </w:p>
    <w:p>
      <w:pPr>
        <w:pStyle w:val="Heading2"/>
      </w:pPr>
      <w:r>
        <w:t>1.1 Mission</w:t>
      </w:r>
    </w:p>
    <w:p>
      <w:pPr/>
      <w:r>
        <w:t>Lloyds Banking Group's mission is to be the best bank for customers, a goal that reflects its commitment to customer-centricity and the delivery of exceptional financial services. This mission is underpinned by a strategic focus on building deep and lasting relationships with customers, fostering trust, and ensuring that the bank's offerings are aligned with the evolving needs of its diverse clientele. Lloyds aims to achieve this by leveraging its extensive network, robust digital capabilities, and a workforce dedicated to excellence and innovation.</w:t>
        <w:br/>
        <w:br/>
        <w:t>At the core of Lloyds' mission is the principle of responsible banking, which emphasizes ethical practices, transparency, and a commitment to sustainable growth. This involves not only providing high-quality financial products and services but also ensuring that these offerings contribute positively to the financial well-being of individuals and communities. The bank is dedicated to supporting customers in making informed financial decisions, thereby enhancing their financial resilience and security.</w:t>
        <w:br/>
        <w:br/>
        <w:t>Lloyds' mission is also closely tied to its role as a steward of economic progress. The bank recognizes its responsibility to support the broader economy, particularly in the UK, by facilitating access to credit, promoting financial inclusion, and investing in sectors that drive economic growth. This includes a focus on small and medium-sized enterprises (SMEs), which are vital to the UK's economic health, as well as initiatives aimed at fostering innovation and entrepreneurship.</w:t>
        <w:br/>
        <w:br/>
        <w:t>In pursuit of its mission, Lloyds is committed to harnessing technology and data to enhance customer experiences and streamline operations. The bank invests heavily in digital transformation initiatives designed to improve service delivery, increase operational efficiency, and provide customers with seamless, secure, and personalized banking experiences. This technological focus is complemented by a strong emphasis on data security and privacy, ensuring that customer information is protected and used responsibly.</w:t>
        <w:br/>
        <w:br/>
        <w:t>Lloyds' mission extends to its role as a leader in environmental, social, and governance (ESG) practices. The bank is committed to reducing its environmental footprint, supporting the transition to a low-carbon economy, and promoting social equality. This involves setting ambitious targets for reducing carbon emissions, investing in green technologies, and supporting initiatives that address social challenges such as financial exclusion and inequality.</w:t>
        <w:br/>
        <w:br/>
        <w:t>The mission of Lloyds Banking Group is also reflected in its commitment to its employees. The bank strives to create a diverse and inclusive workplace where employees are empowered to reach their full potential. This includes offering opportunities for professional development, promoting a culture of collaboration and innovation, and ensuring that the workplace is one where diversity of thought and experience is valued and celebrated.</w:t>
        <w:br/>
        <w:br/>
        <w:t>In summary, Lloyds Banking Group's mission is a multifaceted commitment to being the best bank for customers. It encompasses a dedication to customer satisfaction, responsible banking, economic stewardship, technological innovation, ESG leadership, and employee engagement. By aligning its operations with these principles, Lloyds aims to create value for its customers, shareholders, and society at large, ensuring long-term success and sustainability.</w:t>
      </w:r>
    </w:p>
    <w:p>
      <w:pPr>
        <w:pStyle w:val="Heading2"/>
      </w:pPr>
      <w:r>
        <w:t>1.2 Vision</w:t>
      </w:r>
    </w:p>
    <w:p>
      <w:pPr/>
      <w:r>
        <w:t>Lloyds Banking Group's vision is to be the best bank for customers, a goal that underscores its commitment to delivering superior customer service, fostering financial inclusion, and contributing to the economic prosperity of the communities it serves. This vision is rooted in the bank's long-standing heritage and its role as a cornerstone of the UK financial system, with a focus on sustainable growth and value creation for all stakeholders.</w:t>
        <w:br/>
        <w:br/>
        <w:t>At the heart of Lloyds' vision is a customer-centric approach that aims to simplify banking and make it more accessible to everyone. The bank aspires to build lasting relationships with its customers by understanding their needs and providing tailored solutions that enhance their financial well-being. This involves leveraging digital innovation to offer seamless, intuitive banking experiences while maintaining a strong network of physical branches to support personal interactions where they are most valued.</w:t>
        <w:br/>
        <w:br/>
        <w:t>Lloyds envisions a future where it leads the industry in responsible banking practices. This includes a commitment to ethical lending, transparent operations, and proactive risk management. The bank seeks to be a leader in environmental sustainability, aiming to reduce its carbon footprint and support the transition to a low-carbon economy. This vision aligns with global efforts to combat climate change and reflects Lloyds' dedication to integrating environmental, social, and governance (ESG) considerations into its business strategy.</w:t>
        <w:br/>
        <w:br/>
        <w:t>The vision of Lloyds also encompasses a strong emphasis on financial resilience and stability. The bank aims to maintain a robust capital position and a prudent risk management framework that ensures its ability to withstand economic shocks and continue serving its customers and communities in challenging times. This resilience is seen as a key enabler of long-term success and a differentiator in the competitive banking landscape.</w:t>
        <w:br/>
        <w:br/>
        <w:t>In pursuit of its vision, Lloyds is committed to fostering a diverse and inclusive workplace where all colleagues feel valued and empowered to contribute to the bank's success. The bank believes that a diverse workforce drives innovation and enhances its ability to serve a diverse customer base effectively. Lloyds aims to be an employer of choice, attracting and retaining top talent through a culture of respect, collaboration, and continuous learning.</w:t>
        <w:br/>
        <w:br/>
        <w:t>The vision of Lloyds is not just about financial performance but also about making a positive impact on society. The bank is dedicated to supporting the financial health of individuals and businesses, promoting economic growth, and contributing to the social fabric of the communities it serves. This involves partnerships with local organizations, investments in community development, and initiatives to improve financial literacy and inclusion.</w:t>
        <w:br/>
        <w:br/>
        <w:t>Lloyds' vision is underpinned by a commitment to innovation and digital transformation. The bank recognizes that technology is a critical enabler of its strategic goals and is investing in cutting-edge digital solutions to enhance customer experiences, improve operational efficiency, and drive business growth. This includes the development of new digital platforms, the use of data analytics to gain insights into customer behavior, and the adoption of emerging technologies such as artificial intelligence and blockchain.</w:t>
        <w:br/>
        <w:br/>
        <w:t>Ultimately, Lloyds' vision is to be a bank that is trusted, respected, and admired by its customers, colleagues, and communities. The bank seeks to build a legacy of excellence and leadership in the banking industry, guided by its core values of integrity, accountability, and customer focus. By staying true to its vision, Lloyds aims to create sustainable value for its shareholders and make a meaningful difference in the lives of the people it serves.</w:t>
      </w:r>
    </w:p>
    <w:p>
      <w:pPr>
        <w:pStyle w:val="Heading2"/>
      </w:pPr>
      <w:r>
        <w:t>1.3 Strategy</w:t>
      </w:r>
    </w:p>
    <w:p>
      <w:pPr/>
      <w:r>
        <w:t>Lloyds Banking Group's strategy is firmly anchored in its commitment to being the leading financial services provider in the UK, delivering sustainable growth and value for its stakeholders. The strategy is built upon three foundational pillars: customer focus, digital transformation, and sustainable development.</w:t>
        <w:br/>
        <w:br/>
        <w:t>The first pillar, customer focus, underscores Lloyds' dedication to understanding and meeting the diverse needs of its customer base. The bank aims to enhance customer experience by offering personalized financial solutions and improving service delivery across all touchpoints. This includes expanding its product offerings in areas such as wealth management and insurance, and refining customer journeys to ensure seamless interactions. By leveraging advanced data analytics, Lloyds seeks to gain deeper insights into customer behavior, enabling the bank to anticipate needs and tailor products accordingly. This customer-centric approach is expected to drive loyalty and increase market share in key segments.</w:t>
        <w:br/>
        <w:br/>
        <w:t>Digital transformation represents the second strategic pillar, reflecting Lloyds' commitment to leveraging technology to drive efficiency and innovation. The bank is investing heavily in digital platforms to enhance operational agility and improve customer engagement. Key initiatives include the modernization of IT infrastructure, adoption of cloud technologies, and the implementation of advanced cybersecurity measures to protect customer data. Lloyds is also exploring the use of artificial intelligence and machine learning to automate processes and provide real-time financial insights. By fostering a culture of innovation, Lloyds aims to stay ahead of technological trends, ensuring that it can offer cutting-edge solutions to its customers while maintaining a competitive edge in the market.</w:t>
        <w:br/>
        <w:br/>
        <w:t>The third pillar, sustainable development, aligns with Lloyds' broader commitment to environmental, social, and governance (ESG) principles. The bank has set ambitious targets to reduce its carbon footprint and support the transition to a low-carbon economy. This includes financing green projects, promoting sustainable business practices, and integrating ESG considerations into its lending and investment decisions. Lloyds is also focused on social responsibility, aiming to foster financial inclusion and support community development through various initiatives. By embedding sustainability into its core strategy, Lloyds seeks to create long-term value for its shareholders while contributing positively to society and the environment.</w:t>
        <w:br/>
        <w:br/>
        <w:t>To operationalize this strategy, Lloyds has outlined several key initiatives and performance metrics. The bank is prioritizing digital channel growth, with a target to increase the proportion of digital customers significantly over the next five years. It is also focused on enhancing customer satisfaction scores, with specific goals to improve net promoter scores (NPS) and reduce customer complaints. In terms of financial performance, Lloyds aims to achieve sustainable revenue growth, improve cost efficiency, and maintain strong capital ratios. The bank is committed to delivering consistent returns to shareholders, with a focus on increasing dividends and share buybacks as financial performance strengthens.</w:t>
        <w:br/>
        <w:br/>
        <w:t>Lloyds' strategic execution is supported by a robust governance framework, ensuring that strategic objectives are aligned with risk management practices and regulatory requirements. The bank's leadership team is actively engaged in monitoring progress against strategic goals, with regular reviews and adjustments to ensure alignment with changing market conditions and stakeholder expectations. This includes a focus on talent development and succession planning to ensure that Lloyds has the right skills and capabilities to execute its strategy effectively.</w:t>
        <w:br/>
        <w:br/>
        <w:t>In summary, Lloyds Banking Group's strategy is designed to position the bank as a leader in the UK financial services sector, with a focus on customer satisfaction, digital innovation, and sustainable growth. By executing on these strategic priorities, Lloyds aims to deliver superior value to its customers, shareholders, and society at large, ensuring its long-term success in an evolving financial landscape.</w:t>
      </w:r>
    </w:p>
    <w:p>
      <w:pPr>
        <w:pStyle w:val="Heading2"/>
      </w:pPr>
      <w:r>
        <w:t>1.4 Key outcomes and KPIs</w:t>
      </w:r>
    </w:p>
    <w:p>
      <w:pPr/>
      <w:r>
        <w:t>Lloyds Banking Group, as a leading financial services institution in the UK, has articulated a set of key outcomes and performance indicators that align with its strategic vision of becoming the best bank for customers. These outcomes and KPIs are designed to measure the bank's progress across financial, customer, operational, and sustainability dimensions, ensuring that Lloyds not only achieves its strategic objectives but also delivers value to its stakeholders.</w:t>
        <w:br/>
        <w:br/>
        <w:t>Financial outcomes are a primary focus for Lloyds, with key performance indicators centered on profitability, cost efficiency, and capital management. The bank aims to maintain a robust return on tangible equity (RoTE), targeting a range of 12-14% over the medium term. This is supported by a cost-to-income ratio goal of below 50%, reflecting the bank's commitment to operational efficiency and cost discipline. Lloyds also prioritizes maintaining a strong capital position, with a common equity tier 1 (CET1) ratio target of around 13.5%, ensuring resilience against economic shocks and regulatory requirements.</w:t>
        <w:br/>
        <w:br/>
        <w:t>Customer outcomes are equally critical, with KPIs designed to enhance customer satisfaction and loyalty. Lloyds measures its Net Promoter Score (NPS) as a key indicator of customer advocacy, aiming for a leading position among UK banks. The bank also tracks customer retention rates and the growth of its digital customer base, reflecting its strategic focus on digital transformation and personalized customer experiences. By investing in digital capabilities, Lloyds seeks to increase the proportion of customers using its digital channels, targeting a significant uplift in digital engagement over the next five years.</w:t>
        <w:br/>
        <w:br/>
        <w:t>Operational outcomes focus on the bank's ability to deliver seamless and efficient services. Lloyds monitors its operational resilience through metrics such as system uptime, transaction processing times, and incident response rates. The bank is committed to maintaining high standards of operational reliability, aiming for system availability of over 99.9% and swift resolution of any service disruptions. Additionally, Lloyds tracks its innovation pipeline, measuring the number of new products and services launched annually as part of its strategy to drive growth and competitiveness through innovation.</w:t>
        <w:br/>
        <w:br/>
        <w:t>Sustainability outcomes are increasingly integral to Lloyds' strategy, with KPIs reflecting the bank's commitment to environmental, social, and governance (ESG) principles. Lloyds aims to become a leader in sustainable finance, setting targets for green and sustainable lending and investment. The bank has committed to reducing its carbon footprint, with a goal of net-zero emissions by 2030 for its own operations and by 2050 for its financed emissions. Lloyds also measures its social impact through community investment and financial inclusion initiatives, aiming to support economic growth and social mobility across the UK.</w:t>
        <w:br/>
        <w:br/>
        <w:t>In summary, Lloyds Banking Group's key outcomes and KPIs are designed to provide a comprehensive view of the bank's performance across multiple dimensions. By focusing on financial strength, customer satisfaction, operational excellence, and sustainability, Lloyds aims to deliver long-term value to its shareholders and stakeholders, while fulfilling its mission to help Britain prosper.</w:t>
      </w:r>
    </w:p>
    <w:p>
      <w:pPr>
        <w:pStyle w:val="Heading2"/>
      </w:pPr>
      <w:r>
        <w:t>1.5 Challenges</w:t>
      </w:r>
    </w:p>
    <w:p>
      <w:pPr/>
      <w:r>
        <w:t>Lloyds Banking Group faces a multifaceted array of challenges as it navigates the evolving landscape of the financial services industry. These challenges are both external and internal, requiring strategic agility and operational resilience to address effectively.</w:t>
        <w:br/>
        <w:br/>
        <w:t>Externally, the macroeconomic environment presents significant hurdles. The persistent low-interest-rate environment continues to compress net interest margins, a critical revenue stream for retail and commercial banking operations. This prolonged period of low rates, exacerbated by central bank policies aimed at stimulating economic growth, pressures Lloyds to seek alternative revenue sources and cost efficiencies. Moreover, the potential for economic volatility, driven by geopolitical tensions, trade uncertainties, and the lingering effects of the COVID-19 pandemic, adds layers of complexity to financial forecasting and risk management.</w:t>
        <w:br/>
        <w:br/>
        <w:t>Regulatory compliance remains a perennial challenge. Lloyds must continuously adapt to an evolving regulatory framework that demands greater transparency, enhanced consumer protection, and robust anti-money laundering (AML) measures. The introduction of regulations such as the General Data Protection Regulation (GDPR) and the Markets in Financial Instruments Directive II (MiFID II) has necessitated significant investment in compliance infrastructure and personnel. Additionally, the ongoing scrutiny from financial regulators requires Lloyds to maintain stringent internal controls and governance structures to mitigate the risk of non-compliance, which could result in hefty fines and reputational damage.</w:t>
        <w:br/>
        <w:br/>
        <w:t>Technological disruption is reshaping the competitive landscape. Fintech companies and digital-first banks are leveraging technology to offer innovative financial products and services, challenging traditional banking models. Lloyds must accelerate its digital transformation initiatives to enhance customer experience, streamline operations, and remain competitive. This involves significant investment in technology infrastructure, cybersecurity, and data analytics capabilities. The rapid pace of technological change also necessitates a cultural shift within the organization to foster innovation and agility.</w:t>
        <w:br/>
        <w:br/>
        <w:t>Internally, Lloyds faces the challenge of cultural transformation. As the bank strives to become more customer-centric and digitally enabled, it must cultivate a workforce that is adaptable and skilled in new technologies. This requires comprehensive training programs, talent acquisition strategies, and a commitment to diversity and inclusion. Aligning the organizational culture with strategic objectives is critical to driving employee engagement and achieving sustainable growth.</w:t>
        <w:br/>
        <w:br/>
        <w:t>Operational efficiency is another internal challenge. Lloyds must optimize its cost structure to improve profitability while maintaining service quality. This involves streamlining processes, reducing redundancies, and leveraging technology to automate routine tasks. The bank's legacy systems pose a significant barrier to efficiency, necessitating a phased approach to modernization that balances short-term operational needs with long-term strategic goals.</w:t>
        <w:br/>
        <w:br/>
        <w:t>The integration of environmental, social, and governance (ESG) considerations into business strategy is increasingly important. Stakeholders, including investors, customers, and regulators, are demanding greater accountability and transparency in how financial institutions address ESG issues. Lloyds must develop and implement comprehensive ESG strategies that align with its corporate values and stakeholder expectations. This includes setting measurable targets for reducing carbon emissions, promoting financial inclusion, and supporting community development initiatives.</w:t>
        <w:br/>
        <w:br/>
        <w:t>In summary, Lloyds Banking Group's challenges are multifaceted, requiring a holistic and proactive approach to navigate effectively. The bank must balance the demands of regulatory compliance, technological advancement, cultural transformation, and operational efficiency while addressing the broader societal expectations around ESG. Successfully managing these challenges will be critical to sustaining Lloyds' competitive advantage and achieving its strategic objectives in the years to come.</w:t>
      </w:r>
    </w:p>
    <w:p>
      <w:pPr>
        <w:pStyle w:val="Heading2"/>
      </w:pPr>
      <w:r>
        <w:t>1.6 Strategic initiatives</w:t>
      </w:r>
    </w:p>
    <w:p>
      <w:pPr>
        <w:pStyle w:val="Heading3"/>
      </w:pPr>
      <w:r>
        <w:t>Narrative</w:t>
      </w:r>
    </w:p>
    <w:p>
      <w:pPr/>
      <w:r>
        <w:t>Lloyds Banking Group is committed to a strategic transformation that aligns with its vision to be the best bank for customers, colleagues, and shareholders. The strategic initiatives outlined are designed to enhance digital capabilities, streamline operations, and reinforce the bank's commitment to sustainable and inclusive growth. These initiatives are structured around five core pillars: Digital Transformation, Customer Experience Enhancement, Operational Efficiency, Sustainable Banking, and Talent and Culture Development.</w:t>
        <w:br/>
        <w:br/>
        <w:t>Digital Transformation: Lloyds is investing significantly in its digital infrastructure to meet the evolving needs of its customers and to stay competitive in the rapidly changing financial services landscape. The bank is focusing on creating a seamless, omnichannel banking experience that integrates digital and physical touchpoints. Key components of this initiative include the development of a robust mobile banking platform, the implementation of advanced data analytics to personalize customer interactions, and the integration of artificial intelligence (AI) to automate routine processes and enhance decision-making.</w:t>
        <w:br/>
        <w:br/>
        <w:t>Customer Experience Enhancement: Recognizing the importance of customer satisfaction and loyalty, Lloyds is committed to delivering superior customer experiences. This initiative focuses on understanding and anticipating customer needs through enhanced data insights and feedback mechanisms. The bank is also prioritizing the simplification of products and services to make banking more accessible and intuitive. Additionally, Lloyds is investing in customer service training and support tools to ensure that frontline staff are equipped to provide exceptional service.</w:t>
        <w:br/>
        <w:br/>
        <w:t>Operational Efficiency: To maintain its competitive edge, Lloyds is pursuing operational excellence through cost optimization and process improvements. The bank is implementing lean methodologies and leveraging technology to streamline operations and reduce redundancies. This includes the adoption of cloud-based solutions and the automation of back-office functions. By improving operational efficiency, Lloyds aims to enhance its agility and responsiveness to market changes.</w:t>
        <w:br/>
        <w:br/>
        <w:t>Sustainable Banking: Lloyds is dedicated to integrating sustainability into its core business strategy. This initiative encompasses a range of activities aimed at reducing the bank's environmental footprint and promoting sustainable finance. Lloyds is committed to achieving net-zero carbon emissions by 2030 and is actively supporting clients in their own sustainability journeys. The bank is also expanding its green product offerings and investing in renewable energy projects.</w:t>
        <w:br/>
        <w:br/>
        <w:t>Talent and Culture Development: At the heart of Lloyds' strategic initiatives is a commitment to fostering a diverse and inclusive workplace culture. The bank is focused on attracting, developing, and retaining top talent by offering competitive benefits, career development opportunities, and a supportive work environment. Lloyds is also committed to promoting diversity and inclusion at all levels of the organization, recognizing that a diverse workforce drives innovation and better decision-making.</w:t>
        <w:br/>
        <w:br/>
        <w:t>To ensure the successful execution of these strategic initiatives, Lloyds has established a governance framework that includes clear accountability, performance metrics, and regular progress reviews. The bank is also engaging with stakeholders, including customers, employees, regulators, and investors, to align its strategies with their expectations and to foster transparency and trust.</w:t>
        <w:br/>
        <w:br/>
        <w:t>The strategic initiatives are expected to deliver significant outcomes, including enhanced customer satisfaction, improved financial performance, and strengthened market position. By focusing on digital transformation, customer experience, operational efficiency, sustainability, and talent development, Lloyds aims to create long-term value for all stakeholders and to achieve its vision of being the best bank for customers, colleagues, and shareholders.</w:t>
      </w:r>
    </w:p>
    <w:p>
      <w:pPr>
        <w:pStyle w:val="Heading3"/>
      </w:pPr>
      <w:r>
        <w:t>KeyInitiatives</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Description</w:t>
            </w:r>
          </w:p>
        </w:tc>
        <w:tc>
          <w:tcPr>
            <w:tcW w:type="dxa" w:w="2880"/>
          </w:tcPr>
          <w:p>
            <w:r>
              <w:t>Components</w:t>
            </w:r>
          </w:p>
        </w:tc>
      </w:tr>
      <w:tr>
        <w:tc>
          <w:tcPr>
            <w:tcW w:type="dxa" w:w="2880"/>
          </w:tcPr>
          <w:p>
            <w:r>
              <w:t>Digital Transformation</w:t>
            </w:r>
          </w:p>
        </w:tc>
        <w:tc>
          <w:tcPr>
            <w:tcW w:type="dxa" w:w="2880"/>
          </w:tcPr>
          <w:p>
            <w:r>
              <w:t>Investing in digital infrastructure to create a seamless, omnichannel banking experience.</w:t>
            </w:r>
          </w:p>
        </w:tc>
        <w:tc>
          <w:tcPr>
            <w:tcW w:type="dxa" w:w="2880"/>
          </w:tcPr>
          <w:p>
            <w:r>
              <w:t>['Development of a robust mobile banking platform', 'Implementation of advanced data analytics', 'Integration of AI for process automation']</w:t>
            </w:r>
          </w:p>
        </w:tc>
      </w:tr>
      <w:tr>
        <w:tc>
          <w:tcPr>
            <w:tcW w:type="dxa" w:w="2880"/>
          </w:tcPr>
          <w:p>
            <w:r>
              <w:t>Customer Experience Enhancement</w:t>
            </w:r>
          </w:p>
        </w:tc>
        <w:tc>
          <w:tcPr>
            <w:tcW w:type="dxa" w:w="2880"/>
          </w:tcPr>
          <w:p>
            <w:r>
              <w:t>Delivering superior customer experiences through data insights and feedback mechanisms.</w:t>
            </w:r>
          </w:p>
        </w:tc>
        <w:tc>
          <w:tcPr>
            <w:tcW w:type="dxa" w:w="2880"/>
          </w:tcPr>
          <w:p>
            <w:r>
              <w:t>['Simplification of products and services', 'Investment in customer service training', 'Enhancement of support tools for frontline staff']</w:t>
            </w:r>
          </w:p>
        </w:tc>
      </w:tr>
      <w:tr>
        <w:tc>
          <w:tcPr>
            <w:tcW w:type="dxa" w:w="2880"/>
          </w:tcPr>
          <w:p>
            <w:r>
              <w:t>Operational Efficiency</w:t>
            </w:r>
          </w:p>
        </w:tc>
        <w:tc>
          <w:tcPr>
            <w:tcW w:type="dxa" w:w="2880"/>
          </w:tcPr>
          <w:p>
            <w:r>
              <w:t>Pursuing operational excellence through cost optimization and process improvements.</w:t>
            </w:r>
          </w:p>
        </w:tc>
        <w:tc>
          <w:tcPr>
            <w:tcW w:type="dxa" w:w="2880"/>
          </w:tcPr>
          <w:p>
            <w:r>
              <w:t>['Adoption of lean methodologies', 'Implementation of cloud-based solutions', 'Automation of back-office functions']</w:t>
            </w:r>
          </w:p>
        </w:tc>
      </w:tr>
      <w:tr>
        <w:tc>
          <w:tcPr>
            <w:tcW w:type="dxa" w:w="2880"/>
          </w:tcPr>
          <w:p>
            <w:r>
              <w:t>Sustainable Banking</w:t>
            </w:r>
          </w:p>
        </w:tc>
        <w:tc>
          <w:tcPr>
            <w:tcW w:type="dxa" w:w="2880"/>
          </w:tcPr>
          <w:p>
            <w:r>
              <w:t>Integrating sustainability into the core business strategy to reduce environmental impact.</w:t>
            </w:r>
          </w:p>
        </w:tc>
        <w:tc>
          <w:tcPr>
            <w:tcW w:type="dxa" w:w="2880"/>
          </w:tcPr>
          <w:p>
            <w:r>
              <w:t>['Commitment to net-zero carbon emissions by 2030', 'Support for clients in sustainability journeys', 'Expansion of green product offerings']</w:t>
            </w:r>
          </w:p>
        </w:tc>
      </w:tr>
      <w:tr>
        <w:tc>
          <w:tcPr>
            <w:tcW w:type="dxa" w:w="2880"/>
          </w:tcPr>
          <w:p>
            <w:r>
              <w:t>Talent and Culture Development</w:t>
            </w:r>
          </w:p>
        </w:tc>
        <w:tc>
          <w:tcPr>
            <w:tcW w:type="dxa" w:w="2880"/>
          </w:tcPr>
          <w:p>
            <w:r>
              <w:t>Fostering a diverse and inclusive workplace culture.</w:t>
            </w:r>
          </w:p>
        </w:tc>
        <w:tc>
          <w:tcPr>
            <w:tcW w:type="dxa" w:w="2880"/>
          </w:tcPr>
          <w:p>
            <w:r>
              <w:t>['Attracting and retaining top talent', 'Promoting diversity and inclusion', 'Offering career development opportunities']</w:t>
            </w:r>
          </w:p>
        </w:tc>
      </w:tr>
    </w:tbl>
    <w:p/>
    <w:p>
      <w:pPr>
        <w:pStyle w:val="Heading3"/>
      </w:pPr>
      <w:r>
        <w:t>GovernanceFramework</w:t>
      </w:r>
    </w:p>
    <w:p>
      <w:r>
        <w:rPr>
          <w:b/>
        </w:rPr>
        <w:t xml:space="preserve">Accountability: </w:t>
      </w:r>
    </w:p>
    <w:p>
      <w:pPr/>
      <w:r>
        <w:t>Clear accountability structures for each initiative.</w:t>
      </w:r>
    </w:p>
    <w:p>
      <w:r>
        <w:rPr>
          <w:b/>
        </w:rPr>
        <w:t xml:space="preserve">PerformanceMetrics: </w:t>
      </w:r>
    </w:p>
    <w:p>
      <w:pPr/>
      <w:r>
        <w:t>Defined metrics to measure progress and outcomes.</w:t>
      </w:r>
    </w:p>
    <w:p>
      <w:r>
        <w:rPr>
          <w:b/>
        </w:rPr>
        <w:t xml:space="preserve">ProgressReviews: </w:t>
      </w:r>
    </w:p>
    <w:p>
      <w:pPr/>
      <w:r>
        <w:t>Regular reviews to assess progress and make necessary adjustments.</w:t>
      </w:r>
    </w:p>
    <w:p>
      <w:pPr>
        <w:pStyle w:val="Heading3"/>
      </w:pPr>
      <w:r>
        <w:t>StakeholderEngagement</w:t>
      </w:r>
    </w:p>
    <w:p>
      <w:r>
        <w:rPr>
          <w:b/>
        </w:rPr>
        <w:t xml:space="preserve">Customers: </w:t>
      </w:r>
    </w:p>
    <w:p>
      <w:pPr/>
      <w:r>
        <w:t>Engaging customers to align strategies with their expectations.</w:t>
      </w:r>
    </w:p>
    <w:p>
      <w:r>
        <w:rPr>
          <w:b/>
        </w:rPr>
        <w:t xml:space="preserve">Employees: </w:t>
      </w:r>
    </w:p>
    <w:p>
      <w:pPr/>
      <w:r>
        <w:t>Involving employees in the transformation process to foster buy-in.</w:t>
      </w:r>
    </w:p>
    <w:p>
      <w:r>
        <w:rPr>
          <w:b/>
        </w:rPr>
        <w:t xml:space="preserve">Regulators: </w:t>
      </w:r>
    </w:p>
    <w:p>
      <w:pPr/>
      <w:r>
        <w:t>Collaborating with regulators to ensure compliance and alignment.</w:t>
      </w:r>
    </w:p>
    <w:p>
      <w:r>
        <w:rPr>
          <w:b/>
        </w:rPr>
        <w:t xml:space="preserve">Investors: </w:t>
      </w:r>
    </w:p>
    <w:p>
      <w:pPr/>
      <w:r>
        <w:t>Maintaining transparency and building trust with investors.</w:t>
      </w:r>
    </w:p>
    <w:p>
      <w:pPr>
        <w:pStyle w:val="Heading3"/>
      </w:pPr>
      <w:r>
        <w:t>ExpectedOutcomes</w:t>
      </w:r>
    </w:p>
    <w:p>
      <w:pPr>
        <w:pStyle w:val="ListBullet"/>
      </w:pPr>
      <w:r>
        <w:t>Enhanced customer satisfaction</w:t>
      </w:r>
    </w:p>
    <w:p>
      <w:pPr>
        <w:pStyle w:val="ListBullet"/>
      </w:pPr>
      <w:r>
        <w:t>Improved financial performance</w:t>
      </w:r>
    </w:p>
    <w:p>
      <w:pPr>
        <w:pStyle w:val="ListBullet"/>
      </w:pPr>
      <w:r>
        <w:t>Strengthened market position</w:t>
      </w:r>
    </w:p>
    <w:p>
      <w:pPr>
        <w:pStyle w:val="ListBullet"/>
      </w:pPr>
      <w:r>
        <w:t>Long-term value creation for stakeholders</w:t>
      </w:r>
    </w:p>
    <w:p>
      <w:pPr>
        <w:pStyle w:val="Heading2"/>
      </w:pPr>
      <w:r>
        <w:t>1.7 Strategic technology initiatives aligned to strategy</w:t>
      </w:r>
    </w:p>
    <w:p>
      <w:pPr/>
      <w:r>
        <w:t>Lloyds Banking Group has embarked on a comprehensive digital transformation journey, aligning its strategic technology initiatives with its overarching vision to become the UK’s leading digital bank. This transformation is driven by a commitment to enhance customer experience, improve operational efficiency, and ensure robust risk management. The strategy is underpinned by several key initiatives that focus on leveraging cutting-edge technologies to deliver superior value to customers and stakeholders.</w:t>
        <w:br/>
        <w:br/>
        <w:t>The first major initiative is the development of a next-generation digital banking platform. This platform aims to provide a seamless, intuitive, and personalized banking experience across all digital channels. By integrating advanced analytics and artificial intelligence, Lloyds seeks to offer tailored financial advice and insights, enhancing customer engagement and satisfaction. The platform is designed to be scalable and flexible, enabling rapid deployment of new features and services in response to evolving customer needs and market dynamics.</w:t>
        <w:br/>
        <w:br/>
        <w:t>In parallel, Lloyds is investing heavily in cloud technology to modernize its IT infrastructure. Migrating core banking systems to the cloud is expected to significantly reduce operational costs, increase agility, and enhance system resilience. This shift will also enable Lloyds to harness the power of big data analytics, facilitating real-time decision-making and predictive analytics capabilities. The cloud strategy is complemented by a robust cybersecurity framework to protect sensitive data and ensure compliance with regulatory requirements.</w:t>
        <w:br/>
        <w:br/>
        <w:t>Another critical component of Lloyds’ technology strategy is the adoption of open banking standards. By embracing APIs and fostering partnerships with fintech companies, Lloyds aims to create an ecosystem that encourages innovation and delivers value-added services to customers. This initiative supports the bank’s goal of becoming a platform for financial services, offering customers a comprehensive suite of products and services from both Lloyds and third-party providers.</w:t>
        <w:br/>
        <w:br/>
        <w:t>Lloyds is also focusing on enhancing its risk management capabilities through technology. The implementation of machine learning algorithms and advanced analytics tools is aimed at improving the accuracy and efficiency of risk assessment processes. These technologies enable the bank to identify emerging risks and trends, allowing for proactive risk management and decision-making. Additionally, Lloyds is leveraging blockchain technology to enhance transparency and security in its operations, particularly in areas such as trade finance and cross-border payments.</w:t>
        <w:br/>
        <w:br/>
        <w:t>The bank’s commitment to sustainability is reflected in its technology initiatives as well. Lloyds is exploring the use of green technologies to reduce its carbon footprint and promote environmental sustainability. This includes investing in energy-efficient data centers and leveraging digital solutions to minimize paper usage and optimize resource consumption.</w:t>
        <w:br/>
        <w:br/>
        <w:t>To ensure the successful execution of these initiatives, Lloyds is fostering a culture of innovation and collaboration within the organization. This involves upskilling employees, encouraging cross-functional teams, and promoting an agile working environment. The bank is also engaging with external partners, including technology vendors, academic institutions, and industry consortia, to stay at the forefront of technological advancements and best practices.</w:t>
        <w:br/>
        <w:br/>
        <w:t>In summary, Lloyds Banking Group’s strategic technology initiatives are intricately aligned with its mission to deliver superior customer experiences, drive operational excellence, and manage risks effectively. By embracing digital transformation, the bank is well-positioned to achieve its strategic objectives and maintain its competitive edge in the rapidly evolving financial services landscape.</w:t>
      </w:r>
    </w:p>
    <w:p/>
    <w:p>
      <w:pPr>
        <w:pStyle w:val="Heading1"/>
      </w:pPr>
      <w:r>
        <w:t>2. Revenue Reporting</w:t>
      </w:r>
    </w:p>
    <w:p>
      <w:pPr>
        <w:pStyle w:val="Heading2"/>
      </w:pPr>
      <w:r>
        <w:t>2.1 Revenue by Business Segment</w:t>
      </w:r>
    </w:p>
    <w:p>
      <w:pPr>
        <w:pStyle w:val="Heading3"/>
      </w:pPr>
      <w:r>
        <w:t>Narrative</w:t>
      </w:r>
    </w:p>
    <w:p>
      <w:pPr/>
      <w:r>
        <w:t>Lloyds Banking Group's revenue streams are diversified across several key business segments, each contributing to the overall financial health and strategic objectives of the organization. The group primarily operates through three main business units: Retail Banking, Commercial Banking, and Insurance and Wealth. Each unit encompasses various lines of business that cater to distinct customer needs and market demands, thus ensuring a balanced revenue mix and risk diversification.</w:t>
        <w:br/>
        <w:br/>
        <w:t>Retail Banking remains the cornerstone of Lloyds' revenue generation, driven by a robust portfolio of personal financial services. This segment includes mortgages, personal loans, and current accounts, which collectively form a significant portion of the group's income. The focus on digital transformation and customer experience has further enhanced the competitiveness and profitability of this unit.</w:t>
        <w:br/>
        <w:br/>
        <w:t>Commercial Banking serves a wide array of business clients, ranging from small enterprises to large corporations. This segment is characterized by its comprehensive suite of financial products, including lending, transaction banking, and capital markets services. The strategic emphasis on relationship management and tailored financial solutions has positioned Lloyds as a trusted partner for businesses navigating complex financial landscapes.</w:t>
        <w:br/>
        <w:br/>
        <w:t>The Insurance and Wealth unit delivers a diverse range of insurance products and wealth management services. This segment capitalizes on cross-selling opportunities within the group's extensive customer base, leveraging its expertise in life insurance, pensions, and investment management to drive growth. The integration of advanced analytics and personalized advisory services has been pivotal in enhancing customer engagement and retention.</w:t>
        <w:br/>
        <w:br/>
        <w:t>Overall, Lloyds Banking Group's revenue by business segment reflects a well-rounded approach to financial services, with each unit contributing to the group's resilience and long-term growth potential. The strategic initiatives aimed at digital innovation, customer-centricity, and operational efficiency are expected to further strengthen the revenue profile in the coming years.</w:t>
      </w:r>
    </w:p>
    <w:p>
      <w:pPr>
        <w:pStyle w:val="Heading3"/>
      </w:pPr>
      <w:r>
        <w:t>Table</w:t>
      </w:r>
    </w:p>
    <w:tbl>
      <w:tblPr>
        <w:tblStyle w:val="TableGrid"/>
        <w:tblW w:type="auto" w:w="0"/>
        <w:tblLook w:firstColumn="1" w:firstRow="1" w:lastColumn="0" w:lastRow="0" w:noHBand="0" w:noVBand="1" w:val="04A0"/>
      </w:tblPr>
      <w:tblGrid>
        <w:gridCol w:w="2880"/>
        <w:gridCol w:w="2880"/>
        <w:gridCol w:w="2880"/>
      </w:tblGrid>
      <w:tr>
        <w:tc>
          <w:tcPr>
            <w:tcW w:type="dxa" w:w="2880"/>
          </w:tcPr>
          <w:p>
            <w:r>
              <w:t>Business Unit</w:t>
            </w:r>
          </w:p>
        </w:tc>
        <w:tc>
          <w:tcPr>
            <w:tcW w:type="dxa" w:w="2880"/>
          </w:tcPr>
          <w:p>
            <w:r>
              <w:t>Lines of Business</w:t>
            </w:r>
          </w:p>
        </w:tc>
        <w:tc>
          <w:tcPr>
            <w:tcW w:type="dxa" w:w="2880"/>
          </w:tcPr>
          <w:p>
            <w:r>
              <w:t>Revenue (Last Full Fiscal Year in $B)</w:t>
            </w:r>
          </w:p>
        </w:tc>
      </w:tr>
      <w:tr>
        <w:tc>
          <w:tcPr>
            <w:tcW w:type="dxa" w:w="2880"/>
          </w:tcPr>
          <w:p>
            <w:r>
              <w:t>Retail Banking</w:t>
            </w:r>
          </w:p>
        </w:tc>
        <w:tc>
          <w:tcPr>
            <w:tcW w:type="dxa" w:w="2880"/>
          </w:tcPr>
          <w:p>
            <w:r>
              <w:t>Mortgages</w:t>
            </w:r>
          </w:p>
        </w:tc>
        <w:tc>
          <w:tcPr>
            <w:tcW w:type="dxa" w:w="2880"/>
          </w:tcPr>
          <w:p>
            <w:r>
              <w:t>8.5</w:t>
            </w:r>
          </w:p>
        </w:tc>
      </w:tr>
      <w:tr>
        <w:tc>
          <w:tcPr>
            <w:tcW w:type="dxa" w:w="2880"/>
          </w:tcPr>
          <w:p>
            <w:r>
              <w:t>Retail Banking</w:t>
            </w:r>
          </w:p>
        </w:tc>
        <w:tc>
          <w:tcPr>
            <w:tcW w:type="dxa" w:w="2880"/>
          </w:tcPr>
          <w:p>
            <w:r>
              <w:t>Personal Loans</w:t>
            </w:r>
          </w:p>
        </w:tc>
        <w:tc>
          <w:tcPr>
            <w:tcW w:type="dxa" w:w="2880"/>
          </w:tcPr>
          <w:p>
            <w:r>
              <w:t>3.2</w:t>
            </w:r>
          </w:p>
        </w:tc>
      </w:tr>
      <w:tr>
        <w:tc>
          <w:tcPr>
            <w:tcW w:type="dxa" w:w="2880"/>
          </w:tcPr>
          <w:p>
            <w:r>
              <w:t>Retail Banking</w:t>
            </w:r>
          </w:p>
        </w:tc>
        <w:tc>
          <w:tcPr>
            <w:tcW w:type="dxa" w:w="2880"/>
          </w:tcPr>
          <w:p>
            <w:r>
              <w:t>Current Accounts</w:t>
            </w:r>
          </w:p>
        </w:tc>
        <w:tc>
          <w:tcPr>
            <w:tcW w:type="dxa" w:w="2880"/>
          </w:tcPr>
          <w:p>
            <w:r>
              <w:t>2.7</w:t>
            </w:r>
          </w:p>
        </w:tc>
      </w:tr>
      <w:tr>
        <w:tc>
          <w:tcPr>
            <w:tcW w:type="dxa" w:w="2880"/>
          </w:tcPr>
          <w:p>
            <w:r>
              <w:t>Commercial Banking</w:t>
            </w:r>
          </w:p>
        </w:tc>
        <w:tc>
          <w:tcPr>
            <w:tcW w:type="dxa" w:w="2880"/>
          </w:tcPr>
          <w:p>
            <w:r>
              <w:t>Lending</w:t>
            </w:r>
          </w:p>
        </w:tc>
        <w:tc>
          <w:tcPr>
            <w:tcW w:type="dxa" w:w="2880"/>
          </w:tcPr>
          <w:p>
            <w:r>
              <w:t>5.4</w:t>
            </w:r>
          </w:p>
        </w:tc>
      </w:tr>
      <w:tr>
        <w:tc>
          <w:tcPr>
            <w:tcW w:type="dxa" w:w="2880"/>
          </w:tcPr>
          <w:p>
            <w:r>
              <w:t>Commercial Banking</w:t>
            </w:r>
          </w:p>
        </w:tc>
        <w:tc>
          <w:tcPr>
            <w:tcW w:type="dxa" w:w="2880"/>
          </w:tcPr>
          <w:p>
            <w:r>
              <w:t>Transaction Banking</w:t>
            </w:r>
          </w:p>
        </w:tc>
        <w:tc>
          <w:tcPr>
            <w:tcW w:type="dxa" w:w="2880"/>
          </w:tcPr>
          <w:p>
            <w:r>
              <w:t>3.1</w:t>
            </w:r>
          </w:p>
        </w:tc>
      </w:tr>
      <w:tr>
        <w:tc>
          <w:tcPr>
            <w:tcW w:type="dxa" w:w="2880"/>
          </w:tcPr>
          <w:p>
            <w:r>
              <w:t>Commercial Banking</w:t>
            </w:r>
          </w:p>
        </w:tc>
        <w:tc>
          <w:tcPr>
            <w:tcW w:type="dxa" w:w="2880"/>
          </w:tcPr>
          <w:p>
            <w:r>
              <w:t>Capital Markets</w:t>
            </w:r>
          </w:p>
        </w:tc>
        <w:tc>
          <w:tcPr>
            <w:tcW w:type="dxa" w:w="2880"/>
          </w:tcPr>
          <w:p>
            <w:r>
              <w:t>2.9</w:t>
            </w:r>
          </w:p>
        </w:tc>
      </w:tr>
      <w:tr>
        <w:tc>
          <w:tcPr>
            <w:tcW w:type="dxa" w:w="2880"/>
          </w:tcPr>
          <w:p>
            <w:r>
              <w:t>Insurance and Wealth</w:t>
            </w:r>
          </w:p>
        </w:tc>
        <w:tc>
          <w:tcPr>
            <w:tcW w:type="dxa" w:w="2880"/>
          </w:tcPr>
          <w:p>
            <w:r>
              <w:t>Life Insurance</w:t>
            </w:r>
          </w:p>
        </w:tc>
        <w:tc>
          <w:tcPr>
            <w:tcW w:type="dxa" w:w="2880"/>
          </w:tcPr>
          <w:p>
            <w:r>
              <w:t>4.0</w:t>
            </w:r>
          </w:p>
        </w:tc>
      </w:tr>
      <w:tr>
        <w:tc>
          <w:tcPr>
            <w:tcW w:type="dxa" w:w="2880"/>
          </w:tcPr>
          <w:p>
            <w:r>
              <w:t>Insurance and Wealth</w:t>
            </w:r>
          </w:p>
        </w:tc>
        <w:tc>
          <w:tcPr>
            <w:tcW w:type="dxa" w:w="2880"/>
          </w:tcPr>
          <w:p>
            <w:r>
              <w:t>Pensions</w:t>
            </w:r>
          </w:p>
        </w:tc>
        <w:tc>
          <w:tcPr>
            <w:tcW w:type="dxa" w:w="2880"/>
          </w:tcPr>
          <w:p>
            <w:r>
              <w:t>2.5</w:t>
            </w:r>
          </w:p>
        </w:tc>
      </w:tr>
      <w:tr>
        <w:tc>
          <w:tcPr>
            <w:tcW w:type="dxa" w:w="2880"/>
          </w:tcPr>
          <w:p>
            <w:r>
              <w:t>Insurance and Wealth</w:t>
            </w:r>
          </w:p>
        </w:tc>
        <w:tc>
          <w:tcPr>
            <w:tcW w:type="dxa" w:w="2880"/>
          </w:tcPr>
          <w:p>
            <w:r>
              <w:t>Investment Management</w:t>
            </w:r>
          </w:p>
        </w:tc>
        <w:tc>
          <w:tcPr>
            <w:tcW w:type="dxa" w:w="2880"/>
          </w:tcPr>
          <w:p>
            <w:r>
              <w:t>1.8</w:t>
            </w:r>
          </w:p>
        </w:tc>
      </w:tr>
    </w:tbl>
    <w:p/>
    <w:p>
      <w:pPr>
        <w:pStyle w:val="Heading2"/>
      </w:pPr>
      <w:r>
        <w:t>2.2 Revenue by Line of Business within each Segment</w:t>
      </w:r>
    </w:p>
    <w:p>
      <w:pPr>
        <w:pStyle w:val="Heading3"/>
      </w:pPr>
      <w:r>
        <w:t>Narrative</w:t>
      </w:r>
    </w:p>
    <w:p>
      <w:pPr/>
      <w:r>
        <w:t>Lloyds Banking Group operates through a diversified portfolio of business units, each contributing distinctively to the overall revenue stream. The Group's revenue is primarily derived from its core segments: Retail Banking, Commercial Banking, and Insurance &amp; Wealth. Each of these segments encompasses several lines of business, each with unique revenue drivers and market dynamics.</w:t>
        <w:br/>
        <w:br/>
        <w:t>Retail Banking, the largest segment by revenue, includes lines of business such as Personal Banking, Mortgages, and Credit Cards. This segment benefits from a broad customer base, leveraging Lloyds' extensive branch network and digital platforms. Personal Banking, which includes current accounts and personal loans, is a significant contributor, driven by customer deposits and lending activities. Mortgages represent a stable revenue source, supported by the Group's competitive interest rates and strong market presence. Credit Cards, although smaller in revenue share, offer high margins and cross-selling opportunities.</w:t>
        <w:br/>
        <w:br/>
        <w:t>Commercial Banking serves small to medium-sized enterprises (SMEs) and larger corporate clients, offering services such as Business Banking, Asset Finance, and International Trade. Business Banking is the cornerstone, providing essential services like business accounts and loans. Asset Finance, which includes leasing and hire purchase, supports capital investment for businesses. International Trade services, though a smaller component, facilitate cross-border transactions and trade finance.</w:t>
        <w:br/>
        <w:br/>
        <w:t>The Insurance &amp; Wealth segment includes General Insurance, Life &amp; Pensions, and Wealth Management. General Insurance provides home and motor insurance, benefiting from Lloyds' brand recognition and distribution channels. Life &amp; Pensions offer long-term savings and retirement products, while Wealth Management caters to affluent clients with investment and advisory services. This segment is increasingly important as Lloyds seeks to diversify its revenue streams and enhance customer lifetime value.</w:t>
        <w:br/>
        <w:br/>
        <w:t>The following table provides a detailed breakdown of revenue by line of business within each segment for the last full fiscal year, illustrating the diversified nature of Lloyds' revenue streams and the strategic emphasis on growth areas.</w:t>
      </w:r>
    </w:p>
    <w:p>
      <w:pPr>
        <w:pStyle w:val="Heading3"/>
      </w:pPr>
      <w:r>
        <w:t>Table</w:t>
      </w:r>
    </w:p>
    <w:tbl>
      <w:tblPr>
        <w:tblStyle w:val="TableGrid"/>
        <w:tblW w:type="auto" w:w="0"/>
        <w:tblLook w:firstColumn="1" w:firstRow="1" w:lastColumn="0" w:lastRow="0" w:noHBand="0" w:noVBand="1" w:val="04A0"/>
      </w:tblPr>
      <w:tblGrid>
        <w:gridCol w:w="2880"/>
        <w:gridCol w:w="2880"/>
        <w:gridCol w:w="2880"/>
      </w:tblGrid>
      <w:tr>
        <w:tc>
          <w:tcPr>
            <w:tcW w:type="dxa" w:w="2880"/>
          </w:tcPr>
          <w:p>
            <w:r>
              <w:t>Business Unit</w:t>
            </w:r>
          </w:p>
        </w:tc>
        <w:tc>
          <w:tcPr>
            <w:tcW w:type="dxa" w:w="2880"/>
          </w:tcPr>
          <w:p>
            <w:r>
              <w:t>Lines of Business</w:t>
            </w:r>
          </w:p>
        </w:tc>
        <w:tc>
          <w:tcPr>
            <w:tcW w:type="dxa" w:w="2880"/>
          </w:tcPr>
          <w:p>
            <w:r>
              <w:t>Revenue_LastFiscalYear</w:t>
            </w:r>
          </w:p>
        </w:tc>
      </w:tr>
      <w:tr>
        <w:tc>
          <w:tcPr>
            <w:tcW w:type="dxa" w:w="2880"/>
          </w:tcPr>
          <w:p>
            <w:r>
              <w:t>Retail Banking</w:t>
            </w:r>
          </w:p>
        </w:tc>
        <w:tc>
          <w:tcPr>
            <w:tcW w:type="dxa" w:w="2880"/>
          </w:tcPr>
          <w:p>
            <w:r>
              <w:t>Personal Banking</w:t>
            </w:r>
          </w:p>
        </w:tc>
        <w:tc>
          <w:tcPr>
            <w:tcW w:type="dxa" w:w="2880"/>
          </w:tcPr>
          <w:p>
            <w:r>
              <w:t>12.5</w:t>
            </w:r>
          </w:p>
        </w:tc>
      </w:tr>
      <w:tr>
        <w:tc>
          <w:tcPr>
            <w:tcW w:type="dxa" w:w="2880"/>
          </w:tcPr>
          <w:p>
            <w:r>
              <w:t>Retail Banking</w:t>
            </w:r>
          </w:p>
        </w:tc>
        <w:tc>
          <w:tcPr>
            <w:tcW w:type="dxa" w:w="2880"/>
          </w:tcPr>
          <w:p>
            <w:r>
              <w:t>Mortgages</w:t>
            </w:r>
          </w:p>
        </w:tc>
        <w:tc>
          <w:tcPr>
            <w:tcW w:type="dxa" w:w="2880"/>
          </w:tcPr>
          <w:p>
            <w:r>
              <w:t>8.7</w:t>
            </w:r>
          </w:p>
        </w:tc>
      </w:tr>
      <w:tr>
        <w:tc>
          <w:tcPr>
            <w:tcW w:type="dxa" w:w="2880"/>
          </w:tcPr>
          <w:p>
            <w:r>
              <w:t>Retail Banking</w:t>
            </w:r>
          </w:p>
        </w:tc>
        <w:tc>
          <w:tcPr>
            <w:tcW w:type="dxa" w:w="2880"/>
          </w:tcPr>
          <w:p>
            <w:r>
              <w:t>Credit Cards</w:t>
            </w:r>
          </w:p>
        </w:tc>
        <w:tc>
          <w:tcPr>
            <w:tcW w:type="dxa" w:w="2880"/>
          </w:tcPr>
          <w:p>
            <w:r>
              <w:t>3.2</w:t>
            </w:r>
          </w:p>
        </w:tc>
      </w:tr>
      <w:tr>
        <w:tc>
          <w:tcPr>
            <w:tcW w:type="dxa" w:w="2880"/>
          </w:tcPr>
          <w:p>
            <w:r>
              <w:t>Commercial Banking</w:t>
            </w:r>
          </w:p>
        </w:tc>
        <w:tc>
          <w:tcPr>
            <w:tcW w:type="dxa" w:w="2880"/>
          </w:tcPr>
          <w:p>
            <w:r>
              <w:t>Business Banking</w:t>
            </w:r>
          </w:p>
        </w:tc>
        <w:tc>
          <w:tcPr>
            <w:tcW w:type="dxa" w:w="2880"/>
          </w:tcPr>
          <w:p>
            <w:r>
              <w:t>6.4</w:t>
            </w:r>
          </w:p>
        </w:tc>
      </w:tr>
      <w:tr>
        <w:tc>
          <w:tcPr>
            <w:tcW w:type="dxa" w:w="2880"/>
          </w:tcPr>
          <w:p>
            <w:r>
              <w:t>Commercial Banking</w:t>
            </w:r>
          </w:p>
        </w:tc>
        <w:tc>
          <w:tcPr>
            <w:tcW w:type="dxa" w:w="2880"/>
          </w:tcPr>
          <w:p>
            <w:r>
              <w:t>Asset Finance</w:t>
            </w:r>
          </w:p>
        </w:tc>
        <w:tc>
          <w:tcPr>
            <w:tcW w:type="dxa" w:w="2880"/>
          </w:tcPr>
          <w:p>
            <w:r>
              <w:t>2.9</w:t>
            </w:r>
          </w:p>
        </w:tc>
      </w:tr>
      <w:tr>
        <w:tc>
          <w:tcPr>
            <w:tcW w:type="dxa" w:w="2880"/>
          </w:tcPr>
          <w:p>
            <w:r>
              <w:t>Commercial Banking</w:t>
            </w:r>
          </w:p>
        </w:tc>
        <w:tc>
          <w:tcPr>
            <w:tcW w:type="dxa" w:w="2880"/>
          </w:tcPr>
          <w:p>
            <w:r>
              <w:t>International Trade</w:t>
            </w:r>
          </w:p>
        </w:tc>
        <w:tc>
          <w:tcPr>
            <w:tcW w:type="dxa" w:w="2880"/>
          </w:tcPr>
          <w:p>
            <w:r>
              <w:t>1.8</w:t>
            </w:r>
          </w:p>
        </w:tc>
      </w:tr>
      <w:tr>
        <w:tc>
          <w:tcPr>
            <w:tcW w:type="dxa" w:w="2880"/>
          </w:tcPr>
          <w:p>
            <w:r>
              <w:t>Insurance &amp; Wealth</w:t>
            </w:r>
          </w:p>
        </w:tc>
        <w:tc>
          <w:tcPr>
            <w:tcW w:type="dxa" w:w="2880"/>
          </w:tcPr>
          <w:p>
            <w:r>
              <w:t>General Insurance</w:t>
            </w:r>
          </w:p>
        </w:tc>
        <w:tc>
          <w:tcPr>
            <w:tcW w:type="dxa" w:w="2880"/>
          </w:tcPr>
          <w:p>
            <w:r>
              <w:t>4.1</w:t>
            </w:r>
          </w:p>
        </w:tc>
      </w:tr>
      <w:tr>
        <w:tc>
          <w:tcPr>
            <w:tcW w:type="dxa" w:w="2880"/>
          </w:tcPr>
          <w:p>
            <w:r>
              <w:t>Insurance &amp; Wealth</w:t>
            </w:r>
          </w:p>
        </w:tc>
        <w:tc>
          <w:tcPr>
            <w:tcW w:type="dxa" w:w="2880"/>
          </w:tcPr>
          <w:p>
            <w:r>
              <w:t>Life &amp; Pensions</w:t>
            </w:r>
          </w:p>
        </w:tc>
        <w:tc>
          <w:tcPr>
            <w:tcW w:type="dxa" w:w="2880"/>
          </w:tcPr>
          <w:p>
            <w:r>
              <w:t>5.3</w:t>
            </w:r>
          </w:p>
        </w:tc>
      </w:tr>
      <w:tr>
        <w:tc>
          <w:tcPr>
            <w:tcW w:type="dxa" w:w="2880"/>
          </w:tcPr>
          <w:p>
            <w:r>
              <w:t>Insurance &amp; Wealth</w:t>
            </w:r>
          </w:p>
        </w:tc>
        <w:tc>
          <w:tcPr>
            <w:tcW w:type="dxa" w:w="2880"/>
          </w:tcPr>
          <w:p>
            <w:r>
              <w:t>Wealth Management</w:t>
            </w:r>
          </w:p>
        </w:tc>
        <w:tc>
          <w:tcPr>
            <w:tcW w:type="dxa" w:w="2880"/>
          </w:tcPr>
          <w:p>
            <w:r>
              <w:t>2.6</w:t>
            </w:r>
          </w:p>
        </w:tc>
      </w:tr>
    </w:tbl>
    <w:p/>
    <w:p>
      <w:pPr>
        <w:pStyle w:val="Heading2"/>
      </w:pPr>
      <w:r>
        <w:t>2.3 Revenue by Geography</w:t>
      </w:r>
    </w:p>
    <w:p>
      <w:pPr>
        <w:pStyle w:val="Heading3"/>
      </w:pPr>
      <w:r>
        <w:t>Narrative</w:t>
      </w:r>
    </w:p>
    <w:p>
      <w:pPr/>
      <w:r>
        <w:t>Lloyds Banking Group, as a leading financial services provider in the United Kingdom, derives the majority of its revenue from domestic operations. However, the Group also maintains a strategic presence in select international markets, primarily to support its UK-based clients and to capture opportunities in key financial hubs. This geographical revenue distribution reflects Lloyds' strategic focus on leveraging its strong domestic market position while cautiously expanding its international footprint.</w:t>
        <w:br/>
        <w:br/>
        <w:t>In the UK, Lloyds benefits from its extensive branch network, which is complemented by a robust digital platform that caters to retail, commercial, and corporate clients. The UK market accounts for the lion's share of Lloyds' revenue, driven by its comprehensive suite of financial products and services, including retail banking, commercial banking, insurance, and wealth management. The Group's strong market position in the UK is underpinned by its focus on customer service, operational efficiency, and digital innovation.</w:t>
        <w:br/>
        <w:br/>
        <w:t>Internationally, Lloyds' revenue is primarily generated from its operations in Europe, North America, and Asia. In Europe, the Group's presence is concentrated in major financial centers such as Frankfurt and Luxembourg, where it provides services to multinational corporations and financial institutions. Revenue from Europe is largely driven by corporate banking services, including trade finance, cash management, and foreign exchange.</w:t>
        <w:br/>
        <w:br/>
        <w:t>In North America, Lloyds operates through its representative offices and partnerships, focusing on supporting UK-based clients with their transatlantic business needs. The revenue from this region is primarily derived from corporate banking and capital markets activities, including debt capital markets and syndications.</w:t>
        <w:br/>
        <w:br/>
        <w:t>Asia represents a smaller portion of Lloyds' revenue, with operations centered in Singapore and Hong Kong. The Group's strategy in Asia is to facilitate trade and investment flows between the UK and Asia, offering services such as trade finance, treasury solutions, and risk management products. Revenue from Asia is driven by the demand for these specialized services among multinational clients and financial institutions.</w:t>
        <w:br/>
        <w:br/>
        <w:t>Overall, Lloyds' geographical revenue distribution is aligned with its strategic priorities of maintaining a strong domestic base while selectively expanding internationally to support its clients and capture growth opportunities in key markets. The Group's disciplined approach to international expansion, combined with its focus on operational excellence and customer-centricity, positions it well to navigate the challenges and opportunities of the global financial landscape.</w:t>
      </w:r>
    </w:p>
    <w:p>
      <w:pPr>
        <w:pStyle w:val="Heading3"/>
      </w:pPr>
      <w:r>
        <w:t>Table</w:t>
      </w:r>
    </w:p>
    <w:p>
      <w:r>
        <w:rPr>
          <w:b/>
        </w:rPr>
        <w:t xml:space="preserve">RevenueByGeographicRegion_USDbn: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Region</w:t>
            </w:r>
          </w:p>
        </w:tc>
        <w:tc>
          <w:tcPr>
            <w:tcW w:type="dxa" w:w="2160"/>
          </w:tcPr>
          <w:p>
            <w:r>
              <w:t>Revenue_Approx</w:t>
            </w:r>
          </w:p>
        </w:tc>
        <w:tc>
          <w:tcPr>
            <w:tcW w:type="dxa" w:w="2160"/>
          </w:tcPr>
          <w:p>
            <w:r>
              <w:t>DirectionalFlag</w:t>
            </w:r>
          </w:p>
        </w:tc>
        <w:tc>
          <w:tcPr>
            <w:tcW w:type="dxa" w:w="2160"/>
          </w:tcPr>
          <w:p>
            <w:r>
              <w:t>Commentary</w:t>
            </w:r>
          </w:p>
        </w:tc>
      </w:tr>
      <w:tr>
        <w:tc>
          <w:tcPr>
            <w:tcW w:type="dxa" w:w="2160"/>
          </w:tcPr>
          <w:p>
            <w:r>
              <w:t>United Kingdom</w:t>
            </w:r>
          </w:p>
        </w:tc>
        <w:tc>
          <w:tcPr>
            <w:tcW w:type="dxa" w:w="2160"/>
          </w:tcPr>
          <w:p>
            <w:r>
              <w:t>16.5</w:t>
            </w:r>
          </w:p>
        </w:tc>
        <w:tc>
          <w:tcPr>
            <w:tcW w:type="dxa" w:w="2160"/>
          </w:tcPr>
          <w:p>
            <w:r>
              <w:t>Estimate</w:t>
            </w:r>
          </w:p>
        </w:tc>
        <w:tc>
          <w:tcPr>
            <w:tcW w:type="dxa" w:w="2160"/>
          </w:tcPr>
          <w:p>
            <w:r>
              <w:t>Dominant market position with comprehensive product offerings across retail and commercial banking.</w:t>
            </w:r>
          </w:p>
        </w:tc>
      </w:tr>
      <w:tr>
        <w:tc>
          <w:tcPr>
            <w:tcW w:type="dxa" w:w="2160"/>
          </w:tcPr>
          <w:p>
            <w:r>
              <w:t>Europe</w:t>
            </w:r>
          </w:p>
        </w:tc>
        <w:tc>
          <w:tcPr>
            <w:tcW w:type="dxa" w:w="2160"/>
          </w:tcPr>
          <w:p>
            <w:r>
              <w:t>2.1</w:t>
            </w:r>
          </w:p>
        </w:tc>
        <w:tc>
          <w:tcPr>
            <w:tcW w:type="dxa" w:w="2160"/>
          </w:tcPr>
          <w:p>
            <w:r>
              <w:t>Estimate</w:t>
            </w:r>
          </w:p>
        </w:tc>
        <w:tc>
          <w:tcPr>
            <w:tcW w:type="dxa" w:w="2160"/>
          </w:tcPr>
          <w:p>
            <w:r>
              <w:t>Focused on corporate banking services in key financial centers.</w:t>
            </w:r>
          </w:p>
        </w:tc>
      </w:tr>
      <w:tr>
        <w:tc>
          <w:tcPr>
            <w:tcW w:type="dxa" w:w="2160"/>
          </w:tcPr>
          <w:p>
            <w:r>
              <w:t>North America</w:t>
            </w:r>
          </w:p>
        </w:tc>
        <w:tc>
          <w:tcPr>
            <w:tcW w:type="dxa" w:w="2160"/>
          </w:tcPr>
          <w:p>
            <w:r>
              <w:t>1.3</w:t>
            </w:r>
          </w:p>
        </w:tc>
        <w:tc>
          <w:tcPr>
            <w:tcW w:type="dxa" w:w="2160"/>
          </w:tcPr>
          <w:p>
            <w:r>
              <w:t>Estimate</w:t>
            </w:r>
          </w:p>
        </w:tc>
        <w:tc>
          <w:tcPr>
            <w:tcW w:type="dxa" w:w="2160"/>
          </w:tcPr>
          <w:p>
            <w:r>
              <w:t>Supports UK clients with transatlantic business needs, primarily through corporate banking.</w:t>
            </w:r>
          </w:p>
        </w:tc>
      </w:tr>
      <w:tr>
        <w:tc>
          <w:tcPr>
            <w:tcW w:type="dxa" w:w="2160"/>
          </w:tcPr>
          <w:p>
            <w:r>
              <w:t>Asia</w:t>
            </w:r>
          </w:p>
        </w:tc>
        <w:tc>
          <w:tcPr>
            <w:tcW w:type="dxa" w:w="2160"/>
          </w:tcPr>
          <w:p>
            <w:r>
              <w:t>0.8</w:t>
            </w:r>
          </w:p>
        </w:tc>
        <w:tc>
          <w:tcPr>
            <w:tcW w:type="dxa" w:w="2160"/>
          </w:tcPr>
          <w:p>
            <w:r>
              <w:t>Estimate</w:t>
            </w:r>
          </w:p>
        </w:tc>
        <w:tc>
          <w:tcPr>
            <w:tcW w:type="dxa" w:w="2160"/>
          </w:tcPr>
          <w:p>
            <w:r>
              <w:t>Facilitates trade and investment flows, with a focus on specialized financial services.</w:t>
            </w:r>
          </w:p>
        </w:tc>
      </w:tr>
    </w:tbl>
    <w:p/>
    <w:p>
      <w:pPr>
        <w:pStyle w:val="Heading3"/>
      </w:pPr>
      <w:r>
        <w:t>Implications</w:t>
      </w:r>
    </w:p>
    <w:p>
      <w:pPr>
        <w:pStyle w:val="ListBullet"/>
      </w:pPr>
      <w:r>
        <w:t>Lloyds' strong revenue base in the UK provides stability and resilience against market fluctuations.</w:t>
      </w:r>
    </w:p>
    <w:p>
      <w:pPr>
        <w:pStyle w:val="ListBullet"/>
      </w:pPr>
      <w:r>
        <w:t>Selective international presence allows Lloyds to support its clients globally without overextending resources.</w:t>
      </w:r>
    </w:p>
    <w:p>
      <w:pPr>
        <w:pStyle w:val="ListBullet"/>
      </w:pPr>
      <w:r>
        <w:t>Focus on operational efficiency and digital innovation in the UK enhances competitive positioning.</w:t>
      </w:r>
    </w:p>
    <w:p>
      <w:pPr>
        <w:pStyle w:val="ListBullet"/>
      </w:pPr>
      <w:r>
        <w:t>International revenue growth potential exists, particularly in Europe and Asia, through expanded services and partnerships.</w:t>
      </w:r>
    </w:p>
    <w:p>
      <w:pPr>
        <w:pStyle w:val="ListBullet"/>
      </w:pPr>
      <w:r>
        <w:t>The strategic alignment of revenue streams with market priorities supports sustainable long-term growth.</w:t>
      </w:r>
    </w:p>
    <w:p>
      <w:pPr>
        <w:pStyle w:val="Heading2"/>
      </w:pPr>
      <w:r>
        <w:t>2.4 Revenue Growth Trends</w:t>
      </w:r>
    </w:p>
    <w:p>
      <w:pPr/>
      <w:r>
        <w:t>Lloyds Banking Group has experienced a dynamic revenue growth trajectory over the past several years, characterized by both cyclical and structural factors. This section provides a detailed analysis of the trends influencing revenue growth, the underlying drivers, and the strategic implications for the bank.</w:t>
        <w:br/>
        <w:br/>
        <w:t>In the post-financial crisis era, Lloyds has focused on stabilizing its revenue streams while navigating a complex regulatory environment and a rapidly evolving market landscape. The bank's revenue growth has been influenced by a combination of macroeconomic conditions, regulatory changes, and strategic initiatives aimed at enhancing operational efficiency and expanding its customer base.</w:t>
        <w:br/>
        <w:br/>
        <w:t>### Key Revenue Drivers</w:t>
        <w:br/>
        <w:br/>
        <w:t>1. **Interest Rate Environment**: The interest rate environment has been a significant determinant of Lloyds' revenue growth. In recent years, the low-interest-rate environment has posed challenges for net interest income, a core component of the bank's revenue. However, the gradual normalization of interest rates has provided a tailwind, supporting modest growth in interest income.</w:t>
        <w:br/>
        <w:br/>
        <w:t>2. **Loan and Mortgage Growth**: Lloyds has capitalized on its strong market position in the UK mortgage market. The bank has seen steady growth in its mortgage portfolio, driven by competitive pricing, robust demand for housing, and strategic partnerships with real estate agencies. This has been a critical factor in sustaining revenue growth, particularly in the retail banking segment.</w:t>
        <w:br/>
        <w:br/>
        <w:t>3. **Digital Transformation**: The bank's investment in digital capabilities has been pivotal in driving revenue growth. Enhanced digital platforms have improved customer acquisition and retention, leading to increased transaction volumes and cross-selling opportunities. The shift towards digital banking has also enabled Lloyds to reduce operational costs, thereby enhancing profitability margins.</w:t>
        <w:br/>
        <w:br/>
        <w:t>4. **Diversification of Income Streams**: Lloyds has pursued diversification strategies to mitigate reliance on traditional banking revenues. This includes expanding its wealth management and insurance offerings, which have contributed to a more balanced revenue mix. The acquisition of Scottish Widows and the integration of its services have been instrumental in this diversification effort.</w:t>
        <w:br/>
        <w:br/>
        <w:t>5. **Regulatory Developments**: Regulatory changes, particularly those related to capital requirements and consumer protection, have had mixed impacts on revenue growth. While compliance costs have increased, regulatory clarity has also provided a stable operating environment, allowing Lloyds to plan and execute long-term growth strategies more effectively.</w:t>
        <w:br/>
        <w:br/>
        <w:t>### Revenue Growth Performance</w:t>
        <w:br/>
        <w:br/>
        <w:t>Over the past five years, Lloyds has reported a compound annual growth rate (CAGR) in revenue of approximately 3-4%, reflecting a steady but moderate growth trajectory. The bank's revenue performance has been marked by periods of robust growth interspersed with challenges related to external economic shocks and internal restructuring efforts.</w:t>
        <w:br/>
        <w:br/>
        <w:t>- **2018-2019**: This period was characterized by strong revenue growth driven by increased lending activity and favorable economic conditions in the UK. The bank's strategic focus on cost efficiency and digital transformation initiatives began to yield positive results, contributing to improved profitability.</w:t>
        <w:br/>
        <w:br/>
        <w:t>- **2020**: The onset of the COVID-19 pandemic posed significant challenges, leading to a temporary contraction in revenue growth. The economic slowdown and increased credit provisioning impacted the bank's financial performance. However, Lloyds' strong capital position and swift operational adjustments helped mitigate the adverse effects.</w:t>
        <w:br/>
        <w:br/>
        <w:t>- **2021-2022**: As the economy began to recover, Lloyds experienced a rebound in revenue growth. The resumption of economic activities, coupled with strategic investments in technology and customer service, supported a return to pre-pandemic growth levels. The bank's focus on enhancing customer experience and expanding digital offerings played a crucial role in this recovery phase.</w:t>
        <w:br/>
        <w:br/>
        <w:t>### Strategic Implications</w:t>
        <w:br/>
        <w:br/>
        <w:t>The revenue growth trends observed at Lloyds have several strategic implications:</w:t>
        <w:br/>
        <w:br/>
        <w:t>- **Focus on Digital Innovation**: Continued investment in digital technologies is essential for sustaining revenue growth. Enhancing digital capabilities will not only improve customer engagement but also open new revenue streams through innovative financial products and services.</w:t>
        <w:br/>
        <w:br/>
        <w:t>- **Strengthening Core Banking Operations**: Maintaining a strong position in the core banking segments, particularly in mortgages and retail banking, will be crucial. This requires ongoing optimization of pricing strategies and customer service excellence to retain and attract customers.</w:t>
        <w:br/>
        <w:br/>
        <w:t>- **Leveraging Data Analytics**: Utilizing advanced data analytics can provide insights into customer behavior, enabling more targeted marketing and personalized offerings. This will enhance cross-selling opportunities and improve customer lifetime value.</w:t>
        <w:br/>
        <w:br/>
        <w:t>- **Regulatory Compliance and Risk Management**: Proactive management of regulatory compliance and risk will be critical in navigating the evolving financial landscape. This includes aligning business strategies with regulatory expectations to ensure sustainable growth.</w:t>
        <w:br/>
        <w:br/>
        <w:t>- **Sustainability and ESG Initiatives**: Integrating environmental, social, and governance (ESG) considerations into business strategy can enhance Lloyds' reputation and attract socially conscious investors and customers. This aligns with broader industry trends towards sustainable finance.</w:t>
        <w:br/>
        <w:br/>
        <w:t>In conclusion, Lloyds Banking Group's revenue growth trends reflect a complex interplay of external and internal factors. By focusing on digital transformation, core banking strengths, and strategic diversification, Lloyds is well-positioned to navigate future challenges and capitalize on growth opportunities in the evolving financial services landscape.</w:t>
      </w:r>
    </w:p>
    <w:p>
      <w:pPr>
        <w:pStyle w:val="Heading2"/>
      </w:pPr>
      <w:r>
        <w:t>2.5 Key Revenue Drivers</w:t>
      </w:r>
    </w:p>
    <w:p>
      <w:pPr/>
      <w:r>
        <w:t>Lloyds Banking Group's revenue generation is intricately tied to a diverse array of drivers that reflect its strategic focus on retail and commercial banking, wealth management, and insurance services. Understanding these drivers is crucial for stakeholders looking to assess the bank's performance and future growth potential. The key revenue drivers can be categorized into several core areas, each contributing significantly to the overall financial health of the organization.</w:t>
        <w:br/>
        <w:br/>
        <w:t>**1. Net Interest Income (NII):**</w:t>
        <w:br/>
        <w:t>Net interest income remains the cornerstone of Lloyds' revenue stream, driven primarily by its extensive retail and commercial banking operations. The bank's ability to generate NII is largely dependent on the interest rate environment, loan growth, and the composition of its asset and liability portfolios. As a predominantly UK-focused bank, Lloyds' NII is sensitive to the Bank of England's monetary policy decisions. The interest rate spread between the bank's lending and deposit rates is a critical factor, with higher spreads typically enhancing NII.</w:t>
        <w:br/>
        <w:br/>
        <w:t>- **Loan Book Composition:** The diversity and quality of Lloyds' loan portfolio, including mortgages, personal loans, and commercial lending, are pivotal in driving NII. Mortgage lending, in particular, constitutes a substantial portion of the loan book, influenced by housing market dynamics and consumer confidence.</w:t>
        <w:br/>
        <w:t>- **Deposit Base:** A strong and stable deposit base provides a low-cost funding source, enabling Lloyds to maintain competitive lending rates while preserving margins. The bank's strategic initiatives to enhance digital banking services have also contributed to deposit growth, attracting a younger, tech-savvy customer base.</w:t>
        <w:br/>
        <w:br/>
        <w:t>**2. Fee and Commission Income:**</w:t>
        <w:br/>
        <w:t>Beyond interest income, Lloyds generates significant revenue from fees and commissions associated with its wide range of financial products and services. This includes fees from wealth management, insurance products, credit card services, and transaction banking.</w:t>
        <w:br/>
        <w:br/>
        <w:t>- **Wealth Management and Insurance:** Lloyds' wealth management and insurance divisions are key contributors to fee income. The bank's strategic partnerships and acquisitions in these areas have expanded its product offerings, catering to a broader customer base seeking investment and protection solutions.</w:t>
        <w:br/>
        <w:t>- **Transactional Banking:** Fee income from transactional banking services, such as payment processing and foreign exchange, is bolstered by Lloyds' robust digital platforms and extensive branch network, which facilitate seamless customer interactions and transactions.</w:t>
        <w:br/>
        <w:br/>
        <w:t>**3. Trading and Other Income:**</w:t>
        <w:br/>
        <w:t>While not as dominant as NII or fee income, trading and other income streams provide diversification and additional revenue opportunities. This category includes income from trading activities, investment securities, and other financial instruments.</w:t>
        <w:br/>
        <w:br/>
        <w:t>- **Market Volatility:** Lloyds' trading income is influenced by market conditions, with periods of volatility potentially enhancing trading opportunities and revenues. The bank's risk management framework ensures that trading activities align with its risk appetite and regulatory requirements.</w:t>
        <w:br/>
        <w:t>- **Investment Securities:** Revenue from investment securities, including government and corporate bonds, contributes to this income stream. Lloyds' investment strategy focuses on balancing risk and return, optimizing its securities portfolio to support overall revenue objectives.</w:t>
        <w:br/>
        <w:br/>
        <w:t>**4. Cost Efficiency and Operational Leverage:**</w:t>
        <w:br/>
        <w:t>Lloyds' ability to drive revenue growth is also linked to its cost efficiency and operational leverage. By optimizing its cost base and leveraging technology, the bank aims to enhance profitability and shareholder value.</w:t>
        <w:br/>
        <w:br/>
        <w:t>- **Digital Transformation:** Investment in digital transformation initiatives has streamlined operations, reduced costs, and improved customer experience. Lloyds' focus on digital banking solutions supports revenue growth by attracting new customers and increasing engagement with existing ones.</w:t>
        <w:br/>
        <w:t>- **Operational Synergies:** The integration of acquired businesses and strategic partnerships has created operational synergies, enhancing revenue generation capabilities across different business segments.</w:t>
        <w:br/>
        <w:br/>
        <w:t>**5. Economic and Regulatory Environment:**</w:t>
        <w:br/>
        <w:t>The broader economic and regulatory landscape plays a significant role in shaping Lloyds' revenue drivers. Economic growth, employment rates, and consumer confidence directly impact lending volumes and fee income, while regulatory changes can influence operational strategies and capital requirements.</w:t>
        <w:br/>
        <w:br/>
        <w:t>- **Economic Conditions:** The UK economy's performance, including GDP growth and inflation rates, affects consumer and business demand for banking services. Economic stability supports loan growth and fee income, while downturns may necessitate adjustments in risk management and pricing strategies.</w:t>
        <w:br/>
        <w:t>- **Regulatory Compliance:** Compliance with regulatory standards, such as capital adequacy and conduct regulations, is essential for maintaining operational stability and market confidence. Lloyds' proactive approach to regulatory changes ensures that revenue generation aligns with compliance requirements.</w:t>
        <w:br/>
        <w:br/>
        <w:t>In summary, Lloyds Banking Group's key revenue drivers are multifaceted, encompassing interest income, fees, trading activities, cost efficiency, and external economic factors. The bank's strategic focus on digital transformation, customer-centric solutions, and operational excellence positions it to capitalize on growth opportunities while navigating challenges in the financial services landscape. By continuously adapting to market dynamics and regulatory developments, Lloyds aims to sustain and enhance its revenue streams, delivering value to shareholders and stakeholders alike.</w:t>
      </w:r>
    </w:p>
    <w:p>
      <w:pPr>
        <w:pStyle w:val="Heading2"/>
      </w:pPr>
      <w:r>
        <w:t>2.6 Revenue Forecasts</w:t>
      </w:r>
    </w:p>
    <w:p>
      <w:pPr/>
      <w:r>
        <w:t>Lloyds Banking Group's revenue forecasts for the upcoming fiscal periods are shaped by a confluence of macroeconomic factors, strategic initiatives, and evolving market dynamics. As the financial landscape continues to adapt to post-pandemic realities, Lloyds is poised to leverage its robust domestic franchise and digital transformation efforts to drive revenue growth. This forecast considers both quantitative projections and qualitative factors influencing the bank's revenue streams.</w:t>
        <w:br/>
        <w:br/>
        <w:t>**Macroeconomic Environment:**</w:t>
        <w:br/>
        <w:t>The UK economy, while recovering from the disruptions of the COVID-19 pandemic, faces headwinds such as inflationary pressures, potential interest rate hikes, and geopolitical uncertainties. These factors are expected to influence consumer spending, business investment, and overall economic activity, all of which are critical to Lloyds' revenue generation. The Bank of England's monetary policy decisions will particularly impact Lloyds' net interest income, a significant component of its revenue.</w:t>
        <w:br/>
        <w:br/>
        <w:t>**Interest Rate Sensitivity:**</w:t>
        <w:br/>
        <w:t>Lloyds' revenue is highly sensitive to changes in interest rates, given its substantial retail and commercial banking operations. An anticipated gradual increase in interest rates could enhance net interest margins, thereby boosting interest income. However, the pace and magnitude of rate changes will be crucial in determining the net impact on revenue.</w:t>
        <w:br/>
        <w:br/>
        <w:t>**Digital Transformation and Innovation:**</w:t>
        <w:br/>
        <w:t>Lloyds' ongoing investment in digital banking capabilities is expected to drive revenue growth by enhancing customer experience, improving operational efficiency, and expanding service offerings. The bank's strategic focus on digital channels aims to capture a larger share of the market, particularly among tech-savvy consumers and small businesses seeking seamless banking solutions.</w:t>
        <w:br/>
        <w:br/>
        <w:t>**Strategic Initiatives and Business Diversification:**</w:t>
        <w:br/>
        <w:t>Lloyds is actively pursuing strategic initiatives to diversify its revenue streams beyond traditional banking. This includes expanding its insurance and wealth management services, which are expected to contribute increasingly to the group's overall revenue. The acquisition of new capabilities and partnerships in these areas could provide additional growth opportunities.</w:t>
        <w:br/>
        <w:br/>
        <w:t>**Regulatory and Competitive Landscape:**</w:t>
        <w:br/>
        <w:t>The regulatory environment remains a critical consideration in Lloyds' revenue forecasts. Compliance with evolving regulations, particularly those related to capital requirements and consumer protection, will influence the bank's operational strategies and cost structures. Additionally, competitive pressures from both traditional banks and fintech challengers necessitate continuous innovation and customer-centric strategies to maintain and grow market share.</w:t>
        <w:br/>
        <w:br/>
        <w:t>**Forecasted Revenue Growth:**</w:t>
        <w:br/>
        <w:t>Based on current assumptions, Lloyds anticipates moderate revenue growth over the next three to five years. This growth is expected to be driven by:</w:t>
        <w:br/>
        <w:t>- **Net Interest Income:** Projected to increase as interest rates rise, with a corresponding improvement in net interest margins.</w:t>
        <w:br/>
        <w:t>- **Fee and Commission Income:** Expected growth in fee-based services, particularly in wealth management and insurance, as Lloyds capitalizes on cross-selling opportunities and expands its product offerings.</w:t>
        <w:br/>
        <w:t>- **Digital Banking Revenue:** Enhanced digital capabilities are anticipated to attract new customers and increase transaction volumes, contributing to revenue growth.</w:t>
        <w:br/>
        <w:br/>
        <w:t>**Risks and Uncertainties:**</w:t>
        <w:br/>
        <w:t>While the revenue forecast is optimistic, several risks could impact outcomes. These include:</w:t>
        <w:br/>
        <w:t>- **Economic Volatility:** Unexpected economic downturns or prolonged inflation could dampen consumer and business activity, adversely affecting revenue.</w:t>
        <w:br/>
        <w:t>- **Regulatory Changes:** New regulations or stricter enforcement of existing ones could increase compliance costs and limit revenue-generating activities.</w:t>
        <w:br/>
        <w:t>- **Technological Disruptions:** Rapid technological advancements by competitors could erode Lloyds' market share if the bank fails to keep pace with innovation.</w:t>
        <w:br/>
        <w:br/>
        <w:t>In conclusion, Lloyds Banking Group's revenue forecasts are underpinned by a strategic focus on leveraging macroeconomic trends, enhancing digital capabilities, and diversifying its business model. While challenges persist, the bank's proactive measures and strategic initiatives position it well to capitalize on growth opportunities in the evolving financial landscape.</w:t>
      </w:r>
    </w:p>
    <w:p/>
    <w:p>
      <w:pPr>
        <w:pStyle w:val="Heading1"/>
      </w:pPr>
      <w:r>
        <w:t>3. Organizational structure</w:t>
      </w:r>
    </w:p>
    <w:p>
      <w:pPr>
        <w:pStyle w:val="Heading2"/>
      </w:pPr>
      <w:r>
        <w:t>3.1 Top-level structure</w:t>
      </w:r>
    </w:p>
    <w:p>
      <w:pPr/>
      <w:r>
        <w:t>Lloyds Banking Group operates with a clearly defined top-level organizational structure designed to support its strategic objectives and operational efficiency. At the helm is the Board of Directors, which provides oversight and strategic direction. The Board is composed of executive and non-executive directors, bringing a blend of experience and expertise from various sectors.</w:t>
        <w:br/>
        <w:br/>
        <w:t>The Group Chief Executive Officer (CEO) leads the executive team and is responsible for implementing the Board's strategic vision. Reporting directly to the CEO are several key executives who manage the Group’s core business areas and support functions. These include the Chief Financial Officer (CFO), Chief Risk Officer (CRO), Chief Operating Officer (COO), and the heads of major business segments such as Retail Banking, Commercial Banking, and Insurance &amp; Wealth.</w:t>
        <w:br/>
        <w:br/>
        <w:t>- **Board of Directors**: The Board is chaired by a non-executive chairperson and includes both executive directors and independent non-executive directors. The non-executive directors bring external perspectives and challenge the executive team, ensuring robust governance and accountability.</w:t>
        <w:br/>
        <w:br/>
        <w:t>- **Group Chief Executive Officer (CEO)**: Tasked with the day-to-day management of the Group, the CEO's role is pivotal in steering Lloyds through its strategic initiatives, focusing on customer-centric growth, digital transformation, and sustainability.</w:t>
        <w:br/>
        <w:br/>
        <w:t>- **Chief Financial Officer (CFO)**: The CFO oversees the financial health of the Group, managing financial planning, risk management, and investor relations. The CFO's role is crucial in ensuring that Lloyds maintains a strong balance sheet and meets its financial targets.</w:t>
        <w:br/>
        <w:br/>
        <w:t>- **Chief Risk Officer (CRO)**: Responsible for the Group's risk management framework, the CRO ensures that risks are identified, assessed, and managed effectively across all business units. This role involves close collaboration with the Board Risk Committee to align risk appetite with strategic goals.</w:t>
        <w:br/>
        <w:br/>
        <w:t>- **Chief Operating Officer (COO)**: The COO focuses on operational efficiency and the implementation of technology solutions to enhance service delivery. This role is integral to the Group’s digital transformation strategy, aiming to streamline processes and improve customer experience.</w:t>
        <w:br/>
        <w:br/>
        <w:t>- **Retail Banking Head**: This executive oversees the Retail Banking division, which serves millions of personal and small business customers. The focus is on delivering exceptional customer service, expanding digital offerings, and maintaining competitive product portfolios.</w:t>
        <w:br/>
        <w:br/>
        <w:t>- **Commercial Banking Head**: Leading the Commercial Banking division, this executive is responsible for providing comprehensive financial services to businesses of all sizes. The division emphasizes relationship management and tailored financial solutions.</w:t>
        <w:br/>
        <w:br/>
        <w:t>- **Insurance &amp; Wealth Head**: This role involves managing the Group’s insurance and wealth management businesses, focusing on long-term growth and customer retention through innovative products and advisory services.</w:t>
        <w:br/>
        <w:br/>
        <w:t>Each of these executives is supported by a team of senior leaders who manage specific functions within their domains, such as marketing, human resources, technology, and compliance. This hierarchical structure ensures that strategic objectives are cascaded throughout the organization, promoting alignment and accountability at all levels.</w:t>
        <w:br/>
        <w:br/>
        <w:t>The organizational structure is designed to be agile, allowing Lloyds to respond swiftly to market changes and regulatory requirements. Regular reviews and adjustments are made to the structure to ensure it remains fit for purpose and supports the Group’s strategic priorities.</w:t>
        <w:br/>
        <w:br/>
        <w:t>Moreover, Lloyds emphasizes a culture of collaboration and innovation across its business units. Cross-functional teams are often formed to tackle complex challenges, leveraging diverse expertise to drive business outcomes. This approach not only enhances problem-solving capabilities but also fosters a sense of shared purpose among employees.</w:t>
        <w:br/>
        <w:br/>
        <w:t>In summary, Lloyds Banking Group’s top-level organizational structure is characterized by a strong governance framework, clear lines of accountability, and a focus on strategic execution. The structure supports the Group’s mission to help Britain prosper by delivering sustainable, customer-focused growth, and maintaining resilience in a dynamic financial landscape.</w:t>
      </w:r>
    </w:p>
    <w:p>
      <w:pPr>
        <w:pStyle w:val="Heading2"/>
      </w:pPr>
      <w:r>
        <w:t>3.2 Executive leadership and C-Suite</w:t>
      </w:r>
    </w:p>
    <w:p>
      <w:pPr>
        <w:pStyle w:val="Heading3"/>
      </w:pPr>
      <w:r>
        <w:t>Overview</w:t>
      </w:r>
    </w:p>
    <w:p>
      <w:pPr/>
      <w:r>
        <w:t>Lloyds Banking Group's executive leadership team is a blend of seasoned banking professionals and dynamic leaders from diverse industries, driving the strategic direction and operational excellence of the organization. The leadership team is committed to fostering a culture of innovation, customer-centricity, and sustainable growth.</w:t>
      </w:r>
    </w:p>
    <w:p>
      <w:pPr>
        <w:pStyle w:val="Heading3"/>
      </w:pPr>
      <w:r>
        <w:t>Leaders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TenureSummary</w:t>
            </w:r>
          </w:p>
        </w:tc>
        <w:tc>
          <w:tcPr>
            <w:tcW w:type="dxa" w:w="2160"/>
          </w:tcPr>
          <w:p>
            <w:r>
              <w:t>Profile</w:t>
            </w:r>
          </w:p>
        </w:tc>
      </w:tr>
      <w:tr>
        <w:tc>
          <w:tcPr>
            <w:tcW w:type="dxa" w:w="2160"/>
          </w:tcPr>
          <w:p>
            <w:r>
              <w:t>Charlie Nunn</w:t>
            </w:r>
          </w:p>
        </w:tc>
        <w:tc>
          <w:tcPr>
            <w:tcW w:type="dxa" w:w="2160"/>
          </w:tcPr>
          <w:p>
            <w:r>
              <w:t>Group Chief Executive Officer</w:t>
            </w:r>
          </w:p>
        </w:tc>
        <w:tc>
          <w:tcPr>
            <w:tcW w:type="dxa" w:w="2160"/>
          </w:tcPr>
          <w:p>
            <w:r>
              <w:t>CEO since 2021; with Lloyds since 2021</w:t>
            </w:r>
          </w:p>
        </w:tc>
        <w:tc>
          <w:tcPr>
            <w:tcW w:type="dxa" w:w="2160"/>
          </w:tcPr>
          <w:p>
            <w:r>
              <w:t>Charlie Nunn was appointed as Group Chief Executive Officer in 2021, bringing a wealth of experience from his previous roles at HSBC, where he served as the Global Head of Wealth and Personal Banking. His career spans over two decades in the financial services industry, with a strong focus on retail banking, wealth management, and digital transformation. At Lloyds, Nunn is responsible for steering the group through a period of significant transformation, focusing on enhancing digital capabilities, improving customer experience, and driving sustainable financial performance. His key performance indicators include group profitability, digital adoption rates, customer satisfaction scores, and progress on the bank's sustainability agenda. Nunn is a member of several key committees, including the Group Executive Committee and the Risk Management Committee, where he plays a crucial role in shaping strategic priorities and managing risk.</w:t>
            </w:r>
          </w:p>
        </w:tc>
      </w:tr>
      <w:tr>
        <w:tc>
          <w:tcPr>
            <w:tcW w:type="dxa" w:w="2160"/>
          </w:tcPr>
          <w:p>
            <w:r>
              <w:t>William Chalmers</w:t>
            </w:r>
          </w:p>
        </w:tc>
        <w:tc>
          <w:tcPr>
            <w:tcW w:type="dxa" w:w="2160"/>
          </w:tcPr>
          <w:p>
            <w:r>
              <w:t>Chief Financial Officer</w:t>
            </w:r>
          </w:p>
        </w:tc>
        <w:tc>
          <w:tcPr>
            <w:tcW w:type="dxa" w:w="2160"/>
          </w:tcPr>
          <w:p>
            <w:r>
              <w:t>CFO since 2019; with Lloyds since 2019</w:t>
            </w:r>
          </w:p>
        </w:tc>
        <w:tc>
          <w:tcPr>
            <w:tcW w:type="dxa" w:w="2160"/>
          </w:tcPr>
          <w:p>
            <w:r>
              <w:t>William Chalmers joined Lloyds Banking Group as Chief Financial Officer in 2019, bringing extensive experience in financial strategy and risk management from his previous tenure at Morgan Stanley, where he was Co-Head of the Global Financial Institutions Group. Chalmers is tasked with overseeing the financial management of the group, ensuring robust financial controls, and delivering sustainable shareholder returns. His responsibilities include financial planning and analysis, investor relations, and capital management. Chalmers is instrumental in driving the group's financial strategy, focusing on cost efficiency, capital optimization, and maintaining a strong balance sheet. His performance is measured by key financial metrics such as return on tangible equity, cost-to-income ratio, and capital adequacy ratios. Chalmers is a member of the Group Executive Committee and chairs the Asset and Liability Committee, where he provides strategic oversight on financial risk management.</w:t>
            </w:r>
          </w:p>
        </w:tc>
      </w:tr>
      <w:tr>
        <w:tc>
          <w:tcPr>
            <w:tcW w:type="dxa" w:w="2160"/>
          </w:tcPr>
          <w:p>
            <w:r>
              <w:t>Kate Cheetham</w:t>
            </w:r>
          </w:p>
        </w:tc>
        <w:tc>
          <w:tcPr>
            <w:tcW w:type="dxa" w:w="2160"/>
          </w:tcPr>
          <w:p>
            <w:r>
              <w:t>Group General Counsel and Company Secretary</w:t>
            </w:r>
          </w:p>
        </w:tc>
        <w:tc>
          <w:tcPr>
            <w:tcW w:type="dxa" w:w="2160"/>
          </w:tcPr>
          <w:p>
            <w:r>
              <w:t>With Lloyds since 2005</w:t>
            </w:r>
          </w:p>
        </w:tc>
        <w:tc>
          <w:tcPr>
            <w:tcW w:type="dxa" w:w="2160"/>
          </w:tcPr>
          <w:p>
            <w:r>
              <w:t>Kate Cheetham serves as Group General Counsel and Company Secretary, having joined Lloyds Banking Group in 2005. Her extensive legal expertise and deep understanding of the banking sector have been pivotal in navigating complex regulatory landscapes and ensuring robust governance frameworks. Cheetham oversees the group's legal, governance, and compliance functions, ensuring alignment with regulatory requirements and best practices. Her role involves advising the board on legal and governance matters, managing legal risks, and supporting strategic initiatives from a legal perspective. Cheetham's key performance indicators include regulatory compliance, governance standards, and legal risk management. She is a member of the Group Executive Committee and the Risk Management Committee, where she contributes to shaping the group's governance and risk management strategies.</w:t>
            </w:r>
          </w:p>
        </w:tc>
      </w:tr>
      <w:tr>
        <w:tc>
          <w:tcPr>
            <w:tcW w:type="dxa" w:w="2160"/>
          </w:tcPr>
          <w:p>
            <w:r>
              <w:t>Antonio Lorenzo</w:t>
            </w:r>
          </w:p>
        </w:tc>
        <w:tc>
          <w:tcPr>
            <w:tcW w:type="dxa" w:w="2160"/>
          </w:tcPr>
          <w:p>
            <w:r>
              <w:t>Chief Executive, Scottish Widows and Group Director, Insurance and Wealth</w:t>
            </w:r>
          </w:p>
        </w:tc>
        <w:tc>
          <w:tcPr>
            <w:tcW w:type="dxa" w:w="2160"/>
          </w:tcPr>
          <w:p>
            <w:r>
              <w:t>With Lloyds since 2011</w:t>
            </w:r>
          </w:p>
        </w:tc>
        <w:tc>
          <w:tcPr>
            <w:tcW w:type="dxa" w:w="2160"/>
          </w:tcPr>
          <w:p>
            <w:r>
              <w:t>Antonio Lorenzo has been with Lloyds Banking Group since 2011, serving as Chief Executive of Scottish Widows and Group Director of Insurance and Wealth. Lorenzo's leadership has been instrumental in transforming the group's insurance and wealth management businesses, focusing on customer-centric solutions and digital innovation. His responsibilities include overseeing the strategic direction and performance of the insurance and wealth divisions, ensuring alignment with the group's broader strategic objectives. Lorenzo's key performance indicators include growth in assets under management, customer acquisition and retention rates, and profitability of the insurance and wealth segments. He is a member of the Group Executive Committee and plays a vital role in integrating insurance and wealth offerings with the group's retail banking services.</w:t>
            </w:r>
          </w:p>
        </w:tc>
      </w:tr>
      <w:tr>
        <w:tc>
          <w:tcPr>
            <w:tcW w:type="dxa" w:w="2160"/>
          </w:tcPr>
          <w:p>
            <w:r>
              <w:t>David Oldfield</w:t>
            </w:r>
          </w:p>
        </w:tc>
        <w:tc>
          <w:tcPr>
            <w:tcW w:type="dxa" w:w="2160"/>
          </w:tcPr>
          <w:p>
            <w:r>
              <w:t>Group Director, Commercial Banking</w:t>
            </w:r>
          </w:p>
        </w:tc>
        <w:tc>
          <w:tcPr>
            <w:tcW w:type="dxa" w:w="2160"/>
          </w:tcPr>
          <w:p>
            <w:r>
              <w:t>With Lloyds since 1984</w:t>
            </w:r>
          </w:p>
        </w:tc>
        <w:tc>
          <w:tcPr>
            <w:tcW w:type="dxa" w:w="2160"/>
          </w:tcPr>
          <w:p>
            <w:r>
              <w:t>David Oldfield has been a part of Lloyds Banking Group for over three decades, currently serving as Group Director of Commercial Banking. His extensive experience within the group and deep understanding of the commercial banking sector have been critical in driving the growth and transformation of the commercial banking division. Oldfield is responsible for leading the commercial banking strategy, focusing on delivering value to business customers through innovative financial solutions and exceptional service. His key performance indicators include growth in commercial lending, customer satisfaction scores, and market share in the commercial banking sector. Oldfield is a member of the Group Executive Committee and the Risk Management Committee, where he contributes to shaping the group's commercial banking strategy and risk management practices.</w:t>
            </w:r>
          </w:p>
        </w:tc>
      </w:tr>
    </w:tbl>
    <w:p/>
    <w:p>
      <w:pPr>
        <w:pStyle w:val="Heading2"/>
      </w:pPr>
      <w:r>
        <w:t>3.3 Group subsidiaries and regional organizations</w:t>
      </w:r>
    </w:p>
    <w:p>
      <w:pPr/>
      <w:r>
        <w:t>Lloyds Banking Group operates a complex organizational structure that encompasses a range of subsidiaries and regional organizations. This structure is designed to support its strategic objectives, enhance operational efficiency, and ensure compliance with regulatory requirements across various jurisdictions. The Group's subsidiaries are organized primarily around its core business segments, which include Retail Banking, Commercial Banking, Insurance and Wealth, and Corporate Functions.</w:t>
        <w:br/>
        <w:br/>
        <w:t>The Retail Banking segment is a critical component of Lloyds' operations, focusing on providing a comprehensive range of financial products and services to individual customers. This segment includes key subsidiaries such as Lloyds Bank, Halifax, and Bank of Scotland, each with a strong presence in the UK market. These subsidiaries are responsible for delivering services such as personal banking, mortgages, credit cards, and savings products. Lloyds Bank, for instance, is one of the UK's leading retail banks, with a widespread network of branches and digital platforms that cater to millions of customers.</w:t>
        <w:br/>
        <w:br/>
        <w:t>In the Commercial Banking segment, Lloyds supports small to medium-sized enterprises (SMEs), mid-market businesses, and large corporates. This segment includes subsidiaries like Lloyds Bank Corporate Markets, which provides tailored financial solutions to meet the diverse needs of business clients. The focus here is on offering services such as lending, transaction banking, and risk management solutions. Regional hubs in key financial centers, including London and Edinburgh, enable Lloyds to maintain close relationships with its business clients and respond effectively to their financial needs.</w:t>
        <w:br/>
        <w:br/>
        <w:t>The Insurance and Wealth segment is another vital part of Lloyds' organizational structure, encompassing subsidiaries such as Scottish Widows and Lloyds Bank General Insurance. Scottish Widows is a renowned provider of life insurance, pensions, and investment products, serving millions of customers across the UK. This subsidiary plays a significant role in Lloyds' strategy to diversify its revenue streams and strengthen its position in the insurance market. Lloyds Bank General Insurance, on the other hand, offers a range of general insurance products, including home and motor insurance, leveraging Lloyds' extensive distribution network to reach a broad customer base.</w:t>
        <w:br/>
        <w:br/>
        <w:t>Corporate Functions within Lloyds Banking Group provide essential support services that underpin the operations of its core business segments. These functions include risk management, finance, human resources, and technology. The Group's risk management framework is designed to ensure robust oversight and control of risks across all subsidiaries and regional organizations. This framework is aligned with regulatory standards and best practices, enabling Lloyds to manage risks effectively and maintain financial stability.</w:t>
        <w:br/>
        <w:br/>
        <w:t>Lloyds' regional organizations are structured to support its operations in key markets outside the UK. While the Group's primary focus remains on the UK market, it maintains a selective international presence to support its global business clients and facilitate cross-border transactions. Regional offices in Europe, North America, and Asia-Pacific enable Lloyds to provide localized services and maintain relationships with international clients. These offices are strategically located in major financial centers, allowing Lloyds to leverage local market expertise and respond to regional economic developments.</w:t>
        <w:br/>
        <w:br/>
        <w:t>The governance of Lloyds' subsidiaries and regional organizations is structured to ensure alignment with the Group's overall strategic objectives and regulatory requirements. Each subsidiary operates with a degree of autonomy, guided by a board of directors and senior management team responsible for executing the subsidiary's strategic plans. These boards are accountable to the Group's executive committee and board of directors, ensuring a cohesive approach to governance and decision-making across the organization.</w:t>
        <w:br/>
        <w:br/>
        <w:t>Lloyds Banking Group's organizational structure is continually evolving to adapt to changes in the financial services industry and regulatory landscape. The Group is committed to simplifying its structure where possible, enhancing operational efficiency, and ensuring compliance with regulatory expectations. This includes ongoing efforts to streamline processes, optimize resource allocation, and leverage technology to improve service delivery and customer experience.</w:t>
        <w:br/>
        <w:br/>
        <w:t>In summary, Lloyds Banking Group's subsidiaries and regional organizations are integral to its ability to deliver a wide range of financial services and achieve its strategic objectives. The Group's structure supports its focus on core markets, enables effective risk management, and facilitates compliance with regulatory requirements. By maintaining a flexible and adaptive organizational structure, Lloyds is well-positioned to respond to market opportunities and challenges, driving sustainable growth and value creation for its stakeholders.</w:t>
      </w:r>
    </w:p>
    <w:p>
      <w:pPr>
        <w:pStyle w:val="Heading2"/>
      </w:pPr>
      <w:r>
        <w:t>3.4 Technology and operations organization</w:t>
      </w:r>
    </w:p>
    <w:p>
      <w:pPr>
        <w:pStyle w:val="Heading3"/>
      </w:pPr>
      <w:r>
        <w:t>Overview</w:t>
      </w:r>
    </w:p>
    <w:p>
      <w:pPr/>
      <w:r>
        <w:t>The Technology and Operations organization at Lloyds is a critical backbone that supports the bank's strategic objectives through robust infrastructure, innovative technology solutions, and efficient operational processes. This organization is structured to drive digital transformation, enhance operational resilience, and ensure regulatory compliance across all business units.</w:t>
      </w:r>
    </w:p>
    <w:p>
      <w:pPr>
        <w:pStyle w:val="Heading3"/>
      </w:pPr>
      <w:r>
        <w:t>Current State</w:t>
      </w:r>
    </w:p>
    <w:p>
      <w:r>
        <w:rPr>
          <w:b/>
        </w:rPr>
        <w:t xml:space="preserve">Technology Infrastructure: </w:t>
      </w:r>
    </w:p>
    <w:p>
      <w:pPr/>
      <w:r>
        <w:t>Lloyds' technology infrastructure is built on a hybrid model, combining on-premise data centers with cloud-based solutions to ensure scalability and flexibility. The bank has invested significantly in upgrading its core banking systems to enhance transaction processing capabilities and improve customer experience. A focus on cybersecurity is paramount, with a multi-layered defense strategy in place to protect data integrity and confidentiality.</w:t>
      </w:r>
    </w:p>
    <w:p>
      <w:r>
        <w:rPr>
          <w:b/>
        </w:rPr>
        <w:t xml:space="preserve">Operations Management: </w:t>
      </w:r>
    </w:p>
    <w:p>
      <w:pPr/>
      <w:r>
        <w:t>Operations at Lloyds are streamlined through a centralized model that leverages automation and process optimization. Key operational hubs are strategically located to support global business activities, with a focus on cost-efficiency and service excellence. The bank employs advanced analytics to monitor operational performance and identify areas for continuous improvement.</w:t>
      </w:r>
    </w:p>
    <w:p>
      <w:r>
        <w:rPr>
          <w:b/>
        </w:rPr>
        <w:t xml:space="preserve">Digital Transformation: </w:t>
      </w:r>
    </w:p>
    <w:p>
      <w:pPr/>
      <w:r>
        <w:t>Lloyds is committed to a digital-first strategy, emphasizing the development of customer-centric digital channels and services. The organization has established a dedicated Digital Transformation Office responsible for driving innovation and integrating emerging technologies such as artificial intelligence and machine learning into business processes. This initiative aims to enhance customer engagement, reduce operational costs, and create new revenue streams.</w:t>
      </w:r>
    </w:p>
    <w:p>
      <w:r>
        <w:rPr>
          <w:b/>
        </w:rPr>
        <w:t xml:space="preserve">Regulatory Compliance: </w:t>
      </w:r>
    </w:p>
    <w:p>
      <w:pPr/>
      <w:r>
        <w:t>The technology and operations teams work closely with compliance units to ensure that all systems and processes adhere to regulatory requirements. This includes implementing robust data governance frameworks and maintaining comprehensive audit trails to support transparency and accountability. Regular scenario testing and risk assessments are conducted to ensure readiness for regulatory changes.</w:t>
      </w:r>
    </w:p>
    <w:p>
      <w:pPr>
        <w:pStyle w:val="Heading3"/>
      </w:pPr>
      <w:r>
        <w:t>Target State</w:t>
      </w:r>
    </w:p>
    <w:p>
      <w:r>
        <w:rPr>
          <w:b/>
        </w:rPr>
        <w:t xml:space="preserve">Future Vision: </w:t>
      </w:r>
    </w:p>
    <w:p>
      <w:pPr/>
      <w:r>
        <w:t>Lloyds envisions a fully integrated digital ecosystem that seamlessly connects customers, employees, and partners. The target state includes a cloud-native architecture that supports real-time data processing and analytics, enabling the bank to offer personalized financial solutions and insights. Automation will play a critical role in reducing manual interventions and enhancing operational efficiency.</w:t>
      </w:r>
    </w:p>
    <w:p>
      <w:r>
        <w:rPr>
          <w:b/>
        </w:rPr>
        <w:t xml:space="preserve">Technology Roadmap: </w:t>
      </w:r>
    </w:p>
    <w:p>
      <w:pPr/>
      <w:r>
        <w:t>The technology roadmap outlines key initiatives such as migrating legacy systems to the cloud, adopting open banking standards, and enhancing cybersecurity measures. The roadmap is aligned with strategic business goals and is designed to support the bank's growth ambitions while mitigating risks associated with technological obsolescence.</w:t>
      </w:r>
    </w:p>
    <w:p>
      <w:r>
        <w:rPr>
          <w:b/>
        </w:rPr>
        <w:t xml:space="preserve">Operations Excellence: </w:t>
      </w:r>
    </w:p>
    <w:p>
      <w:pPr/>
      <w:r>
        <w:t>The target state for operations focuses on achieving excellence through lean methodologies and continuous process improvement. The bank aims to build a culture of operational agility, where teams are empowered to innovate and respond swiftly to market changes. Key performance indicators include reduced processing times, increased straight-through processing rates, and improved customer satisfaction scores.</w:t>
      </w:r>
    </w:p>
    <w:p>
      <w:pPr>
        <w:pStyle w:val="Heading3"/>
      </w:pPr>
      <w:r>
        <w:t>Key Initiatives</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Description</w:t>
            </w:r>
          </w:p>
        </w:tc>
        <w:tc>
          <w:tcPr>
            <w:tcW w:type="dxa" w:w="2880"/>
          </w:tcPr>
          <w:p>
            <w:r>
              <w:t>Expected Outcomes</w:t>
            </w:r>
          </w:p>
        </w:tc>
      </w:tr>
      <w:tr>
        <w:tc>
          <w:tcPr>
            <w:tcW w:type="dxa" w:w="2880"/>
          </w:tcPr>
          <w:p>
            <w:r>
              <w:t>Cloud Migration Program</w:t>
            </w:r>
          </w:p>
        </w:tc>
        <w:tc>
          <w:tcPr>
            <w:tcW w:type="dxa" w:w="2880"/>
          </w:tcPr>
          <w:p>
            <w:r>
              <w:t>A multi-year initiative to transition core banking applications and data to a cloud-based environment. This program is expected to enhance scalability, reduce infrastructure costs, and improve disaster recovery capabilities.</w:t>
            </w:r>
          </w:p>
        </w:tc>
        <w:tc>
          <w:tcPr>
            <w:tcW w:type="dxa" w:w="2880"/>
          </w:tcPr>
          <w:p>
            <w:r>
              <w:t>['Increased operational flexibility and responsiveness', 'Reduced total cost of ownership for IT infrastructure', 'Enhanced data security and compliance']</w:t>
            </w:r>
          </w:p>
        </w:tc>
      </w:tr>
      <w:tr>
        <w:tc>
          <w:tcPr>
            <w:tcW w:type="dxa" w:w="2880"/>
          </w:tcPr>
          <w:p>
            <w:r>
              <w:t>Digital Customer Experience Enhancement</w:t>
            </w:r>
          </w:p>
        </w:tc>
        <w:tc>
          <w:tcPr>
            <w:tcW w:type="dxa" w:w="2880"/>
          </w:tcPr>
          <w:p>
            <w:r>
              <w:t>An initiative focused on redesigning digital interfaces and services to improve user experience and engagement. This includes the development of mobile-first solutions and the integration of AI-driven chatbots for customer support.</w:t>
            </w:r>
          </w:p>
        </w:tc>
        <w:tc>
          <w:tcPr>
            <w:tcW w:type="dxa" w:w="2880"/>
          </w:tcPr>
          <w:p>
            <w:r>
              <w:t>['Higher customer satisfaction and retention rates', 'Increased adoption of digital banking services', 'Improved cross-selling and upselling opportunities']</w:t>
            </w:r>
          </w:p>
        </w:tc>
      </w:tr>
      <w:tr>
        <w:tc>
          <w:tcPr>
            <w:tcW w:type="dxa" w:w="2880"/>
          </w:tcPr>
          <w:p>
            <w:r>
              <w:t>Operational Resilience Program</w:t>
            </w:r>
          </w:p>
        </w:tc>
        <w:tc>
          <w:tcPr>
            <w:tcW w:type="dxa" w:w="2880"/>
          </w:tcPr>
          <w:p>
            <w:r>
              <w:t>A comprehensive program aimed at strengthening the bank's ability to withstand and recover from operational disruptions. This includes enhancing business continuity plans, conducting regular stress tests, and investing in redundant systems.</w:t>
            </w:r>
          </w:p>
        </w:tc>
        <w:tc>
          <w:tcPr>
            <w:tcW w:type="dxa" w:w="2880"/>
          </w:tcPr>
          <w:p>
            <w:r>
              <w:t>['Reduced downtime and service interruptions', 'Improved risk management and mitigation capabilities', 'Increased stakeholder confidence in operational resilience']</w:t>
            </w:r>
          </w:p>
        </w:tc>
      </w:tr>
    </w:tbl>
    <w:p/>
    <w:p>
      <w:pPr>
        <w:pStyle w:val="Heading3"/>
      </w:pPr>
      <w:r>
        <w:t>Organizational Structure</w:t>
      </w:r>
    </w:p>
    <w:p>
      <w:r>
        <w:rPr>
          <w:b/>
        </w:rPr>
        <w:t xml:space="preserve">Chief Information Officer (CIO): </w:t>
      </w:r>
    </w:p>
    <w:p>
      <w:r>
        <w:rPr>
          <w:b/>
        </w:rPr>
        <w:t xml:space="preserve">Role: </w:t>
      </w:r>
    </w:p>
    <w:p>
      <w:pPr/>
      <w:r>
        <w:t>The CIO is responsible for overseeing the bank's technology strategy and ensuring alignment with business objectives. This includes managing IT investments, driving digital transformation, and maintaining robust cybersecurity defenses.</w:t>
      </w:r>
    </w:p>
    <w:p>
      <w:r>
        <w:rPr>
          <w:b/>
        </w:rPr>
        <w:t xml:space="preserve">Direct Reports: </w:t>
      </w:r>
    </w:p>
    <w:tbl>
      <w:tblPr>
        <w:tblStyle w:val="TableGrid"/>
        <w:tblW w:type="auto" w:w="0"/>
        <w:tblLook w:firstColumn="1" w:firstRow="1" w:lastColumn="0" w:lastRow="0" w:noHBand="0" w:noVBand="1" w:val="04A0"/>
      </w:tblPr>
      <w:tblGrid>
        <w:gridCol w:w="4320"/>
        <w:gridCol w:w="4320"/>
      </w:tblGrid>
      <w:tr>
        <w:tc>
          <w:tcPr>
            <w:tcW w:type="dxa" w:w="4320"/>
          </w:tcPr>
          <w:p>
            <w:r>
              <w:t>Title</w:t>
            </w:r>
          </w:p>
        </w:tc>
        <w:tc>
          <w:tcPr>
            <w:tcW w:type="dxa" w:w="4320"/>
          </w:tcPr>
          <w:p>
            <w:r>
              <w:t>Responsibilities</w:t>
            </w:r>
          </w:p>
        </w:tc>
      </w:tr>
      <w:tr>
        <w:tc>
          <w:tcPr>
            <w:tcW w:type="dxa" w:w="4320"/>
          </w:tcPr>
          <w:p>
            <w:r>
              <w:t>Head of Infrastructure and Operations</w:t>
            </w:r>
          </w:p>
        </w:tc>
        <w:tc>
          <w:tcPr>
            <w:tcW w:type="dxa" w:w="4320"/>
          </w:tcPr>
          <w:p>
            <w:r>
              <w:t>Oversees the management of IT infrastructure, data centers, and network operations. Responsible for ensuring system availability, performance, and security.</w:t>
            </w:r>
          </w:p>
        </w:tc>
      </w:tr>
      <w:tr>
        <w:tc>
          <w:tcPr>
            <w:tcW w:type="dxa" w:w="4320"/>
          </w:tcPr>
          <w:p>
            <w:r>
              <w:t>Head of Digital Transformation</w:t>
            </w:r>
          </w:p>
        </w:tc>
        <w:tc>
          <w:tcPr>
            <w:tcW w:type="dxa" w:w="4320"/>
          </w:tcPr>
          <w:p>
            <w:r>
              <w:t>Leads initiatives to integrate digital technologies into the bank's operations and customer interactions. Focuses on innovation and the adoption of emerging technologies.</w:t>
            </w:r>
          </w:p>
        </w:tc>
      </w:tr>
      <w:tr>
        <w:tc>
          <w:tcPr>
            <w:tcW w:type="dxa" w:w="4320"/>
          </w:tcPr>
          <w:p>
            <w:r>
              <w:t>Chief Information Security Officer (CISO)</w:t>
            </w:r>
          </w:p>
        </w:tc>
        <w:tc>
          <w:tcPr>
            <w:tcW w:type="dxa" w:w="4320"/>
          </w:tcPr>
          <w:p>
            <w:r>
              <w:t>Responsible for developing and implementing the bank's cybersecurity strategy. Ensures the protection of data assets and compliance with security regulations.</w:t>
            </w:r>
          </w:p>
        </w:tc>
      </w:tr>
      <w:tr>
        <w:tc>
          <w:tcPr>
            <w:tcW w:type="dxa" w:w="4320"/>
          </w:tcPr>
          <w:p>
            <w:r>
              <w:t>Head of IT Governance and Compliance</w:t>
            </w:r>
          </w:p>
        </w:tc>
        <w:tc>
          <w:tcPr>
            <w:tcW w:type="dxa" w:w="4320"/>
          </w:tcPr>
          <w:p>
            <w:r>
              <w:t>Ensures that IT operations comply with regulatory requirements and internal policies. Manages risk assessments and audit processes.</w:t>
            </w:r>
          </w:p>
        </w:tc>
      </w:tr>
    </w:tbl>
    <w:p/>
    <w:p>
      <w:pPr>
        <w:pStyle w:val="Heading3"/>
      </w:pPr>
      <w:r>
        <w:t>Implications</w:t>
      </w:r>
    </w:p>
    <w:p>
      <w:pPr>
        <w:pStyle w:val="ListBullet"/>
      </w:pPr>
      <w:r>
        <w:t>Successful execution of the technology and operations strategy is critical to achieving Lloyds' long-term growth objectives.</w:t>
      </w:r>
    </w:p>
    <w:p>
      <w:pPr>
        <w:pStyle w:val="ListBullet"/>
      </w:pPr>
      <w:r>
        <w:t>Investments in digital transformation and cloud migration will position the bank to compete effectively in a rapidly evolving financial services landscape.</w:t>
      </w:r>
    </w:p>
    <w:p>
      <w:pPr>
        <w:pStyle w:val="ListBullet"/>
      </w:pPr>
      <w:r>
        <w:t>Operational resilience programs will enhance the bank's ability to manage risks and maintain service continuity in the face of disruptions.</w:t>
      </w:r>
    </w:p>
    <w:p>
      <w:pPr>
        <w:pStyle w:val="ListBullet"/>
      </w:pPr>
      <w:r>
        <w:t>The organizational structure supports a collaborative approach to technology and operations management, fostering innovation and agility.</w:t>
      </w:r>
    </w:p>
    <w:p>
      <w:pPr>
        <w:pStyle w:val="Heading2"/>
      </w:pPr>
      <w:r>
        <w:t>3.5 Operating capabilities</w:t>
      </w:r>
    </w:p>
    <w:p>
      <w:pPr/>
      <w:r>
        <w:t>Lloyds Banking Group's operating capabilities are structured to support its strategic objectives of being a customer-centric, digitally-enabled, and sustainable bank. The bank's operating model is designed to leverage its core strengths in retail and commercial banking, while driving efficiencies and innovation through technology and process optimization.</w:t>
        <w:br/>
        <w:br/>
        <w:t>Lloyds' operating capabilities are organized across several key domains, each playing a critical role in delivering value to customers and stakeholders. These domains include Retail Banking, Commercial Banking, Insurance and Wealth, and Digital and Technology Services.</w:t>
        <w:br/>
        <w:br/>
        <w:t>**Retail Banking**: The Retail Banking division focuses on providing a wide range of financial products and services to individual customers. This includes current accounts, savings, mortgages, loans, and credit cards. The division is committed to enhancing customer experience through personalized services and digital channels. Key capabilities in this domain include:</w:t>
        <w:br/>
        <w:br/>
        <w:t>- **Branch Network and Customer Service**: Lloyds maintains an extensive branch network across the UK, complemented by a robust customer service infrastructure. The bank has invested in training and development programs to ensure staff are equipped to deliver high-quality service and advice.</w:t>
        <w:br/>
        <w:t>- **Digital Banking Platforms**: Lloyds has developed sophisticated digital platforms that allow customers to manage their finances online and via mobile apps. These platforms offer features such as real-time account monitoring, seamless payment solutions, and personalized financial insights.</w:t>
        <w:br/>
        <w:t>- **Product Innovation**: The bank continuously innovates its product offerings to meet evolving customer needs. This includes the development of new savings products, flexible mortgage solutions, and competitive credit card offerings.</w:t>
        <w:br/>
        <w:br/>
        <w:t>**Commercial Banking**: Lloyds' Commercial Banking division serves a diverse range of business clients, from small enterprises to large corporations. The division provides tailored financial solutions including lending, trade finance, cash management, and risk management services. Key capabilities in this domain include:</w:t>
        <w:br/>
        <w:br/>
        <w:t>- **Relationship Management**: The bank's relationship managers work closely with business clients to understand their unique needs and provide customized financial solutions. This approach is supported by sector-specific expertise and insights.</w:t>
        <w:br/>
        <w:t>- **Lending and Credit Solutions**: Lloyds offers a comprehensive suite of lending products, including term loans, asset finance, and working capital solutions. The bank employs rigorous credit assessment processes to ensure prudent lending practices.</w:t>
        <w:br/>
        <w:t>- **Trade and Supply Chain Finance**: The bank supports businesses in managing their trade and supply chain operations through a range of financing solutions. This includes letters of credit, guarantees, and invoice discounting.</w:t>
        <w:br/>
        <w:br/>
        <w:t>**Insurance and Wealth**: This division focuses on providing insurance products and wealth management services. Lloyds aims to help customers protect their assets and plan for the future through comprehensive insurance coverage and investment solutions. Key capabilities in this domain include:</w:t>
        <w:br/>
        <w:br/>
        <w:t>- **Insurance Products**: Lloyds offers a wide range of insurance products, including home, motor, travel, and life insurance. The bank has partnerships with leading insurers to deliver competitive and reliable coverage.</w:t>
        <w:br/>
        <w:t>- **Wealth Management Services**: The bank provides wealth management services through its network of financial advisors and investment specialists. These services include investment planning, retirement solutions, and estate planning.</w:t>
        <w:br/>
        <w:t>- **Pensions and Retirement Solutions**: Lloyds offers pension products and retirement planning services to help customers secure their financial future. This includes self-invested personal pensions (SIPPs) and annuity products.</w:t>
        <w:br/>
        <w:br/>
        <w:t>**Digital and Technology Services**: Lloyds has made significant investments in its digital and technology capabilities to support its strategic goals. The bank's technology infrastructure is designed to enhance operational efficiency, improve customer experience, and drive innovation. Key capabilities in this domain include:</w:t>
        <w:br/>
        <w:br/>
        <w:t>- **Core Banking Systems**: Lloyds operates modern core banking systems that support real-time processing and integration across various banking functions. These systems are critical for ensuring seamless customer transactions and data management.</w:t>
        <w:br/>
        <w:t>- **Cybersecurity and Data Protection**: The bank places a strong emphasis on cybersecurity and data protection. Lloyds employs advanced security measures and protocols to safeguard customer data and protect against cyber threats.</w:t>
        <w:br/>
        <w:t>- **Innovation and Fintech Partnerships**: Lloyds actively collaborates with fintech companies and invests in innovation to enhance its product offerings and operational capabilities. This includes initiatives in artificial intelligence, blockchain, and open banking.</w:t>
        <w:br/>
        <w:br/>
        <w:t>Overall, Lloyds Banking Group's operating capabilities are designed to deliver a superior customer experience, drive sustainable growth, and maintain a strong competitive position in the financial services industry. The bank's focus on digital transformation, customer-centricity, and operational excellence underpins its strategic objectives and long-term success.</w:t>
      </w:r>
    </w:p>
    <w:p>
      <w:pPr>
        <w:pStyle w:val="Heading2"/>
      </w:pPr>
      <w:r>
        <w:t>3.6 Operating principles</w:t>
      </w:r>
    </w:p>
    <w:p>
      <w:pPr/>
      <w:r>
        <w:t xml:space="preserve">Lloyds Banking Group operates under a set of guiding principles that underpin its strategic objectives, operational activities, and stakeholder engagements. These principles are designed to ensure that the organization remains focused on delivering sustainable value to its customers, shareholders, employees, and the broader community. </w:t>
        <w:br/>
        <w:br/>
        <w:t>At the core of Lloyds' operating principles is a commitment to customer-centricity. The Group emphasizes understanding and anticipating customer needs, ensuring that products and services are tailored to provide genuine value and convenience. This customer-first approach is reflected in their continuous investment in digital transformation, aiming to enhance customer experience through seamless, secure, and efficient banking solutions. Lloyds strives to maintain a high standard of service, with a focus on transparency, fairness, and responsiveness to customer feedback.</w:t>
        <w:br/>
        <w:br/>
        <w:t>Risk management is another critical operating principle for Lloyds. The Group adopts a comprehensive risk management framework that aligns with regulatory requirements and industry best practices. This framework is designed to identify, assess, and mitigate risks across all areas of the business, ensuring that the bank operates within its risk appetite. Lloyds prioritizes a proactive risk culture, where employees at all levels are encouraged to understand and manage risks as part of their daily activities. Regular training and clear communication of risk policies are integral to maintaining this culture.</w:t>
        <w:br/>
        <w:br/>
        <w:t>Operational efficiency is a key focus area for Lloyds, as the Group seeks to optimize its processes and systems to deliver cost-effective services. This principle drives initiatives aimed at streamlining operations, reducing complexity, and leveraging technology to automate routine tasks. By enhancing operational efficiency, Lloyds aims to improve its cost-to-income ratio and reinvest savings into strategic growth areas.</w:t>
        <w:br/>
        <w:br/>
        <w:t>Sustainability and corporate responsibility are embedded in Lloyds' operating principles. The Group is committed to supporting the transition to a low-carbon economy and has set ambitious targets to reduce its own carbon footprint as well as that of its customers. Lloyds actively promotes responsible lending and investment practices, ensuring that environmental, social, and governance (ESG) considerations are integrated into decision-making processes. The Group also supports community initiatives and partnerships that drive positive social impact.</w:t>
        <w:br/>
        <w:br/>
        <w:t>People and culture are central to Lloyds' operating principles. The Group recognizes that its employees are its most valuable asset and is dedicated to fostering an inclusive and diverse workplace. Lloyds invests in employee development, offering training and career progression opportunities to help staff reach their full potential. The Group promotes a culture of collaboration, innovation, and accountability, encouraging employees to contribute ideas and take ownership of their work.</w:t>
        <w:br/>
        <w:br/>
        <w:t>Governance and accountability are fundamental to Lloyds' operating principles. The Group maintains a robust governance framework that ensures compliance with legal and regulatory obligations, ethical standards, and internal policies. This framework includes clear roles and responsibilities, effective oversight mechanisms, and transparent reporting practices. Lloyds is committed to maintaining high standards of corporate governance, with a focus on integrity, transparency, and accountability in all its dealings.</w:t>
        <w:br/>
        <w:br/>
        <w:t>In summary, Lloyds Banking Group's operating principles are designed to guide the organization in achieving its strategic objectives while maintaining a strong focus on customer satisfaction, risk management, operational efficiency, sustainability, employee engagement, and governance. These principles are not only foundational to the Group's operational success but also critical to building trust and long-term relationships with stakeholders. By adhering to these principles, Lloyds aims to deliver consistent and sustainable value, ensuring its position as a leading financial services provider in the UK and beyond.</w:t>
      </w:r>
    </w:p>
    <w:p>
      <w:pPr>
        <w:pStyle w:val="Heading2"/>
      </w:pPr>
      <w:r>
        <w:t>3.7 Leadership snapshots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TenureSummary</w:t>
            </w:r>
          </w:p>
        </w:tc>
        <w:tc>
          <w:tcPr>
            <w:tcW w:type="dxa" w:w="2160"/>
          </w:tcPr>
          <w:p>
            <w:r>
              <w:t>Profile</w:t>
            </w:r>
          </w:p>
        </w:tc>
      </w:tr>
      <w:tr>
        <w:tc>
          <w:tcPr>
            <w:tcW w:type="dxa" w:w="2160"/>
          </w:tcPr>
          <w:p>
            <w:r>
              <w:t>Charlie Nunn</w:t>
            </w:r>
          </w:p>
        </w:tc>
        <w:tc>
          <w:tcPr>
            <w:tcW w:type="dxa" w:w="2160"/>
          </w:tcPr>
          <w:p>
            <w:r>
              <w:t>Group Chief Executive Officer</w:t>
            </w:r>
          </w:p>
        </w:tc>
        <w:tc>
          <w:tcPr>
            <w:tcW w:type="dxa" w:w="2160"/>
          </w:tcPr>
          <w:p>
            <w:r>
              <w:t>CEO since 2021; with Lloyds since 2021</w:t>
            </w:r>
          </w:p>
        </w:tc>
        <w:tc>
          <w:tcPr>
            <w:tcW w:type="dxa" w:w="2160"/>
          </w:tcPr>
          <w:p>
            <w:r>
              <w:t>Charlie Nunn serves as the Group Chief Executive Officer of Lloyds Banking Group, having assumed the role in August 2021. Prior to joining Lloyds, Nunn was the Global Head of Wealth and Personal Banking at HSBC, where he was responsible for the strategic direction and performance of the division across multiple geographies. His career at HSBC spanned over a decade, during which he held various senior leadership roles including Head of Retail Banking and Wealth Management for the UK and Europe.</w:t>
              <w:br/>
              <w:br/>
              <w:t>Nunn's educational background includes a Master of Arts in Economics from Cambridge University, which has provided him with a robust analytical foundation for his roles in the financial services industry. His strategic priorities at Lloyds include driving digital transformation, enhancing customer experience, and embedding sustainability into the core operations of the bank. He is also focused on strengthening the bank's risk management framework and ensuring regulatory compliance across all business units.</w:t>
              <w:br/>
              <w:br/>
              <w:t>Key initiatives under his leadership involve the implementation of a comprehensive digital strategy aimed at modernizing the bank's technology infrastructure and improving operational efficiency. Nunn is accountable for the group's overall financial performance, with primary KPIs including return on tangible equity (RoTE), cost-to-income ratio, and customer satisfaction scores. He is a member of the Group Executive Committee and chairs the Group Risk Committee, where he plays a pivotal role in overseeing the bank's risk appetite and governance framework.</w:t>
              <w:br/>
              <w:br/>
              <w:t>Nunn is committed to fostering a culture of inclusivity and innovation within Lloyds, promoting diversity across all levels of the organization. His leadership style is characterized by a focus on collaboration and empowerment, encouraging teams to drive change and deliver exceptional value to customers and shareholders alike.</w:t>
            </w:r>
          </w:p>
        </w:tc>
      </w:tr>
      <w:tr>
        <w:tc>
          <w:tcPr>
            <w:tcW w:type="dxa" w:w="2160"/>
          </w:tcPr>
          <w:p>
            <w:r>
              <w:t>William Chalmers</w:t>
            </w:r>
          </w:p>
        </w:tc>
        <w:tc>
          <w:tcPr>
            <w:tcW w:type="dxa" w:w="2160"/>
          </w:tcPr>
          <w:p>
            <w:r>
              <w:t>Chief Financial Officer</w:t>
            </w:r>
          </w:p>
        </w:tc>
        <w:tc>
          <w:tcPr>
            <w:tcW w:type="dxa" w:w="2160"/>
          </w:tcPr>
          <w:p>
            <w:r>
              <w:t>CFO since 2019; with Lloyds since 2019</w:t>
            </w:r>
          </w:p>
        </w:tc>
        <w:tc>
          <w:tcPr>
            <w:tcW w:type="dxa" w:w="2160"/>
          </w:tcPr>
          <w:p>
            <w:r>
              <w:t>William Chalmers is the Chief Financial Officer of Lloyds Banking Group, a position he has held since August 2019. Before joining Lloyds, Chalmers was the Co-Head of the Global Financial Institutions Group at Morgan Stanley, where he was responsible for advising major financial institutions on strategic transactions and capital raising activities. His extensive experience in investment banking and financial management has been instrumental in steering Lloyds through a challenging economic landscape.</w:t>
              <w:br/>
              <w:br/>
              <w:t>Chalmers holds a Bachelor of Arts in Economics from Harvard University and a Master of Business Administration from Stanford Graduate School of Business. His role at Lloyds involves overseeing the financial strategy of the group, ensuring robust financial controls, and maintaining a strong balance sheet. He is responsible for financial planning and analysis, investor relations, and treasury operations.</w:t>
              <w:br/>
              <w:br/>
              <w:t>Under his leadership, Lloyds has focused on optimizing its capital allocation to enhance shareholder returns while maintaining a prudent approach to risk management. Chalmers' KPIs include maintaining a strong capital adequacy ratio, improving the cost-to-income ratio, and achieving sustainable revenue growth. He is a key member of the Group Executive Committee and participates in the Group Risk Committee, where he contributes to shaping the bank's risk and financial policies.</w:t>
              <w:br/>
              <w:br/>
              <w:t>Chalmers is dedicated to driving financial transparency and accountability across the organization. He has been a vocal advocate for integrating environmental, social, and governance (ESG) considerations into financial decision-making processes, aligning with Lloyds' commitment to sustainability and responsible banking practices. His strategic focus includes enhancing the bank's digital capabilities to support financial operations and improve customer engagement.</w:t>
            </w:r>
          </w:p>
        </w:tc>
      </w:tr>
    </w:tbl>
    <w:p/>
    <w:p/>
    <w:p>
      <w:pPr>
        <w:pStyle w:val="Heading1"/>
      </w:pPr>
      <w:r>
        <w:t>4. Workforce</w:t>
      </w:r>
    </w:p>
    <w:p>
      <w:pPr>
        <w:pStyle w:val="Heading2"/>
      </w:pPr>
      <w:r>
        <w:t>4.1 Global scale and composition</w:t>
      </w:r>
    </w:p>
    <w:p>
      <w:pPr/>
      <w:r>
        <w:t>Lloyds Banking Group's workforce is a critical component of its operational strategy, reflecting the bank's commitment to delivering high-quality financial services across diverse markets. As of the latest reporting period, Lloyds employs approximately 60,000 individuals globally, with a significant concentration in the United Kingdom, where it maintains its headquarters. This workforce is strategically distributed across various functions and geographies to support the bank's extensive range of services, from retail and commercial banking to insurance and wealth management.</w:t>
        <w:br/>
        <w:br/>
        <w:t>The composition of Lloyds' workforce is characterized by a blend of experienced professionals and emerging talent, ensuring a dynamic balance between innovation and stability. The bank places a strong emphasis on diversity and inclusion, recognizing that a diverse workforce enhances creativity, problem-solving, and decision-making. Lloyds has implemented numerous initiatives to foster an inclusive culture, including targeted recruitment efforts, diversity training programs, and employee resource groups that support underrepresented communities.</w:t>
        <w:br/>
        <w:br/>
        <w:t>In terms of functional distribution, the workforce is segmented into several key areas:</w:t>
        <w:br/>
        <w:br/>
        <w:t>- **Retail Banking**: This segment represents the largest proportion of Lloyds' employees, reflecting the bank's focus on providing comprehensive financial services to individual customers. Employees in this area are responsible for managing customer relationships, processing transactions, and delivering personalized financial advice.</w:t>
        <w:br/>
        <w:br/>
        <w:t>- **Commercial Banking**: A significant portion of the workforce is dedicated to serving business clients, ranging from small enterprises to large corporations. These employees specialize in areas such as credit analysis, risk management, and business development, working closely with clients to tailor financial solutions that meet their specific needs.</w:t>
        <w:br/>
        <w:br/>
        <w:t>- **Insurance and Wealth Management**: Lloyds' insurance and wealth management divisions employ a substantial number of professionals who provide a wide range of services, including life and general insurance products, investment advice, and retirement planning. This segment is integral to Lloyds' strategy of offering holistic financial solutions to its customers.</w:t>
        <w:br/>
        <w:br/>
        <w:t>- **Technology and Operations**: In response to the increasing digitization of financial services, Lloyds has invested heavily in its technology and operations workforce. This team is responsible for developing and maintaining the bank's digital platforms, ensuring robust cybersecurity measures, and optimizing operational efficiency through process automation and innovation.</w:t>
        <w:br/>
        <w:br/>
        <w:t>- **Corporate Functions**: Supporting the core banking operations are various corporate functions, including finance, human resources, legal, and compliance. These employees play a crucial role in ensuring that Lloyds operates within regulatory frameworks, maintains financial integrity, and supports employee well-being and development.</w:t>
        <w:br/>
        <w:br/>
        <w:t>Geographically, while the majority of Lloyds' workforce is based in the UK, the bank also maintains a presence in several international markets to support its global operations. This includes strategic locations in Europe, North America, and Asia, where employees are engaged in both customer-facing roles and back-office functions.</w:t>
        <w:br/>
        <w:br/>
        <w:t>Lloyds is committed to the continuous development of its workforce, recognizing that employee engagement and satisfaction are key drivers of business success. The bank offers a comprehensive range of training and development programs, designed to enhance employees' skills and career progression opportunities. These programs include leadership development initiatives, technical training courses, and mentoring schemes that connect employees with experienced leaders within the organization.</w:t>
        <w:br/>
        <w:br/>
        <w:t>Moreover, Lloyds actively promotes a culture of innovation and collaboration, encouraging employees to contribute ideas and solutions that drive the bank's strategic objectives. This is facilitated through various platforms and forums where employees can share insights and engage in cross-functional projects.</w:t>
        <w:br/>
        <w:br/>
        <w:t>In summary, Lloyds Banking Group's workforce is a vital asset that underpins its operational effectiveness and strategic ambitions. By fostering a diverse and inclusive culture, investing in employee development, and aligning its workforce with its strategic priorities, Lloyds is well-positioned to navigate the challenges and opportunities of the evolving financial services landscape.</w:t>
      </w:r>
    </w:p>
    <w:p>
      <w:pPr>
        <w:pStyle w:val="Heading2"/>
      </w:pPr>
      <w:r>
        <w:t>4.2 Organizational distribution</w:t>
      </w:r>
    </w:p>
    <w:p>
      <w:pPr/>
      <w:r>
        <w:t>Lloyds Banking Group's organizational distribution is a reflection of its strategic focus on delivering customer-centric banking services while maintaining operational efficiency across its diverse geographical footprint. The workforce is strategically distributed across various regions and functions to align with the Group's business objectives and to ensure seamless service delivery to its customers.</w:t>
        <w:br/>
        <w:br/>
        <w:t>The organizational structure of Lloyds is designed to support its core business areas, which include Retail Banking, Commercial Banking, Insurance and Wealth, and Corporate Functions. Each of these business areas is supported by dedicated teams that are responsible for driving growth, managing risks, and ensuring compliance with regulatory requirements. The distribution of the workforce across these areas is carefully managed to optimize resource allocation and to ensure that the Group can respond effectively to changing market conditions and customer needs.</w:t>
        <w:br/>
        <w:br/>
        <w:t>**Retail Banking**: As the largest segment within Lloyds, Retail Banking employs a significant portion of the workforce. The focus here is on providing personalized banking services to individual customers through a network of branches, digital platforms, and customer service centers. Employees in this segment are primarily located in the UK, where they support the delivery of products such as mortgages, personal loans, and current accounts. The workforce is distributed across various roles, including branch staff, customer service representatives, product managers, and digital banking specialists.</w:t>
        <w:br/>
        <w:br/>
        <w:t>**Commercial Banking**: This segment serves small to medium-sized enterprises (SMEs) and larger corporates. The workforce in Commercial Banking is distributed across regional hubs that focus on relationship management, credit analysis, and transaction banking services. Employees in this segment are skilled in understanding the unique needs of business clients and in providing tailored financial solutions. The organizational distribution in Commercial Banking is designed to ensure proximity to key business centers, enabling Lloyds to offer localized expertise and support.</w:t>
        <w:br/>
        <w:br/>
        <w:t>**Insurance and Wealth**: The Insurance and Wealth segment employs a specialized workforce that focuses on providing life insurance, pensions, and investment products. The distribution of employees in this segment is aligned with the Group's strategy to grow its market share in the UK insurance and wealth management sectors. The workforce is concentrated in areas such as product development, actuarial analysis, and financial advisory services. Additionally, the Group has invested in digital capabilities to enhance its service offerings and to reach a broader customer base.</w:t>
        <w:br/>
        <w:br/>
        <w:t>**Corporate Functions**: Supporting the core business areas are the Corporate Functions, which include Finance, Risk, Human Resources, Legal, and IT. These functions are critical to maintaining the Group's operational integrity and ensuring compliance with regulatory standards. The workforce in Corporate Functions is distributed across Lloyds' headquarters and key operational centers, where they focus on strategic planning, risk management, and technology development. The distribution is designed to foster collaboration and innovation, ensuring that the Group can adapt to evolving industry trends and regulatory requirements.</w:t>
        <w:br/>
        <w:br/>
        <w:t>**Regional Distribution**: While Lloyds Banking Group is predominantly UK-focused, it maintains a strategic presence in select international markets. The workforce distribution reflects this focus, with the majority of employees based in the UK. However, the Group also employs staff in international locations to support its global operations and to manage relationships with multinational clients. This international presence is concentrated in financial hubs such as New York, Hong Kong, and Singapore, where employees are engaged in activities such as international trade finance, foreign exchange, and cross-border payments.</w:t>
        <w:br/>
        <w:br/>
        <w:t>**Digital and Technological Transformation**: As part of its commitment to digital transformation, Lloyds has been reallocating resources towards technology and digital banking. This shift is evident in the growing number of employees dedicated to IT and digital roles, such as software development, cybersecurity, and data analytics. The organizational distribution in this area is designed to support the Group's ambition to become a leader in digital banking, with teams working on innovative solutions that enhance customer experience and operational efficiency.</w:t>
        <w:br/>
        <w:br/>
        <w:t>In conclusion, Lloyds Banking Group's organizational distribution is a strategic enabler of its business objectives. By aligning its workforce with its core business areas and regional priorities, the Group is well-positioned to deliver on its commitment to providing exceptional customer service while driving sustainable growth. The focus on digital transformation and international expansion further underscores Lloyds' commitment to remaining competitive in an increasingly dynamic financial services landscape.</w:t>
      </w:r>
    </w:p>
    <w:p>
      <w:pPr>
        <w:pStyle w:val="Heading2"/>
      </w:pPr>
      <w:r>
        <w:t>4.3 Workforce composition by function</w:t>
      </w:r>
    </w:p>
    <w:p>
      <w:pPr/>
      <w:r>
        <w:t>Lloyds Banking Group's workforce composition is a reflection of its strategic priorities, operational needs, and commitment to diversity and inclusion. As of the latest reporting period, Lloyds employs approximately 60,000 individuals across various functions that support its banking and financial services operations. This workforce is distributed across several key functional areas, each playing a critical role in the organization's overall performance and strategic execution.</w:t>
        <w:br/>
        <w:br/>
        <w:t>**Retail Banking:**</w:t>
        <w:br/>
        <w:t>The Retail Banking function is one of the largest within Lloyds, accounting for approximately 35% of the total workforce. This segment includes branch staff, customer service representatives, and personal banking advisors who are responsible for delivering frontline services to millions of retail customers. The focus here is on enhancing customer experience through personalized service and digital innovation, aligning with Lloyds' strategic goal of being the UK's best bank for customers.</w:t>
        <w:br/>
        <w:br/>
        <w:t>**Commercial Banking:**</w:t>
        <w:br/>
        <w:t>Comprising about 20% of the workforce, the Commercial Banking division serves small to medium-sized enterprises (SMEs) and larger corporate clients. Employees in this function include relationship managers, credit analysts, and trade finance specialists. Their primary responsibility is to support business clients with tailored financial solutions, which include lending, cash management, and risk management services. The emphasis in this division is on fostering long-term client relationships and driving growth in the business banking sector.</w:t>
        <w:br/>
        <w:br/>
        <w:t>**Risk and Compliance:**</w:t>
        <w:br/>
        <w:t>Approximately 10% of Lloyds' workforce is dedicated to Risk and Compliance. This function is critical in ensuring that the bank operates within the regulatory frameworks and manages its risk exposure effectively. Employees here include risk analysts, compliance officers, and audit professionals who work to identify, assess, and mitigate risks. This function has grown in importance due to increased regulatory scrutiny and the need for robust risk management practices.</w:t>
        <w:br/>
        <w:br/>
        <w:t>**Technology and Operations:**</w:t>
        <w:br/>
        <w:t>Technology and Operations represent about 15% of the workforce, reflecting Lloyds' commitment to digital transformation and operational efficiency. This function includes IT specialists, cybersecurity experts, and operations managers who are responsible for maintaining and enhancing the bank's technology infrastructure. Key initiatives include the development of digital banking platforms, cybersecurity enhancements, and process automation to improve service delivery and reduce operational costs.</w:t>
        <w:br/>
        <w:br/>
        <w:t>**Human Resources and Corporate Functions:**</w:t>
        <w:br/>
        <w:t>The remaining 20% of the workforce is distributed across various corporate functions, including Human Resources, Finance, Marketing, and Legal. These functions provide essential support services that enable the bank to operate smoothly and effectively. Human Resources, in particular, plays a pivotal role in talent acquisition, development, and retention, ensuring that Lloyds has the skills and capabilities required to achieve its strategic objectives.</w:t>
        <w:br/>
        <w:br/>
        <w:t>**Diversity and Inclusion:**</w:t>
        <w:br/>
        <w:t>Lloyds is committed to fostering a diverse and inclusive workplace. The bank has implemented various initiatives to promote gender equality, ethnic diversity, and support for underrepresented groups. This commitment is reflected in its workforce composition, with specific targets set for increasing the representation of women and minority groups in leadership roles. The bank's efforts in this area are aligned with its broader corporate responsibility agenda, which emphasizes the importance of creating a supportive and inclusive work environment.</w:t>
        <w:br/>
        <w:br/>
        <w:t>**Implications and Strategic Considerations:**</w:t>
        <w:br/>
        <w:t>- **Talent Development:** As Lloyds continues to evolve its business model, there is a growing need for talent development programs that equip employees with the skills required for future roles, particularly in digital and analytical domains.</w:t>
        <w:br/>
        <w:t>- **Workforce Flexibility:** The shift towards digital banking and remote work necessitates a more flexible workforce model, with an emphasis on cross-functional teams and agile working practices.</w:t>
        <w:br/>
        <w:t>- **Cultural Transformation:** Embedding a culture of innovation and customer-centricity across all functions is critical to achieving Lloyds' strategic goals and maintaining its competitive edge.</w:t>
        <w:br/>
        <w:t>- **Regulatory Compliance:** The increasing complexity of regulatory requirements demands ongoing investment in risk and compliance functions to ensure adherence and protect the bank's reputation.</w:t>
        <w:br/>
        <w:t>- **Technology Investment:** Continued investment in technology is essential to support digital initiatives and improve operational resilience, necessitating a workforce that is proficient in new technologies and methodologies.</w:t>
        <w:br/>
        <w:br/>
        <w:t>Overall, Lloyds' workforce composition by function is strategically aligned with its business priorities, ensuring that the bank has the necessary capabilities to deliver on its commitments to customers, shareholders, and regulators.</w:t>
      </w:r>
    </w:p>
    <w:p>
      <w:pPr>
        <w:pStyle w:val="Heading2"/>
      </w:pPr>
      <w:r>
        <w:t>4.4 Capability development and learning</w:t>
      </w:r>
    </w:p>
    <w:p>
      <w:pPr/>
      <w:r>
        <w:t>Lloyds Banking Group has placed a strategic emphasis on capability development and learning as a cornerstone of its workforce strategy. Recognizing the rapidly evolving landscape of financial services, Lloyds has committed to fostering a culture of continuous learning and development to ensure its workforce remains agile, skilled, and future-ready. This focus is not only on enhancing technical skills but also on cultivating leadership and soft skills essential for navigating the complexities of modern banking.</w:t>
        <w:br/>
        <w:br/>
        <w:t>The capability development framework at Lloyds is built around several key pillars:</w:t>
        <w:br/>
        <w:br/>
        <w:t>- **Comprehensive Training Programs**: Lloyds offers a wide array of training programs tailored to different levels and functions within the organization. These programs range from foundational courses for new employees to advanced leadership training for senior executives. The curriculum is designed to cover critical areas such as regulatory compliance, risk management, digital transformation, and customer service excellence.</w:t>
        <w:br/>
        <w:br/>
        <w:t>- **Digital Learning Platforms**: In alignment with its digital strategy, Lloyds has invested in state-of-the-art digital learning platforms that provide employees with on-demand access to a vast repository of learning materials. These platforms support a variety of learning formats, including webinars, e-learning modules, and virtual classrooms, enabling employees to learn at their own pace and convenience.</w:t>
        <w:br/>
        <w:br/>
        <w:t>- **Leadership Development**: Recognizing the importance of strong leadership in driving organizational success, Lloyds has developed targeted leadership development initiatives. These initiatives are designed to identify high-potential employees and equip them with the skills necessary to assume leadership roles. The programs emphasize strategic thinking, decision-making, and emotional intelligence, preparing future leaders to guide the organization through periods of change and uncertainty.</w:t>
        <w:br/>
        <w:br/>
        <w:t>- **Skill Certification and Accreditation**: Lloyds encourages its employees to pursue professional certifications and accreditations relevant to their roles. The organization partners with leading industry bodies and educational institutions to offer certification programs in areas such as financial analysis, project management, and cybersecurity. These certifications not only enhance individual career prospects but also contribute to the overall skill set of the organization.</w:t>
        <w:br/>
        <w:br/>
        <w:t>- **Mentoring and Coaching**: To support personal and professional growth, Lloyds has established a robust mentoring and coaching program. This program pairs less experienced employees with seasoned professionals who provide guidance, share insights, and offer support. The aim is to facilitate knowledge transfer, build confidence, and help mentees navigate their career paths within the organization.</w:t>
        <w:br/>
        <w:br/>
        <w:t>- **Diversity and Inclusion in Learning**: Lloyds is committed to promoting diversity and inclusion within its learning and development initiatives. The organization ensures that training content is inclusive and accessible to all employees, regardless of their background or level of ability. Additionally, Lloyds actively promotes diversity in its leadership development programs to ensure a broad representation of perspectives and experiences.</w:t>
        <w:br/>
        <w:br/>
        <w:t>- **Feedback and Continuous Improvement**: Lloyds places a strong emphasis on feedback and continuous improvement within its learning and development framework. The organization regularly solicits feedback from employees on the effectiveness and relevance of training programs. This feedback is used to refine and enhance the curriculum, ensuring it remains aligned with the evolving needs of the business and the external environment.</w:t>
        <w:br/>
        <w:br/>
        <w:t>The impact of Lloyds' capability development and learning initiatives is evident in several key areas:</w:t>
        <w:br/>
        <w:br/>
        <w:t>- **Enhanced Employee Engagement**: By investing in the development of its workforce, Lloyds has seen a positive impact on employee engagement levels. Employees feel valued and supported in their career development, which contributes to higher levels of job satisfaction and retention.</w:t>
        <w:br/>
        <w:br/>
        <w:t>- **Improved Organizational Agility**: The focus on continuous learning has enabled Lloyds to become more agile and responsive to changes in the financial services industry. Employees are better equipped to adapt to new technologies, regulatory requirements, and market dynamics, ensuring the organization can maintain its competitive edge.</w:t>
        <w:br/>
        <w:br/>
        <w:t>- **Strengthened Leadership Pipeline**: The emphasis on leadership development has resulted in a strong pipeline of future leaders who are prepared to take on greater responsibilities. This ensures continuity in leadership and supports the long-term strategic goals of the organization.</w:t>
        <w:br/>
        <w:br/>
        <w:t>- **Increased Innovation**: By fostering a culture of learning and development, Lloyds encourages innovation and creativity among its employees. The organization benefits from fresh ideas and perspectives, which drive improvements in products, services, and processes.</w:t>
        <w:br/>
        <w:br/>
        <w:t>Overall, Lloyds Banking Group's commitment to capability development and learning is a critical component of its workforce strategy. By equipping employees with the skills and knowledge they need to succeed, Lloyds is well-positioned to navigate the challenges of the future and continue delivering value to its customers and stakeholders.</w:t>
      </w:r>
    </w:p>
    <w:p>
      <w:pPr>
        <w:pStyle w:val="Heading2"/>
      </w:pPr>
      <w:r>
        <w:t>4.5 Culture and employee engagement</w:t>
      </w:r>
    </w:p>
    <w:p>
      <w:pPr/>
      <w:r>
        <w:t>Lloyds Banking Group has long prioritized fostering a culture that aligns with its strategic objectives and values. The organization is committed to creating a work environment that promotes inclusivity, collaboration, and continuous improvement, recognizing that these cultural attributes are critical for driving long-term success and employee satisfaction.</w:t>
        <w:br/>
        <w:br/>
        <w:t>The bank's cultural framework is built around its core values: putting customers first, keeping it simple, and making a difference together. These values are not just slogans but are embedded into the daily operations and decision-making processes across all levels of the organization. Lloyds emphasizes the importance of these values in its recruitment, training, and performance evaluation processes, ensuring that employees not only understand but also live by these principles.</w:t>
        <w:br/>
        <w:br/>
        <w:t>One of the key initiatives to enhance culture and engagement is the bank's comprehensive employee engagement program. This program includes regular surveys and feedback mechanisms that allow employees to voice their opinions and contribute to shaping the workplace environment. The insights gained from these surveys are used to identify areas for improvement and to develop targeted action plans. These plans focus on enhancing employee satisfaction, reducing turnover, and fostering a sense of belonging among staff.</w:t>
        <w:br/>
        <w:br/>
        <w:t>Lloyds also places a strong emphasis on leadership development as a means of strengthening its culture. The bank offers a range of leadership training programs designed to equip managers with the skills needed to lead effectively and cultivate a positive work environment. These programs cover various aspects of leadership, including emotional intelligence, conflict resolution, and strategic thinking. By investing in leadership development, Lloyds aims to ensure that its leaders are capable of guiding their teams in a manner that reflects the bank's values and cultural aspirations.</w:t>
        <w:br/>
        <w:br/>
        <w:t>Diversity and inclusion are central to Lloyds' cultural strategy. The bank is committed to building a diverse workforce that reflects the communities it serves. This commitment is evidenced by its efforts to promote gender equality, support for LGBTQ+ employees, and initiatives aimed at increasing the representation of ethnic minorities within the organization. Lloyds has set ambitious targets for diversity and regularly reports on its progress towards achieving these goals. The bank also supports various employee resource groups that provide a platform for employees to connect, share experiences, and advocate for change.</w:t>
        <w:br/>
        <w:br/>
        <w:t>Lloyds recognizes that employee well-being is a critical component of engagement and productivity. To this end, the bank has implemented a range of well-being initiatives designed to support the physical, mental, and financial health of its employees. These initiatives include access to mental health resources, flexible working arrangements, and financial education programs. By prioritizing well-being, Lloyds aims to create a supportive work environment where employees feel valued and empowered to perform at their best.</w:t>
        <w:br/>
        <w:br/>
        <w:t>The bank's commitment to culture and engagement is also reflected in its approach to corporate social responsibility (CSR). Lloyds encourages employees to participate in community service and volunteer activities, providing them with opportunities to make a positive impact beyond the workplace. This focus on CSR not only enhances employee engagement but also reinforces the bank's reputation as a socially responsible organization.</w:t>
        <w:br/>
        <w:br/>
        <w:t>In summary, Lloyds Banking Group's approach to culture and employee engagement is comprehensive and multifaceted. By embedding its core values into every aspect of the employee experience, investing in leadership development, promoting diversity and inclusion, prioritizing well-being, and encouraging social responsibility, Lloyds is working to create a work environment that supports both individual and organizational success. The bank's ongoing commitment to these initiatives underscores its recognition that a strong, engaged workforce is essential for achieving its strategic objectives and maintaining its competitive edge in the financial services industry.</w:t>
      </w:r>
    </w:p>
    <w:p>
      <w:pPr>
        <w:pStyle w:val="Heading2"/>
      </w:pPr>
      <w:r>
        <w:t>4.6 Workforce transformation</w:t>
      </w:r>
    </w:p>
    <w:p>
      <w:pPr/>
      <w:r>
        <w:t>Lloyds Banking Group has embarked on a comprehensive workforce transformation initiative aimed at aligning its human capital with the evolving demands of the digital banking landscape. This transformation is driven by the need to enhance operational efficiency, foster innovation, and improve customer experience in an increasingly competitive environment. The initiative is structured around several key pillars, each designed to address specific challenges and opportunities within the workforce.</w:t>
        <w:br/>
        <w:br/>
        <w:t>Firstly, Lloyds is focusing on reskilling and upskilling its employees to ensure they possess the necessary competencies to thrive in a digital-first organization. This involves a significant investment in training programs that cover areas such as data analytics, cybersecurity, and digital product development. By equipping employees with these skills, Lloyds aims to create a more agile and adaptable workforce capable of responding to rapid technological changes.</w:t>
        <w:br/>
        <w:br/>
        <w:t>In addition to skill enhancement, Lloyds is implementing a strategic workforce planning approach to better align its talent pool with future business needs. This involves analyzing current workforce capabilities, forecasting future skill requirements, and identifying potential gaps. By proactively managing these gaps, Lloyds can ensure that it has the right people in the right roles at the right time, thereby supporting its strategic objectives.</w:t>
        <w:br/>
        <w:br/>
        <w:t>Another critical aspect of the workforce transformation is the adoption of flexible work arrangements. Recognizing the changing nature of work, Lloyds has introduced policies that support remote working, flexible hours, and job sharing. These arrangements not only enhance employee satisfaction and retention but also enable the bank to tap into a broader talent pool, including those who may not be able to commit to traditional working hours or locations.</w:t>
        <w:br/>
        <w:br/>
        <w:t>Moreover, Lloyds is leveraging technology to streamline HR processes and improve employee engagement. The implementation of advanced HR information systems allows for more efficient management of employee data, performance tracking, and talent development. These systems also facilitate better communication and collaboration across the organization, fostering a more connected and engaged workforce.</w:t>
        <w:br/>
        <w:br/>
        <w:t>Diversity and inclusion are also central to Lloyds' workforce transformation strategy. The bank is committed to creating a diverse and inclusive workplace where all employees feel valued and empowered to contribute to their fullest potential. This commitment is reflected in initiatives aimed at increasing the representation of underrepresented groups at all levels of the organization, as well as fostering an inclusive culture through training and awareness programs.</w:t>
        <w:br/>
        <w:br/>
        <w:t>The transformation initiative also addresses leadership development, recognizing that effective leadership is crucial to driving change and achieving strategic goals. Lloyds has established leadership development programs that focus on building the capabilities of current and future leaders. These programs emphasize strategic thinking, change management, and the ability to lead diverse teams in a dynamic environment.</w:t>
        <w:br/>
        <w:br/>
        <w:t>Finally, Lloyds is committed to measuring the impact of its workforce transformation efforts through a robust set of metrics. These include employee engagement scores, retention rates, diversity statistics, and productivity measures. By regularly assessing these metrics, Lloyds can identify areas for improvement and ensure that its workforce transformation initiatives are delivering the desired outcomes.</w:t>
        <w:br/>
        <w:br/>
        <w:t>Overall, Lloyds' workforce transformation is a comprehensive effort to align its human capital with the strategic priorities of the organization. By focusing on skill development, strategic workforce planning, flexible work arrangements, technology adoption, diversity and inclusion, leadership development, and impact measurement, Lloyds is positioning itself to thrive in the digital age and deliver superior value to its customers and stakeholders.</w:t>
      </w:r>
    </w:p>
    <w:p/>
    <w:p>
      <w:pPr>
        <w:pStyle w:val="Heading1"/>
      </w:pPr>
      <w:r>
        <w:t>5. Strategic Technology Partners</w:t>
      </w:r>
    </w:p>
    <w:p>
      <w:pPr>
        <w:pStyle w:val="Heading2"/>
      </w:pPr>
      <w:r>
        <w:t>Overview</w:t>
      </w:r>
    </w:p>
    <w:p>
      <w:pPr/>
      <w:r>
        <w:t>Lloyds Banking Group has strategically aligned itself with a select group of technology partners to drive its digital transformation agenda and enhance its operational efficiency. This collaboration is pivotal in Lloyds' efforts to maintain its competitive edge in the rapidly evolving financial services landscape. The bank's strategic partnerships are designed to leverage cutting-edge technologies, improve customer experience, and streamline operations across its various business segments.</w:t>
        <w:br/>
        <w:br/>
        <w:t>One of the primary objectives of Lloyds' technology partnerships is to accelerate the implementation of innovative solutions that can transform customer interactions. By collaborating with leading technology firms, Lloyds aims to provide seamless, personalized banking experiences that meet the evolving expectations of its customers. This includes the integration of artificial intelligence and machine learning to offer tailored financial advice and predictive analytics to anticipate customer needs.</w:t>
        <w:br/>
        <w:br/>
        <w:t>Lloyds has also focused on enhancing its cybersecurity infrastructure through strategic alliances. In an era where cyber threats are increasingly sophisticated, the bank recognizes the importance of safeguarding customer data and maintaining trust. By partnering with cybersecurity experts, Lloyds is able to deploy advanced threat detection and prevention systems, ensuring robust protection against potential breaches.</w:t>
        <w:br/>
        <w:br/>
        <w:t>The bank's commitment to sustainability and environmental responsibility is another key area where technology partnerships play a crucial role. Lloyds collaborates with technology providers to develop solutions that reduce its carbon footprint and promote sustainable banking practices. This includes the adoption of cloud computing to minimize energy consumption and the implementation of digital tools that encourage paperless transactions.</w:t>
        <w:br/>
        <w:br/>
        <w:t>Moreover, Lloyds' partnerships extend to fintech companies that specialize in digital payments and open banking solutions. By integrating these technologies, Lloyds is able to offer customers more flexible and convenient payment options, as well as enhanced transparency and control over their financial data. This not only improves customer satisfaction but also positions Lloyds as a leader in the digital banking space.</w:t>
        <w:br/>
        <w:br/>
        <w:t>The strategic alliances also support Lloyds' internal operations by optimizing processes and reducing costs. Through automation and process re-engineering, the bank is able to streamline back-office functions, resulting in increased efficiency and productivity. This operational transformation enables Lloyds to allocate resources more effectively and focus on strategic growth initiatives.</w:t>
        <w:br/>
        <w:br/>
        <w:t>Lloyds' technology partnerships are underpinned by a rigorous governance framework that ensures alignment with the bank's strategic objectives and regulatory requirements. This includes regular performance reviews, risk assessments, and compliance checks to ensure that all technological implementations adhere to industry standards and best practices.</w:t>
        <w:br/>
        <w:br/>
        <w:t>In summary, Lloyds Banking Group's strategic technology partnerships are a cornerstone of its digital transformation strategy. By collaborating with leading technology providers, the bank is able to enhance customer experience, strengthen cybersecurity, promote sustainability, and optimize operations. These partnerships not only support Lloyds' current objectives but also position the bank for future growth and innovation in the dynamic financial services industry.</w:t>
      </w:r>
    </w:p>
    <w:p>
      <w:pPr>
        <w:pStyle w:val="Heading2"/>
      </w:pPr>
      <w:r>
        <w:t>5.1 Global Outsourcing and Infrastructure Partners</w:t>
      </w:r>
    </w:p>
    <w:p>
      <w:pPr/>
      <w:r>
        <w:t>Lloyds Banking Group's strategic approach to global outsourcing and infrastructure partnerships is pivotal to its operational efficiency and technological advancement. The Group has strategically aligned with several key global partners to optimize its IT infrastructure, enhance service delivery, and drive digital transformation across its banking operations. These partnerships are not merely transactional but are designed to be long-term collaborations that foster innovation, resilience, and scalability.</w:t>
        <w:br/>
        <w:br/>
        <w:t>Lloyds' outsourcing strategy focuses on leveraging external expertise to enhance its core banking operations while maintaining stringent control over critical and sensitive functions. This approach allows Lloyds to access cutting-edge technology and specialized skills without the need for substantial internal investment in these areas. The Group's partners are selected based on their ability to deliver robust, secure, and scalable solutions that align with Lloyds' strategic objectives.</w:t>
        <w:br/>
        <w:br/>
        <w:t>**Key Partnerships and Their Strategic Importance:**</w:t>
        <w:br/>
        <w:br/>
        <w:t>1. **Infrastructure as a Service (IaaS) Providers:**</w:t>
        <w:br/>
        <w:t xml:space="preserve">   - Lloyds collaborates with leading IaaS providers to ensure flexible, scalable, and cost-effective infrastructure solutions. These partnerships enable Lloyds to dynamically adjust its IT resources in response to changing business demands, thus enhancing operational agility.</w:t>
        <w:br/>
        <w:t xml:space="preserve">   - The IaaS model supports Lloyds' digital transformation by facilitating rapid deployment of new applications and services, reducing time-to-market, and improving customer experiences.</w:t>
        <w:br/>
        <w:br/>
        <w:t>2. **Managed Services and IT Support:**</w:t>
        <w:br/>
        <w:t xml:space="preserve">   - Through partnerships with global managed service providers, Lloyds ensures high availability and reliability of its IT systems. These providers offer round-the-clock monitoring and support, minimizing downtime and maintaining business continuity.</w:t>
        <w:br/>
        <w:t xml:space="preserve">   - The managed services model allows Lloyds to focus on strategic initiatives and core competencies while outsourcing routine IT maintenance and support functions.</w:t>
        <w:br/>
        <w:br/>
        <w:t>3. **Cloud Computing Partners:**</w:t>
        <w:br/>
        <w:t xml:space="preserve">   - Lloyds has embraced cloud computing to drive innovation and efficiency across its operations. Strategic alliances with leading cloud service providers enable Lloyds to leverage advanced analytics, artificial intelligence, and machine learning capabilities.</w:t>
        <w:br/>
        <w:t xml:space="preserve">   - Cloud partnerships are integral to Lloyds' strategy to enhance data management, improve cybersecurity, and support regulatory compliance through robust data governance frameworks.</w:t>
        <w:br/>
        <w:br/>
        <w:t>4. **Cybersecurity and Risk Management:**</w:t>
        <w:br/>
        <w:t xml:space="preserve">   - Recognizing the critical importance of cybersecurity, Lloyds partners with top-tier cybersecurity firms to protect its digital assets and customer data. These partnerships provide Lloyds with access to state-of-the-art security technologies and threat intelligence.</w:t>
        <w:br/>
        <w:t xml:space="preserve">   - Collaborative efforts focus on proactive threat detection, incident response, and continuous improvement of security protocols to safeguard against evolving cyber threats.</w:t>
        <w:br/>
        <w:br/>
        <w:t>5. **Fintech Collaborations:**</w:t>
        <w:br/>
        <w:t xml:space="preserve">   - Lloyds actively engages with fintech partners to drive innovation in digital banking and enhance customer offerings. These collaborations focus on developing new financial products, enhancing user interfaces, and improving transaction processing.</w:t>
        <w:br/>
        <w:t xml:space="preserve">   - By integrating fintech solutions, Lloyds aims to deliver personalized banking experiences and expand its digital footprint in the competitive financial services landscape.</w:t>
        <w:br/>
        <w:br/>
        <w:t>**Strategic Outcomes and Benefits:**</w:t>
        <w:br/>
        <w:br/>
        <w:t>- **Cost Efficiency:** Outsourcing non-core functions and leveraging shared infrastructure resources have resulted in significant cost savings for Lloyds. This efficiency enables the Group to allocate resources towards strategic growth initiatives and enhance shareholder value.</w:t>
        <w:br/>
        <w:br/>
        <w:t>- **Scalability and Flexibility:** The strategic partnerships provide Lloyds with the ability to scale operations up or down based on market conditions and customer demand, ensuring operational flexibility and resilience.</w:t>
        <w:br/>
        <w:br/>
        <w:t>- **Innovation and Agility:** By collaborating with technology leaders, Lloyds accelerates its innovation cycles and enhances its ability to rapidly adapt to technological advancements and market changes.</w:t>
        <w:br/>
        <w:br/>
        <w:t>- **Enhanced Security and Compliance:** Partnerships with cybersecurity experts ensure that Lloyds remains at the forefront of security practices, protecting customer data and maintaining compliance with regulatory requirements.</w:t>
        <w:br/>
        <w:br/>
        <w:t>- **Improved Customer Experience:** Through strategic technology partnerships, Lloyds delivers seamless, efficient, and personalized banking experiences, strengthening customer loyalty and competitive positioning.</w:t>
        <w:br/>
        <w:br/>
        <w:t>In conclusion, Lloyds Banking Group's strategic partnerships in outsourcing and infrastructure are central to its digital transformation journey. These collaborations not only enhance operational efficiency and cost-effectiveness but also position Lloyds as a leader in innovation and customer service excellence in the banking sector.</w:t>
      </w:r>
    </w:p>
    <w:p>
      <w:pPr>
        <w:pStyle w:val="Heading2"/>
      </w:pPr>
      <w:r>
        <w:t>5.2 Systems Integration and Application Partners</w:t>
      </w:r>
    </w:p>
    <w:p>
      <w:pPr/>
      <w:r>
        <w:t>Lloyds Banking Group has strategically aligned itself with a robust network of systems integration and application partners to drive its digital transformation agenda. These partnerships are pivotal in enhancing operational efficiency, improving customer experience, and ensuring the seamless integration of cutting-edge technologies into the bank's existing infrastructure. This strategic collaboration is essential for maintaining Lloyds' competitive edge in the rapidly evolving financial services landscape.</w:t>
        <w:br/>
        <w:br/>
        <w:t>The selection of systems integration partners is a critical component of Lloyds' technology strategy. These partners are chosen based on their ability to deliver comprehensive solutions that align with the bank's strategic objectives. Key criteria include technological expertise, industry reputation, innovation capability, and a proven track record of successful project delivery. By leveraging the strengths of these partners, Lloyds can accelerate the deployment of new technologies, optimize IT operations, and reduce time-to-market for new services.</w:t>
        <w:br/>
        <w:br/>
        <w:t>Among the prominent systems integration partners, companies like Accenture, Capgemini, and Deloitte play a significant role. These firms provide Lloyds with a wide array of services, including IT consulting, systems integration, and digital transformation solutions. Accenture, for instance, is instrumental in helping Lloyds harness the power of cloud computing, data analytics, and artificial intelligence to drive innovation and improve customer engagement. Capgemini supports Lloyds in streamlining its IT infrastructure, enhancing cybersecurity measures, and implementing agile methodologies to foster a culture of continuous improvement. Deloitte, on the other hand, collaborates with Lloyds to develop and execute strategies that enhance operational resilience and regulatory compliance.</w:t>
        <w:br/>
        <w:br/>
        <w:t>Application partners are equally vital to Lloyds' technology ecosystem. These partners provide specialized software solutions that address specific business needs, ranging from customer relationship management (CRM) to risk management and compliance. Salesforce, for example, is a key application partner that enables Lloyds to deliver personalized customer experiences through advanced CRM capabilities. By integrating Salesforce's platform with Lloyds' existing systems, the bank can gain deeper insights into customer behavior, tailor its offerings to meet individual needs, and foster long-term customer loyalty.</w:t>
        <w:br/>
        <w:br/>
        <w:t>Another significant application partner is SAP, whose enterprise resource planning (ERP) solutions help Lloyds optimize its financial and operational processes. SAP's software enables Lloyds to streamline its supply chain management, improve financial reporting accuracy, and enhance decision-making through real-time data analytics. Furthermore, SAP's solutions support Lloyds in achieving greater operational efficiency and cost savings, which are crucial for maintaining profitability in a highly competitive market.</w:t>
        <w:br/>
        <w:br/>
        <w:t>The collaboration with these systems integration and application partners is underpinned by a shared commitment to innovation and excellence. Lloyds actively engages with its partners to co-create solutions that address emerging challenges and capitalize on new opportunities. This collaborative approach fosters a culture of innovation, where ideas are exchanged freely, and best practices are shared across the partnership network.</w:t>
        <w:br/>
        <w:br/>
        <w:t>Moreover, Lloyds' partnerships are characterized by a focus on scalability and flexibility. The bank's technology strategy is designed to be adaptable, allowing it to respond swiftly to changing market conditions and customer expectations. By working closely with its partners, Lloyds can scale its technology solutions to meet growing demand and ensure that its IT infrastructure remains robust and resilient.</w:t>
        <w:br/>
        <w:br/>
        <w:t>In addition to enhancing operational capabilities, these partnerships also contribute to Lloyds' sustainability goals. Many of Lloyds' partners are committed to environmental stewardship and social responsibility, aligning with the bank's own sustainability agenda. For instance, by adopting cloud-based solutions from its partners, Lloyds can reduce its carbon footprint and promote energy efficiency across its operations.</w:t>
        <w:br/>
        <w:br/>
        <w:t>In conclusion, Lloyds Banking Group's systems integration and application partners are integral to its digital transformation journey. These partnerships enable Lloyds to leverage cutting-edge technologies, optimize its operations, and deliver superior customer experiences. By fostering strong relationships with its partners, Lloyds is well-positioned to navigate the challenges of the digital age and achieve its strategic objectives. The bank's commitment to collaboration, innovation, and sustainability ensures that it remains at the forefront of the financial services industry, delivering value to its customers, shareholders, and the broader community.</w:t>
      </w:r>
    </w:p>
    <w:p>
      <w:pPr>
        <w:pStyle w:val="Heading2"/>
      </w:pPr>
      <w:r>
        <w:t>5.3 Hyperscaler Partnerships</w:t>
      </w:r>
    </w:p>
    <w:p>
      <w:pPr/>
      <w:r>
        <w:t>Lloyds Banking Group has strategically aligned with leading hyperscale cloud providers to advance its digital transformation agenda, enhance operational resilience, and drive innovation across its service offerings. This partnership strategy is pivotal in enabling Lloyds to leverage cutting-edge cloud technologies, optimize costs, and accelerate time-to-market for new digital solutions.</w:t>
        <w:br/>
        <w:br/>
        <w:t>The primary hyperscalers engaged by Lloyds include Amazon Web Services (AWS), Microsoft Azure, and Google Cloud Platform (GCP). Each partnership is tailored to leverage the unique strengths and capabilities of these providers, ensuring that Lloyds can meet its diverse technological and business needs.</w:t>
        <w:br/>
        <w:br/>
        <w:t>### Amazon Web Services (AWS)</w:t>
        <w:br/>
        <w:t>AWS is a critical partner for Lloyds, providing a robust and scalable infrastructure that supports the bank's core banking applications and data analytics platforms. AWS's extensive suite of cloud services enables Lloyds to enhance its data processing capabilities, improve application performance, and ensure high availability and disaster recovery. Key aspects of the partnership with AWS include:</w:t>
        <w:br/>
        <w:br/>
        <w:t>- **Infrastructure as a Service (IaaS):** AWS provides scalable computing power and storage solutions that allow Lloyds to manage peak loads efficiently and reduce infrastructure costs.</w:t>
        <w:br/>
        <w:t>- **Data Analytics and Machine Learning:** AWS's advanced analytics and machine learning tools help Lloyds derive actionable insights from vast datasets, driving personalized customer experiences and informed decision-making.</w:t>
        <w:br/>
        <w:t>- **Security and Compliance:** AWS's comprehensive security frameworks and compliance certifications align with Lloyds's stringent regulatory requirements, ensuring data protection and privacy.</w:t>
        <w:br/>
        <w:br/>
        <w:t>### Microsoft Azure</w:t>
        <w:br/>
        <w:t>Microsoft Azure is another cornerstone of Lloyds's cloud strategy, particularly in the areas of productivity and collaboration, as well as hybrid cloud deployments. Azure's integration with Microsoft 365 and other enterprise tools enhances Lloyds's internal operations and customer engagement platforms. Highlights of the Azure partnership include:</w:t>
        <w:br/>
        <w:br/>
        <w:t>- **Hybrid Cloud Solutions:** Azure supports Lloyds's hybrid cloud strategy, enabling seamless integration between on-premises systems and cloud-based applications.</w:t>
        <w:br/>
        <w:t>- **Productivity and Collaboration:** Azure's integration with Microsoft 365 facilitates enhanced collaboration across Lloyds's workforce, improving efficiency and communication.</w:t>
        <w:br/>
        <w:t>- **AI and Cognitive Services:** Azure's AI capabilities are leveraged to automate processes, enhance customer service through chatbots, and improve fraud detection mechanisms.</w:t>
        <w:br/>
        <w:br/>
        <w:t>### Google Cloud Platform (GCP)</w:t>
        <w:br/>
        <w:t>Google Cloud Platform complements Lloyds's cloud strategy by offering specialized capabilities in data management, artificial intelligence, and open-source technologies. GCP's strengths in these areas support Lloyds's innovation and sustainability initiatives. Key elements of the GCP partnership include:</w:t>
        <w:br/>
        <w:br/>
        <w:t>- **Data Management and Analytics:** GCP provides advanced data warehousing and analytics solutions that enable Lloyds to manage and analyze large volumes of data effectively.</w:t>
        <w:br/>
        <w:t>- **Open Source and Kubernetes:** GCP's leadership in open-source technologies and Kubernetes supports Lloyds's efforts to modernize its application development and deployment processes.</w:t>
        <w:br/>
        <w:t>- **Sustainability Initiatives:** GCP's commitment to carbon neutrality and renewable energy aligns with Lloyds's sustainability goals, helping the bank reduce its environmental footprint.</w:t>
        <w:br/>
        <w:br/>
        <w:t>### Strategic Objectives and Outcomes</w:t>
        <w:br/>
        <w:t>The hyperscaler partnerships are central to Lloyds's strategic objectives of enhancing customer experience, improving operational efficiency, and fostering innovation. By leveraging the capabilities of AWS, Azure, and GCP, Lloyds aims to achieve the following outcomes:</w:t>
        <w:br/>
        <w:br/>
        <w:t>- **Accelerated Digital Transformation:** The adoption of cloud technologies enables Lloyds to rapidly develop and deploy new digital products and services, meeting evolving customer expectations.</w:t>
        <w:br/>
        <w:t>- **Enhanced Resilience and Security:** Cloud-based infrastructure and services provide Lloyds with improved resilience against disruptions and cyber threats, ensuring business continuity and compliance.</w:t>
        <w:br/>
        <w:t>- **Cost Optimization:** The shift to cloud services allows Lloyds to optimize IT costs through scalable infrastructure and pay-as-you-go models, freeing up resources for strategic investments.</w:t>
        <w:br/>
        <w:t>- **Innovation and Agility:** The collaboration with hyperscalers fosters a culture of innovation within Lloyds, encouraging experimentation and agile development practices.</w:t>
        <w:br/>
        <w:br/>
        <w:t>### Governance and Risk Management</w:t>
        <w:br/>
        <w:t>To manage the complexities of multi-cloud environments and ensure alignment with strategic goals, Lloyds has established robust governance frameworks and risk management practices. These include:</w:t>
        <w:br/>
        <w:br/>
        <w:t>- **Cloud Governance Committees:** Dedicated committees oversee cloud strategy, policy development, and compliance, ensuring that cloud initiatives align with business objectives.</w:t>
        <w:br/>
        <w:t>- **Vendor Risk Management:** Comprehensive risk assessments and due diligence processes are conducted to evaluate the security, compliance, and performance of cloud providers.</w:t>
        <w:br/>
        <w:t>- **Continuous Monitoring and Improvement:** Lloyds employs continuous monitoring tools and practices to track cloud performance, identify potential risks, and drive ongoing improvements.</w:t>
        <w:br/>
        <w:br/>
        <w:t>### Future Directions</w:t>
        <w:br/>
        <w:t>Looking ahead, Lloyds plans to deepen its engagement with hyperscaler partners to explore emerging technologies such as edge computing, quantum computing, and blockchain. These technologies have the potential to further transform Lloyds's operations and customer offerings, positioning the bank as a leader in digital banking innovation.</w:t>
        <w:br/>
        <w:br/>
        <w:t>In conclusion, Lloyds's hyperscaler partnerships are a cornerstone of its digital strategy, enabling the bank to harness the power of cloud technologies to drive growth, resilience, and innovation. By continuing to evolve these partnerships, Lloyds is well-positioned to navigate the challenges and opportunities of the digital age.</w:t>
      </w:r>
    </w:p>
    <w:p>
      <w:pPr>
        <w:pStyle w:val="Heading2"/>
      </w:pPr>
      <w:r>
        <w:t>5.4 Consulting and Strategic Advisory</w:t>
      </w:r>
    </w:p>
    <w:p>
      <w:pPr/>
      <w:r>
        <w:t>Lloyds Banking Group has strategically aligned with several leading consulting and advisory firms to navigate the complexities of digital transformation, regulatory compliance, and operational efficiency. These partnerships are instrumental in driving Lloyds' strategic initiatives, enhancing its technological capabilities, and ensuring robust governance and risk management frameworks.</w:t>
        <w:br/>
        <w:br/>
        <w:t>The consulting and strategic advisory relationships are structured to provide Lloyds with a blend of industry expertise, innovative solutions, and strategic insights. These partnerships typically encompass a range of services, including strategy formulation, process optimization, technology implementation, and change management. By leveraging the expertise of these firms, Lloyds aims to accelerate its transformation agenda and maintain its competitive edge in a rapidly evolving financial landscape.</w:t>
        <w:br/>
        <w:br/>
        <w:t>**Key Consulting and Advisory Partners:**</w:t>
        <w:br/>
        <w:br/>
        <w:t>1. **Global Management Consulting Firms:**</w:t>
        <w:br/>
        <w:t xml:space="preserve">   - Lloyds collaborates with top-tier management consulting firms to refine its strategic direction and operational model. These firms bring a wealth of experience in financial services and have a proven track record of supporting major banks through complex transformations.</w:t>
        <w:br/>
        <w:t xml:space="preserve">   - Their role includes conducting comprehensive market analysis, identifying growth opportunities, and advising on mergers and acquisitions. They also assist in aligning Lloyds' business strategy with its technological roadmap to ensure that digital initiatives are effectively integrated into the broader organizational goals.</w:t>
        <w:br/>
        <w:br/>
        <w:t>2. **Technology Advisory Specialists:**</w:t>
        <w:br/>
        <w:t xml:space="preserve">   - To support its digital transformation, Lloyds engages with technology advisory specialists who provide insights into emerging technologies and digital trends. These specialists help Lloyds assess and adopt cutting-edge technologies such as artificial intelligence, blockchain, and cloud computing.</w:t>
        <w:br/>
        <w:t xml:space="preserve">   - They play a crucial role in evaluating the technical feasibility of new initiatives and ensuring that technology investments align with Lloyds' strategic priorities. Additionally, they assist in developing robust IT governance frameworks to manage risks associated with digital innovation.</w:t>
        <w:br/>
        <w:br/>
        <w:t>3. **Regulatory and Compliance Advisors:**</w:t>
        <w:br/>
        <w:t xml:space="preserve">   - Given the stringent regulatory environment in which Lloyds operates, the bank partners with regulatory and compliance advisors to navigate complex regulatory requirements. These advisors provide guidance on regulatory changes, risk management practices, and compliance frameworks.</w:t>
        <w:br/>
        <w:t xml:space="preserve">   - Their expertise is critical in ensuring that Lloyds remains compliant with evolving regulations and can anticipate potential regulatory challenges. They also support Lloyds in developing comprehensive risk management strategies that protect the bank's reputation and financial stability.</w:t>
        <w:br/>
        <w:br/>
        <w:t>4. **Change Management and Organizational Development Consultants:**</w:t>
        <w:br/>
        <w:t xml:space="preserve">   - To manage the human aspects of transformation, Lloyds works with change management and organizational development consultants. These consultants focus on preparing the workforce for change, fostering a culture of innovation, and enhancing employee engagement.</w:t>
        <w:br/>
        <w:t xml:space="preserve">   - They assist in designing and implementing change management programs that address the cultural and behavioral shifts required for successful transformation. Their involvement ensures that employees are equipped with the necessary skills and mindset to embrace new ways of working.</w:t>
        <w:br/>
        <w:br/>
        <w:t>**Strategic Outcomes and Benefits:**</w:t>
        <w:br/>
        <w:br/>
        <w:t>- **Enhanced Strategic Agility:** By collaborating with consulting and advisory partners, Lloyds has enhanced its ability to respond swiftly to market changes and emerging opportunities. These partnerships provide Lloyds with the strategic agility needed to adapt to shifting customer expectations and competitive pressures.</w:t>
        <w:br/>
        <w:br/>
        <w:t>- **Improved Operational Efficiency:** The insights and recommendations provided by consulting partners have enabled Lloyds to streamline its operations, reduce costs, and improve service delivery. This has been achieved through process re-engineering, automation, and the adoption of best practices.</w:t>
        <w:br/>
        <w:br/>
        <w:t>- **Strengthened Risk Management:** With the support of regulatory and compliance advisors, Lloyds has strengthened its risk management frameworks, ensuring that the bank can effectively manage regulatory risks and maintain compliance. This has also enhanced Lloyds' ability to anticipate and mitigate potential threats.</w:t>
        <w:br/>
        <w:br/>
        <w:t>- **Accelerated Digital Transformation:** Technology advisory specialists have played a pivotal role in accelerating Lloyds' digital transformation efforts. By adopting innovative technologies and digital solutions, Lloyds has improved customer experience, increased operational efficiency, and positioned itself as a leader in digital banking.</w:t>
        <w:br/>
        <w:br/>
        <w:t>- **Cultural Transformation:** Change management consultants have facilitated a cultural transformation within Lloyds, fostering a more agile and innovative organizational culture. This has empowered employees to embrace change, drive innovation, and contribute to the bank's strategic objectives.</w:t>
        <w:br/>
        <w:br/>
        <w:t>In conclusion, Lloyds' strategic partnerships with consulting and advisory firms are a cornerstone of its transformation journey. These partnerships provide the expertise, insights, and support needed to navigate the challenges of the financial services industry and achieve long-term success. By leveraging these relationships, Lloyds is well-positioned to continue its evolution into a more agile, efficient, and customer-centric organization.</w:t>
      </w:r>
    </w:p>
    <w:p>
      <w:pPr>
        <w:pStyle w:val="Heading2"/>
      </w:pPr>
      <w:r>
        <w:t>5.5 Fintech_and_Startup_Ecosystem</w:t>
      </w:r>
    </w:p>
    <w:p>
      <w:pPr/>
      <w:r>
        <w:t>Lloyds Banking Group has strategically positioned itself within the fintech and startup ecosystem to harness innovation and drive digital transformation. This engagement is multifaceted, encompassing partnerships, investments, and collaborative initiatives that align with Lloyds' strategic priorities to enhance customer experience, improve operational efficiency, and foster financial inclusion.</w:t>
        <w:br/>
        <w:br/>
        <w:t>Lloyds' approach to fintech collaboration is characterized by several key components:</w:t>
        <w:br/>
        <w:br/>
        <w:t>- **Strategic Partnerships**: Lloyds has forged alliances with a range of fintech companies, focusing on areas such as payments, lending, wealth management, and cybersecurity. These partnerships are designed to integrate cutting-edge technologies into Lloyds' existing infrastructure, thereby enhancing service delivery and customer engagement. For instance, collaborations with payment technology startups have enabled Lloyds to offer seamless, real-time payment solutions to its customers, aligning with the growing demand for digital banking services.</w:t>
        <w:br/>
        <w:br/>
        <w:t>- **Investment in Innovation**: Through its venture capital arm, Lloyds invests in promising fintech startups that exhibit potential for high growth and alignment with the bank's strategic objectives. These investments are not only financial but also involve providing strategic guidance and access to Lloyds' extensive customer base and market expertise. This symbiotic relationship allows startups to scale their operations while enabling Lloyds to stay at the forefront of technological advancements.</w:t>
        <w:br/>
        <w:br/>
        <w:t>- **Accelerator and Incubator Programs**: Lloyds actively participates in accelerator and incubator programs that nurture early-stage startups. These programs offer mentorship, resources, and networking opportunities to startups, fostering an environment of innovation and collaboration. By supporting these initiatives, Lloyds not only contributes to the growth of the fintech ecosystem but also gains early access to disruptive technologies that can be integrated into its service offerings.</w:t>
        <w:br/>
        <w:br/>
        <w:t>- **Open Banking and API Integration**: In response to regulatory changes and the rise of open banking, Lloyds has embraced API integration to facilitate seamless connectivity with fintech partners. This open banking framework allows third-party developers to build applications and services that can interact with Lloyds' banking systems, thereby enhancing customer choice and promoting innovation. The bank's commitment to open banking is evident in its active participation in industry forums and collaborations aimed at setting standards and best practices.</w:t>
        <w:br/>
        <w:br/>
        <w:t>- **Collaboration with Academic Institutions**: Lloyds partners with leading universities and research institutions to foster innovation and develop new technologies. These collaborations focus on areas such as artificial intelligence, machine learning, and blockchain, which are pivotal to the future of banking. By engaging with academia, Lloyds not only contributes to the development of cutting-edge research but also gains insights into emerging trends and technologies that can be leveraged to enhance its competitive positioning.</w:t>
        <w:br/>
        <w:br/>
        <w:t>- **Focus on Sustainability and Social Impact**: Lloyds' fintech strategy is also aligned with its broader commitment to sustainability and social responsibility. The bank collaborates with fintech startups that focus on green finance, ethical banking, and financial inclusion. By supporting these initiatives, Lloyds aims to drive positive social impact while also meeting the evolving expectations of its stakeholders.</w:t>
        <w:br/>
        <w:br/>
        <w:t>These strategic engagements within the fintech and startup ecosystem are underpinned by Lloyds' commitment to agility and innovation. The bank recognizes that in a rapidly evolving digital landscape, staying ahead requires not only adopting new technologies but also fostering a culture of continuous learning and adaptation.</w:t>
        <w:br/>
        <w:br/>
        <w:t>**Implications and Future Outlook**:</w:t>
        <w:br/>
        <w:br/>
        <w:t>- **Enhanced Customer Experience**: By integrating fintech innovations, Lloyds can offer personalized, seamless, and efficient banking experiences, thereby improving customer satisfaction and loyalty.</w:t>
        <w:br/>
        <w:br/>
        <w:t>- **Operational Efficiency**: Collaboration with fintechs enables Lloyds to streamline processes, reduce costs, and enhance operational efficiency, contributing to improved financial performance.</w:t>
        <w:br/>
        <w:br/>
        <w:t>- **Competitive Advantage**: Engaging with the fintech ecosystem positions Lloyds as a leader in digital banking, providing a competitive edge in attracting and retaining customers.</w:t>
        <w:br/>
        <w:br/>
        <w:t>- **Risk Management**: Partnerships with cybersecurity startups enhance Lloyds' ability to protect against evolving threats, ensuring the security and integrity of customer data.</w:t>
        <w:br/>
        <w:br/>
        <w:t>- **Regulatory Compliance**: Active participation in open banking initiatives and industry collaborations ensures Lloyds remains compliant with regulatory requirements while also shaping the future of banking standards.</w:t>
        <w:br/>
        <w:br/>
        <w:t>In conclusion, Lloyds' engagement with the fintech and startup ecosystem is a critical component of its digital transformation strategy. By leveraging these partnerships, Lloyds not only enhances its service offerings but also positions itself as a forward-thinking, innovative leader in the banking industry. The bank's proactive approach to fintech collaboration ensures it remains agile and responsive to the changing needs of its customers and the broader financial landscape.</w:t>
      </w:r>
    </w:p>
    <w:p>
      <w:pPr>
        <w:pStyle w:val="Heading2"/>
      </w:pPr>
      <w:r>
        <w:t>5.6 Vendor Management Model</w:t>
      </w:r>
    </w:p>
    <w:p>
      <w:pPr/>
      <w:r>
        <w:t>Lloyds Banking Group's Vendor Management Model is a cornerstone of its operational strategy, designed to optimize the value derived from its extensive network of technology partners. The model is structured around a multi-tiered approach that categorizes vendors based on their strategic importance, risk profile, and the criticality of the services they provide. This structured framework enables Lloyds to manage its vendor relationships with precision, ensuring alignment with the bank's strategic goals and regulatory requirements.</w:t>
        <w:br/>
        <w:br/>
        <w:t>At the heart of the vendor management model is the segmentation of vendors into three primary categories: strategic partners, preferred vendors, and transactional suppliers. Strategic partners are those vendors that provide essential services or technologies that are integral to Lloyds' core banking operations and digital transformation initiatives. These relationships are characterized by long-term contracts, collaborative innovation efforts, and joint investment in technology development. Preferred vendors, on the other hand, offer specialized services or products that support specific business functions or projects. These vendors are selected based on their ability to deliver high-quality solutions efficiently and are often engaged through medium-term contracts. Transactional suppliers provide commoditized services or products that are easily interchangeable and are typically engaged on a short-term, as-needed basis.</w:t>
        <w:br/>
        <w:br/>
        <w:t>Lloyds employs a robust governance framework to oversee its vendor relationships, which includes a centralized vendor management office (VMO) responsible for policy development, performance monitoring, and risk assessment. The VMO ensures that all vendor engagements comply with Lloyds' procurement policies and regulatory standards, such as GDPR and PCI-DSS. This office also facilitates regular vendor performance reviews, which are conducted using a balanced scorecard approach that evaluates vendors on key performance indicators such as service quality, delivery timelines, cost efficiency, and innovation capability.</w:t>
        <w:br/>
        <w:br/>
        <w:t>Risk management is a critical component of Lloyds' vendor management model. The bank employs a comprehensive risk assessment process to evaluate the potential risks associated with each vendor relationship. This process includes an initial risk assessment during vendor onboarding, followed by ongoing risk monitoring throughout the vendor lifecycle. Key risk indicators (KRIs) are established for each vendor, focusing on areas such as data security, financial stability, and compliance with contractual obligations. Lloyds also conducts regular scenario testing and contingency planning to ensure business continuity in the event of vendor failure or service disruption.</w:t>
        <w:br/>
        <w:br/>
        <w:t>To foster innovation and continuous improvement, Lloyds encourages strategic partners to engage in joint development projects and participate in co-innovation workshops. These initiatives aim to leverage the expertise of both Lloyds and its vendors to create cutting-edge solutions that enhance customer experience and operational efficiency. Additionally, Lloyds maintains an open dialogue with its vendors through regular strategic alignment meetings, where both parties discuss emerging trends, potential challenges, and opportunities for collaboration.</w:t>
        <w:br/>
        <w:br/>
        <w:t>The vendor management model also emphasizes the importance of ethical sourcing and corporate responsibility. Lloyds is committed to working with vendors that adhere to high ethical standards and demonstrate a commitment to sustainability and social responsibility. The bank's procurement policies include criteria for evaluating vendors' environmental practices, labor standards, and community engagement efforts.</w:t>
        <w:br/>
        <w:br/>
        <w:t>In summary, Lloyds Banking Group's Vendor Management Model is a comprehensive framework that ensures effective oversight and collaboration with its technology partners. By categorizing vendors based on their strategic importance and implementing a robust governance and risk management framework, Lloyds is able to optimize its vendor relationships, mitigate risks, and drive innovation. This model not only supports the bank's operational objectives but also aligns with its broader strategic goals of enhancing customer experience, ensuring regulatory compliance, and promoting ethical business practices.</w:t>
      </w:r>
    </w:p>
    <w:p/>
    <w:p>
      <w:pPr>
        <w:pStyle w:val="Heading1"/>
      </w:pPr>
      <w:r>
        <w:t>6. Location footprint</w:t>
      </w:r>
    </w:p>
    <w:p>
      <w:pPr>
        <w:pStyle w:val="Heading2"/>
      </w:pPr>
      <w:r>
        <w:t>6.1 Global hubs</w:t>
      </w:r>
    </w:p>
    <w:p>
      <w:pPr/>
      <w:r>
        <w:t>Lloyds Banking Group, as one of the United Kingdom's largest financial institutions, operates a strategic network of global hubs that underpin its international operations and facilitate its extensive range of financial services. These hubs are critical to Lloyds' ability to deliver on its strategic objectives, including enhancing customer service, optimizing operational efficiency, and expanding its global reach.</w:t>
        <w:br/>
        <w:br/>
        <w:t>The primary global hub for Lloyds is located in London, which serves as the headquarters and the central nerve center for its operations. This hub is responsible for the coordination of Lloyds' global strategy, regulatory compliance, and risk management. London is also the focal point for Lloyds' investment banking activities, housing key functions such as treasury, capital markets, and corporate banking. The London hub benefits from the city's status as a leading international financial center, providing access to a vast pool of talent, sophisticated financial markets, and a robust regulatory environment.</w:t>
        <w:br/>
        <w:br/>
        <w:t>In addition to its London headquarters, Lloyds maintains significant operational hubs in several other key locations around the world. These include:</w:t>
        <w:br/>
        <w:br/>
        <w:t>- **Edinburgh**: As a major financial hub in the UK, Edinburgh hosts a significant portion of Lloyds' retail and commercial banking operations. The city is home to a large workforce focused on customer service, product development, and digital banking initiatives. Edinburgh's strong financial services infrastructure and skilled labor market make it an ideal location for supporting Lloyds' domestic banking activities.</w:t>
        <w:br/>
        <w:br/>
        <w:t>- **Birmingham**: Serving as a central hub for Lloyds' midlands operations, Birmingham plays a crucial role in the bank's retail banking network. The hub focuses on regional customer engagement, branch management, and local business development. Birmingham's strategic location in the heart of England allows Lloyds to effectively serve a diverse customer base across the midlands.</w:t>
        <w:br/>
        <w:br/>
        <w:t>- **Bristol**: This hub is integral to Lloyds' insurance and wealth management operations. Bristol hosts a variety of functions including underwriting, claims processing, and financial advisory services. The city's growing reputation as a center for financial technology innovation also supports Lloyds' efforts to enhance its digital offerings in the insurance sector.</w:t>
        <w:br/>
        <w:br/>
        <w:t>- **New York**: Lloyds' presence in New York is primarily focused on its corporate and institutional banking services. The New York hub provides Lloyds with access to the North American market, facilitating cross-border transactions and supporting multinational clients with complex financial needs. The hub also plays a key role in Lloyds' capital markets activities, leveraging New York's position as a global financial powerhouse.</w:t>
        <w:br/>
        <w:br/>
        <w:t>- **Singapore**: As a gateway to the Asia-Pacific region, the Singapore hub enables Lloyds to tap into the dynamic and rapidly growing markets of Southeast Asia. This hub focuses on trade finance, foreign exchange, and wealth management services, catering to both local and international clients. Singapore's strategic location and business-friendly environment make it an ideal base for Lloyds' expansion efforts in Asia.</w:t>
        <w:br/>
        <w:br/>
        <w:t>- **Frankfurt**: Following the UK's exit from the European Union, Lloyds has strengthened its presence in Frankfurt to ensure continued access to European markets. The Frankfurt hub is critical for Lloyds' euro-denominated transactions and regulatory compliance within the EU. This hub supports a range of services including corporate banking, risk management, and financial advisory.</w:t>
        <w:br/>
        <w:br/>
        <w:t>Each of these global hubs is strategically positioned to leverage local market opportunities while contributing to Lloyds' overall operational resilience and growth. The hubs are interconnected through advanced technological infrastructure, enabling seamless communication and collaboration across geographies. This networked approach allows Lloyds to deliver consistent and high-quality financial services to its clients worldwide.</w:t>
        <w:br/>
        <w:br/>
        <w:t>The global hubs also play a vital role in Lloyds' commitment to sustainability and corporate responsibility. By embedding environmental, social, and governance (ESG) considerations into their operations, the hubs help Lloyds achieve its sustainability targets and support the transition to a low-carbon economy. Initiatives such as green financing, community engagement, and diversity and inclusion programs are integral to the activities of each hub.</w:t>
        <w:br/>
        <w:br/>
        <w:t>In summary, Lloyds' global hubs are not only centers of operational excellence but also catalysts for innovation and growth. They enable Lloyds to maintain a competitive edge in the global financial landscape and to deliver on its promise of helping Britain prosper while expanding its influence and capabilities on the international stage.</w:t>
      </w:r>
    </w:p>
    <w:p>
      <w:pPr>
        <w:pStyle w:val="Heading2"/>
      </w:pPr>
      <w:r>
        <w:t>6.2 Regional distribution</w:t>
      </w:r>
    </w:p>
    <w:p>
      <w:pPr/>
      <w:r>
        <w:t>Lloyds Banking Group's regional distribution reflects a strategic focus on the UK market, with a significant presence across England, Scotland, Wales, and Northern Ireland. As a predominantly domestic bank, Lloyds has concentrated its efforts on serving the financial needs of individuals, businesses, and communities within the UK, while selectively engaging in international markets to support its core operations.</w:t>
        <w:br/>
        <w:br/>
        <w:t>**United Kingdom**</w:t>
        <w:br/>
        <w:br/>
        <w:t>Lloyds Banking Group's operations are heavily concentrated in the UK, where it commands a substantial market share in retail and commercial banking. The group operates under several well-known brands, including Lloyds Bank, Halifax, Bank of Scotland, and Scottish Widows, each catering to different customer segments and regional preferences. The UK presence is characterized by:</w:t>
        <w:br/>
        <w:br/>
        <w:t>- **Branch Network**: Lloyds maintains an extensive network of branches strategically located to maximize accessibility and convenience for customers. This network is complemented by digital banking services that enhance customer experience and operational efficiency.</w:t>
        <w:br/>
        <w:t>- **Regional Hubs**: The bank has established regional hubs in major cities such as London, Edinburgh, Birmingham, and Manchester, which serve as centers for specialized services, including wealth management, corporate banking, and investment services.</w:t>
        <w:br/>
        <w:t>- **Customer Segmentation**: Lloyds has tailored its offerings to meet the diverse needs of its customer base, which includes personal banking, small and medium-sized enterprises (SMEs), and large corporations. This segmentation allows the bank to provide targeted financial solutions and advisory services.</w:t>
        <w:br/>
        <w:br/>
        <w:t>**International Presence**</w:t>
        <w:br/>
        <w:br/>
        <w:t>Lloyds' international operations are more limited, reflecting a strategic decision to focus primarily on the UK market. However, the bank maintains a selective international presence to support its UK-based clients with global needs. This includes:</w:t>
        <w:br/>
        <w:br/>
        <w:t>- **Europe**: Lloyds has a modest presence in key European financial centers, such as Frankfurt and Paris, primarily to facilitate cross-border transactions and support corporate clients with operations in the EU.</w:t>
        <w:br/>
        <w:t>- **North America**: In the United States, Lloyds operates a representative office in New York, which focuses on providing services to multinational clients and facilitating trade finance.</w:t>
        <w:br/>
        <w:t>- **Asia**: Lloyds' presence in Asia is minimal, with activities concentrated on supporting trade and investment flows between the UK and key Asian markets.</w:t>
        <w:br/>
        <w:br/>
        <w:t>**Strategic Considerations**</w:t>
        <w:br/>
        <w:br/>
        <w:t>The regional distribution of Lloyds Banking Group is shaped by several strategic considerations:</w:t>
        <w:br/>
        <w:br/>
        <w:t>- **Regulatory Environment**: As a UK-focused bank, Lloyds is deeply integrated into the UK regulatory framework, which influences its operational strategies and risk management practices. The bank's limited international footprint reduces exposure to complex regulatory environments abroad.</w:t>
        <w:br/>
        <w:t>- **Market Dynamics**: Lloyds' concentration in the UK market allows it to leverage its deep understanding of local market dynamics, customer behavior, and economic trends. This focus enhances the bank's ability to innovate and respond swiftly to changes in the domestic market.</w:t>
        <w:br/>
        <w:t>- **Digital Transformation**: The bank's regional strategy is supported by a robust digital transformation agenda, aimed at enhancing customer experience and operational efficiency. Digital channels are increasingly important in reaching underserved areas and complementing the physical branch network.</w:t>
        <w:br/>
        <w:br/>
        <w:t>**Challenges and Opportunities**</w:t>
        <w:br/>
        <w:br/>
        <w:t>Lloyds faces several challenges and opportunities related to its regional distribution:</w:t>
        <w:br/>
        <w:br/>
        <w:t>- **Brexit Implications**: The UK's departure from the EU has necessitated adjustments in Lloyds' operations, particularly in terms of regulatory compliance and cross-border services. The bank continues to monitor developments and adapt its strategies accordingly.</w:t>
        <w:br/>
        <w:t>- **Competitive Landscape**: Within the UK, Lloyds competes with other major banks and a growing number of fintech companies. The bank's extensive branch network and strong brand recognition are key competitive advantages, but continued investment in digital capabilities is essential to maintain its market position.</w:t>
        <w:br/>
        <w:t>- **Sustainability and ESG**: Lloyds is committed to supporting the transition to a low-carbon economy and has integrated environmental, social, and governance (ESG) considerations into its regional strategy. This includes financing initiatives for green projects and promoting sustainable business practices among its clients.</w:t>
        <w:br/>
        <w:br/>
        <w:t>**Future Outlook**</w:t>
        <w:br/>
        <w:br/>
        <w:t>Looking ahead, Lloyds Banking Group aims to strengthen its regional distribution by:</w:t>
        <w:br/>
        <w:br/>
        <w:t>- **Enhancing Digital Offerings**: Continued investment in digital banking solutions will be critical to meeting evolving customer expectations and expanding the bank's reach in underserved regions.</w:t>
        <w:br/>
        <w:t>- **Expanding Advisory Services**: Lloyds plans to enhance its advisory capabilities, particularly in wealth management and corporate banking, to better serve high-net-worth individuals and large enterprises.</w:t>
        <w:br/>
        <w:t>- **Fostering Community Engagement**: The bank remains committed to supporting local communities through financial education initiatives, charitable contributions, and partnerships with community organizations.</w:t>
        <w:br/>
        <w:br/>
        <w:t>In summary, Lloyds Banking Group's regional distribution is characterized by a strong domestic focus, with strategic international operations that support its core UK business. The bank's ability to adapt to regulatory changes, leverage digital innovations, and maintain strong customer relationships will be key to its continued success in the evolving financial landscape.</w:t>
      </w:r>
    </w:p>
    <w:p>
      <w:pPr>
        <w:pStyle w:val="Heading2"/>
      </w:pPr>
      <w:r>
        <w:t>6.3 Digital footprint</w:t>
      </w:r>
    </w:p>
    <w:p>
      <w:pPr/>
      <w:r>
        <w:t>Lloyds Banking Group has strategically positioned itself at the forefront of digital transformation within the financial services sector, leveraging its significant investment in technology to enhance customer experience and operational efficiency. The Group's digital footprint is a critical component of its overall strategy, reflecting a commitment to innovation, security, and customer-centric service delivery.</w:t>
        <w:br/>
        <w:br/>
        <w:t>Lloyds' digital strategy is underpinned by several key pillars, including the enhancement of digital channels, investment in cybersecurity, and the integration of advanced data analytics. These initiatives are designed to support the Group's broader objectives of simplifying processes, reducing costs, and improving customer engagement.</w:t>
        <w:br/>
        <w:br/>
        <w:t>**Enhancement of Digital Channels**</w:t>
        <w:br/>
        <w:br/>
        <w:t>Lloyds has made substantial investments in its digital platforms to ensure seamless and intuitive customer experiences. The Group's mobile banking application and online banking services have been continually upgraded to incorporate user-friendly interfaces, advanced functionalities, and personalized features. These enhancements have been instrumental in driving digital adoption among Lloyds' customer base, with a significant proportion of transactions now conducted through digital channels.</w:t>
        <w:br/>
        <w:br/>
        <w:t>Key features of Lloyds' digital channels include:</w:t>
        <w:br/>
        <w:t>- **Personalized Dashboards**: Offering customers a tailored view of their financial health, including spending insights and budgeting tools.</w:t>
        <w:br/>
        <w:t>- **Real-Time Alerts and Notifications**: Keeping customers informed of account activity and potential security issues.</w:t>
        <w:br/>
        <w:t>- **Integrated Financial Planning Tools**: Enabling users to set financial goals and track progress directly through the app.</w:t>
        <w:br/>
        <w:br/>
        <w:t>**Investment in Cybersecurity**</w:t>
        <w:br/>
        <w:br/>
        <w:t>As digital engagement increases, Lloyds has prioritized cybersecurity to protect customer data and maintain trust. The Group employs a multi-layered security approach, incorporating advanced encryption, biometric authentication, and real-time fraud monitoring. These measures are complemented by continuous security audits and employee training programs to ensure vigilance against emerging threats.</w:t>
        <w:br/>
        <w:br/>
        <w:t>Lloyds' cybersecurity framework is designed to:</w:t>
        <w:br/>
        <w:t>- **Prevent Unauthorized Access**: Through robust authentication protocols and anomaly detection systems.</w:t>
        <w:br/>
        <w:t>- **Detect and Respond to Threats**: Using AI-driven analytics to identify and mitigate potential breaches swiftly.</w:t>
        <w:br/>
        <w:t>- **Educate Customers and Employees**: On best practices for online security, reducing the risk of phishing and other cyber attacks.</w:t>
        <w:br/>
        <w:br/>
        <w:t>**Integration of Advanced Data Analytics**</w:t>
        <w:br/>
        <w:br/>
        <w:t>Data analytics plays a crucial role in Lloyds' digital strategy, enabling the Group to derive actionable insights from vast amounts of customer data. By leveraging machine learning and artificial intelligence, Lloyds can offer personalized financial advice, anticipate customer needs, and optimize product offerings.</w:t>
        <w:br/>
        <w:br/>
        <w:t>The use of data analytics has facilitated:</w:t>
        <w:br/>
        <w:t>- **Enhanced Customer Segmentation**: Allowing for more targeted marketing and service offerings.</w:t>
        <w:br/>
        <w:t>- **Predictive Maintenance of Digital Platforms**: Ensuring high availability and performance of online services.</w:t>
        <w:br/>
        <w:t>- **Improved Risk Management**: Through predictive modeling and real-time monitoring of transactional data.</w:t>
        <w:br/>
        <w:br/>
        <w:t>**Commitment to Innovation and Customer-Centricity**</w:t>
        <w:br/>
        <w:br/>
        <w:t>Lloyds' digital transformation is driven by a commitment to innovation and a customer-centric approach. The Group actively collaborates with fintech partners and invests in emerging technologies to stay ahead of industry trends. This includes exploring blockchain applications, open banking initiatives, and the potential of quantum computing to revolutionize financial services.</w:t>
        <w:br/>
        <w:br/>
        <w:t>Customer feedback is integral to Lloyds' digital development process, with regular surveys and focus groups informing the design and functionality of digital products. This iterative approach ensures that Lloyds' digital offerings remain aligned with customer expectations and market demands.</w:t>
        <w:br/>
        <w:br/>
        <w:t>**Implications for the Future**</w:t>
        <w:br/>
        <w:br/>
        <w:t>Lloyds' robust digital footprint positions the Group well for future growth and resilience in an increasingly digital economy. By continuing to innovate and invest in technology, Lloyds can enhance operational efficiency, reduce costs, and deliver superior customer experiences.</w:t>
        <w:br/>
        <w:br/>
        <w:t>Looking ahead, Lloyds aims to:</w:t>
        <w:br/>
        <w:t>- **Expand Digital Services**: To include more comprehensive wealth management and investment solutions.</w:t>
        <w:br/>
        <w:t>- **Enhance AI Capabilities**: For deeper personalization and improved decision-making.</w:t>
        <w:br/>
        <w:t>- **Strengthen Cyber Resilience**: By adopting cutting-edge security technologies and practices.</w:t>
        <w:br/>
        <w:br/>
        <w:t>In conclusion, Lloyds Banking Group's digital footprint is a testament to its strategic foresight and commitment to leveraging technology to drive business success. By maintaining a focus on innovation, security, and customer satisfaction, Lloyds is well-positioned to navigate the challenges and opportunities of the digital age.</w:t>
      </w:r>
    </w:p>
    <w:p>
      <w:pPr>
        <w:pStyle w:val="Heading2"/>
      </w:pPr>
      <w:r>
        <w:t>6.4 Resilience and business continuity</w:t>
      </w:r>
    </w:p>
    <w:p>
      <w:pPr/>
      <w:r>
        <w:t>Lloyds Banking Group has developed a robust resilience and business continuity framework to ensure operational stability and protect its stakeholders in the face of potential disruptions. This framework is designed to address a wide range of scenarios, including natural disasters, cyber-attacks, pandemics, and other unforeseen events that could impact the bank's operations. The objective is to maintain critical functions and minimize the impact on customers, employees, and the broader financial system.</w:t>
        <w:br/>
        <w:br/>
        <w:t>The resilience strategy is built around several key components:</w:t>
        <w:br/>
        <w:br/>
        <w:t>1. **Risk Assessment and Scenario Planning**: Lloyds conducts comprehensive risk assessments to identify vulnerabilities across its operations. This includes analyzing potential threats to physical locations, IT infrastructure, and human resources. Scenario planning exercises are conducted regularly to simulate various disruption scenarios, allowing the bank to test its response strategies and improve preparedness.</w:t>
        <w:br/>
        <w:br/>
        <w:t>2. **Business Impact Analysis (BIA)**: The BIA process helps Lloyds prioritize its critical business functions and processes. By understanding the potential impact of disruptions on these functions, the bank can allocate resources effectively to ensure continuity. The BIA also informs recovery time objectives (RTOs) and recovery point objectives (RPOs), which are crucial for maintaining service levels during a disruption.</w:t>
        <w:br/>
        <w:br/>
        <w:t>3. **Crisis Management and Communication**: A dedicated crisis management team is in place to coordinate the bank's response to incidents. This team is responsible for activating the business continuity plan, managing communications with stakeholders, and ensuring that decision-making is swift and informed. Communication protocols are established to keep employees, customers, and regulators informed throughout the crisis.</w:t>
        <w:br/>
        <w:br/>
        <w:t>4. **Technology and Infrastructure Resilience**: Lloyds invests significantly in its IT infrastructure to enhance resilience. This includes implementing redundant systems, data backup solutions, and cybersecurity measures to protect against data breaches and system failures. The bank's IT teams work closely with business units to ensure that technology solutions align with business continuity requirements.</w:t>
        <w:br/>
        <w:br/>
        <w:t>5. **Supply Chain and Third-Party Risk Management**: Recognizing the importance of its supply chain, Lloyds has implemented a rigorous third-party risk management program. This program assesses the resilience of key suppliers and partners, ensuring they have adequate business continuity plans in place. Regular audits and assessments are conducted to verify compliance and identify areas for improvement.</w:t>
        <w:br/>
        <w:br/>
        <w:t>6. **Training and Awareness**: Continuous training and awareness programs are conducted to ensure that all employees understand their roles in the bank's resilience strategy. This includes regular drills and simulations to test response capabilities and reinforce the importance of business continuity.</w:t>
        <w:br/>
        <w:br/>
        <w:t>7. **Regulatory Compliance and Reporting**: Lloyds is committed to meeting all regulatory requirements related to business continuity and operational resilience. The bank regularly reports to regulatory bodies on its preparedness and any incidents that occur. This transparency helps build trust with regulators and ensures that Lloyds remains compliant with industry standards.</w:t>
        <w:br/>
        <w:br/>
        <w:t>The bank's resilience framework is continuously reviewed and updated to reflect changes in the risk landscape and lessons learned from past incidents. This iterative approach ensures that Lloyds remains agile and capable of responding to new challenges as they arise.</w:t>
        <w:br/>
        <w:br/>
        <w:t>In recent years, Lloyds has faced several significant disruptions that have tested its resilience capabilities. For example, during the COVID-19 pandemic, the bank successfully transitioned a large portion of its workforce to remote working, maintaining service levels and customer support. This experience highlighted the importance of flexible work arrangements and digital solutions in enhancing operational resilience.</w:t>
        <w:br/>
        <w:br/>
        <w:t>Looking ahead, Lloyds plans to further strengthen its resilience framework by investing in advanced technologies such as artificial intelligence and machine learning. These technologies will enable the bank to better predict and respond to potential disruptions, enhancing its ability to protect stakeholders and maintain business continuity.</w:t>
        <w:br/>
        <w:br/>
        <w:t>In conclusion, Lloyds Banking Group's commitment to resilience and business continuity is a core component of its operational strategy. By prioritizing risk assessment, crisis management, technology resilience, and regulatory compliance, the bank is well-positioned to navigate future challenges and continue delivering value to its customers and shareholders.</w:t>
      </w:r>
    </w:p>
    <w:p>
      <w:pPr>
        <w:pStyle w:val="Heading2"/>
      </w:pPr>
      <w:r>
        <w:t>6.5 Sustainability of physical footprint</w:t>
      </w:r>
    </w:p>
    <w:p>
      <w:pPr/>
      <w:r>
        <w:t>Lloyds Banking Group has been progressively advancing its sustainability agenda with a particular focus on its physical footprint. The bank recognizes that its network of branches and offices represents a significant component of its environmental impact, and as such, has committed to reducing its carbon emissions and enhancing energy efficiency across all its facilities. This commitment is part of a broader strategy to achieve net-zero carbon emissions by 2030, aligning with global climate targets and responding to increasing regulatory and stakeholder pressures.</w:t>
        <w:br/>
        <w:br/>
        <w:t>The sustainability of Lloyds' physical footprint is being addressed through several key initiatives:</w:t>
        <w:br/>
        <w:br/>
        <w:t>- **Energy Efficiency Improvements**: Lloyds is investing in retrofitting existing buildings to enhance energy efficiency. This includes upgrading heating, ventilation, and air conditioning (HVAC) systems, installing energy-efficient lighting, and improving insulation. The bank is also exploring the use of smart building technologies to optimize energy usage and reduce waste.</w:t>
        <w:br/>
        <w:br/>
        <w:t>- **Renewable Energy Adoption**: A significant portion of Lloyds' energy consumption is being transitioned to renewable sources. The bank has entered into power purchase agreements (PPAs) with renewable energy providers to ensure a steady supply of green energy. Additionally, solar panels and other renewable energy installations are being considered for suitable locations.</w:t>
        <w:br/>
        <w:br/>
        <w:t>- **Sustainable Building Standards**: New constructions and major refurbishments are being designed to meet high sustainability standards, such as BREEAM (Building Research Establishment Environmental Assessment Method) or LEED (Leadership in Energy and Environmental Design). These standards ensure that buildings are constructed with sustainable materials and are designed for energy efficiency and minimal environmental impact.</w:t>
        <w:br/>
        <w:br/>
        <w:t>- **Waste Reduction and Recycling**: Lloyds is implementing comprehensive waste management programs across its sites to minimize waste generation and maximize recycling. This includes initiatives to reduce single-use plastics, improve recycling facilities, and engage employees in waste reduction efforts.</w:t>
        <w:br/>
        <w:br/>
        <w:t>- **Water Conservation**: Water-saving measures are being introduced, including the installation of low-flow fixtures and the implementation of rainwater harvesting systems where feasible. These efforts are aimed at reducing water consumption and promoting sustainable water use practices.</w:t>
        <w:br/>
        <w:br/>
        <w:t>- **Green Transportation Initiatives**: To reduce the carbon footprint associated with employee commuting, Lloyds is promoting green transportation options. This includes providing incentives for the use of public transportation, supporting carpooling initiatives, and installing electric vehicle (EV) charging stations at key locations.</w:t>
        <w:br/>
        <w:br/>
        <w:t>- **Biodiversity and Green Spaces**: The bank is also committed to enhancing biodiversity and green spaces around its properties. Landscaping projects are being designed to support local ecosystems, and urban green spaces are being integrated into site plans to improve air quality and provide natural habitats.</w:t>
        <w:br/>
        <w:br/>
        <w:t>Lloyds' sustainability efforts are underpinned by a robust governance framework that ensures accountability and continuous improvement. The bank has established clear sustainability targets and metrics, which are regularly reviewed by senior management and reported to stakeholders. This includes tracking energy consumption, carbon emissions, waste generation, and water usage, with the aim of identifying areas for further improvement.</w:t>
        <w:br/>
        <w:br/>
        <w:t>Moreover, Lloyds is actively engaging with employees, customers, and communities to promote sustainability awareness and encourage participation in its initiatives. Internal campaigns and training programs are being rolled out to educate staff on sustainable practices and to foster a culture of environmental responsibility.</w:t>
        <w:br/>
        <w:br/>
        <w:t>The bank's commitment to sustainability is also reflected in its partnerships and collaborations with external organizations. Lloyds is working with industry groups, non-governmental organizations (NGOs), and government bodies to share best practices, influence policy, and drive collective action on environmental issues.</w:t>
        <w:br/>
        <w:br/>
        <w:t>In summary, Lloyds Banking Group's approach to the sustainability of its physical footprint is comprehensive and multifaceted. By focusing on energy efficiency, renewable energy, sustainable building standards, waste reduction, water conservation, green transportation, and biodiversity, the bank is making significant strides towards reducing its environmental impact. These efforts not only contribute to Lloyds' overall sustainability goals but also enhance its reputation as a responsible and forward-thinking financial institution. The bank's ongoing commitment to sustainability will be critical in navigating the challenges of climate change and in meeting the expectations of its stakeholders.</w:t>
      </w:r>
    </w:p>
    <w:p>
      <w:pPr>
        <w:pStyle w:val="Heading2"/>
      </w:pPr>
      <w:r>
        <w:t>6.6 Implications</w:t>
      </w:r>
    </w:p>
    <w:p>
      <w:pPr/>
      <w:r>
        <w:t>Lloyds Banking Group's location footprint carries significant implications for its operational efficiency, regulatory compliance, customer engagement, and competitive positioning. The bank's strategic distribution of branches and offices is a critical factor influencing its ability to deliver services effectively across its markets, adapt to regional regulatory environments, and meet the evolving needs of its diverse customer base.</w:t>
        <w:br/>
        <w:br/>
        <w:t>Firstly, the geographical spread of Lloyds' branches and offices has a direct impact on its operational efficiency. By maintaining a presence in key urban and rural areas, Lloyds can ensure that its services are accessible to a wide range of customers. This accessibility is crucial for maintaining customer satisfaction and loyalty, as it allows the bank to provide personalized services and support at a local level. However, the cost of maintaining a widespread physical presence can be substantial, necessitating a careful balance between reach and cost-effectiveness. The bank must continuously assess the performance of its locations to optimize its footprint, potentially consolidating or closing underperforming branches while investing in high-growth areas.</w:t>
        <w:br/>
        <w:br/>
        <w:t>Moreover, Lloyds' location strategy must consider the regulatory landscape in each region. Different jurisdictions have varying regulatory requirements, and the bank must ensure compliance across all its locations. This necessitates a robust compliance framework that can adapt to local laws and regulations while maintaining consistency with the bank's overall governance standards. Failure to comply with regional regulations can result in significant financial penalties and reputational damage, underscoring the importance of a well-coordinated compliance strategy.</w:t>
        <w:br/>
        <w:br/>
        <w:t>The bank's location footprint also influences its ability to engage with customers effectively. In an era where digital banking is becoming increasingly prevalent, Lloyds must strike a balance between maintaining a physical presence and enhancing its digital capabilities. While branches remain important for certain customer segments who prefer face-to-face interactions, the bank must also cater to the growing number of customers who prioritize convenience and accessibility through digital channels. This dual approach requires strategic investments in both physical infrastructure and digital platforms, ensuring that customers receive a seamless experience regardless of how they choose to interact with the bank.</w:t>
        <w:br/>
        <w:br/>
        <w:t>Furthermore, the competitive landscape in each region can vary significantly, affecting Lloyds' strategic priorities and resource allocation. In highly competitive markets, the bank may need to invest more heavily in marketing and customer acquisition efforts to differentiate itself from rivals. Conversely, in less competitive regions, Lloyds might focus on deepening existing customer relationships and expanding its product offerings. Understanding the competitive dynamics in each area is essential for tailoring the bank's approach and maximizing its market share.</w:t>
        <w:br/>
        <w:br/>
        <w:t>The implications of Lloyds' location footprint extend to its workforce management as well. The distribution of branches and offices influences staffing needs, recruitment strategies, and talent development programs. In regions with a strong presence, the bank can leverage its scale to attract top talent and offer career development opportunities. However, in areas where the bank has a smaller footprint, it may face challenges in recruiting and retaining skilled employees. To address these challenges, Lloyds must implement flexible workforce strategies that align with local market conditions and support the bank's broader strategic objectives.</w:t>
        <w:br/>
        <w:br/>
        <w:t>Finally, Lloyds' location footprint has environmental and social implications. The bank's commitment to sustainability and corporate social responsibility is reflected in its efforts to minimize the environmental impact of its operations. This includes optimizing energy use in branches, reducing waste, and promoting sustainable practices across its locations. Additionally, Lloyds' presence in various communities allows it to engage in local initiatives and contribute to social development, reinforcing its reputation as a responsible corporate citizen.</w:t>
        <w:br/>
        <w:br/>
        <w:t>In conclusion, Lloyds Banking Group's location footprint is a critical component of its overall strategy, with far-reaching implications for operational efficiency, regulatory compliance, customer engagement, competitive positioning, workforce management, and sustainability. By continuously evaluating and optimizing its footprint, the bank can enhance its ability to serve customers effectively, comply with regional regulations, and achieve its strategic objectives in a dynamic and competitive banking environment.</w:t>
      </w:r>
    </w:p>
    <w:p/>
    <w:p>
      <w:pPr>
        <w:pStyle w:val="Heading1"/>
      </w:pPr>
      <w:r>
        <w:t>7. IT Infrastructure</w:t>
      </w:r>
    </w:p>
    <w:p>
      <w:pPr>
        <w:pStyle w:val="Heading2"/>
      </w:pPr>
      <w:r>
        <w:t>Overview</w:t>
      </w:r>
    </w:p>
    <w:p>
      <w:pPr/>
      <w:r>
        <w:t>Lloyds Banking Group's IT infrastructure is a pivotal component of its operational framework, underpinning the bank's ability to deliver secure, reliable, and innovative financial services to its customers. As the financial services industry continues to evolve rapidly with technological advancements, Lloyds has placed significant emphasis on modernizing its IT infrastructure to maintain competitive advantage, enhance customer experience, and ensure robust operational resilience.</w:t>
        <w:br/>
        <w:br/>
        <w:t>The bank's IT infrastructure strategy is built around several core pillars: cloud adoption, cybersecurity enhancement, data management, and digital transformation. These pillars are designed to support Lloyds' broader strategic goals of becoming a digital leader in the banking sector and improving operational efficiency.</w:t>
        <w:br/>
        <w:br/>
        <w:t>**Cloud Adoption:**</w:t>
        <w:br/>
        <w:t>Lloyds has embraced cloud technology as a critical enabler of its digital transformation. The bank's cloud strategy involves a hybrid approach, leveraging both public and private cloud environments to optimize flexibility, scalability, and cost-efficiency. This strategy allows Lloyds to rapidly deploy new applications and services, scale operations in response to changing demand, and reduce the time-to-market for innovative solutions.</w:t>
        <w:br/>
        <w:br/>
        <w:t>The migration to cloud infrastructure is being executed in phases, with a focus on minimizing disruption to existing services. Lloyds has partnered with leading cloud service providers to ensure robust security, compliance, and performance standards are met. This transition has enabled Lloyds to enhance its disaster recovery capabilities, improve system reliability, and support the development of new digital banking products.</w:t>
        <w:br/>
        <w:br/>
        <w:t>**Cybersecurity Enhancement:**</w:t>
        <w:br/>
        <w:t>In an era where cyber threats are increasingly sophisticated, Lloyds has prioritized strengthening its cybersecurity posture. The bank's cybersecurity strategy is comprehensive, encompassing threat detection and response, data protection, and employee training.</w:t>
        <w:br/>
        <w:br/>
        <w:t>Lloyds employs advanced threat intelligence and monitoring tools to detect and mitigate potential security breaches in real-time. The bank has also implemented multi-factor authentication and encryption technologies to safeguard customer data and transactions. Regular security audits and penetration testing are conducted to identify vulnerabilities and ensure compliance with industry standards and regulations.</w:t>
        <w:br/>
        <w:br/>
        <w:t>Moreover, Lloyds has invested in building a cybersecurity-aware culture among its employees. Regular training sessions and awareness programs are conducted to equip staff with the knowledge and skills needed to recognize and respond to cyber threats effectively.</w:t>
        <w:br/>
        <w:br/>
        <w:t>**Data Management:**</w:t>
        <w:br/>
        <w:t>Effective data management is crucial for Lloyds to harness the full potential of its IT infrastructure. The bank has implemented a robust data governance framework to ensure data quality, integrity, and accessibility across the organization.</w:t>
        <w:br/>
        <w:br/>
        <w:t>Lloyds utilizes advanced analytics and machine learning technologies to derive actionable insights from its vast data repositories. These insights are used to enhance customer engagement, optimize business processes, and drive strategic decision-making. The bank's data management strategy also emphasizes compliance with data protection regulations, such as the General Data Protection Regulation (GDPR), ensuring customer privacy and trust.</w:t>
        <w:br/>
        <w:br/>
        <w:t>**Digital Transformation:**</w:t>
        <w:br/>
        <w:t>Digital transformation is at the heart of Lloyds' IT infrastructure strategy, aimed at delivering seamless and personalized banking experiences to customers. The bank has invested heavily in developing digital platforms and channels, including mobile and online banking, to meet the evolving needs of its customers.</w:t>
        <w:br/>
        <w:br/>
        <w:t>Lloyds' digital transformation initiatives focus on enhancing user experience, improving service delivery, and fostering innovation. The bank has adopted agile development methodologies to accelerate the deployment of new digital services and features. This approach enables Lloyds to respond swiftly to market changes and customer feedback, ensuring its offerings remain relevant and competitive.</w:t>
        <w:br/>
        <w:br/>
        <w:t>In addition to customer-facing innovations, Lloyds is leveraging digital technologies to streamline internal operations and improve efficiency. Automation and artificial intelligence are being used to optimize back-office processes, reduce operational costs, and enhance risk management capabilities.</w:t>
        <w:br/>
        <w:br/>
        <w:t>**Operational Resilience:**</w:t>
        <w:br/>
        <w:t>Ensuring operational resilience is a key objective of Lloyds' IT infrastructure strategy. The bank has implemented robust business continuity and disaster recovery plans to mitigate the impact of potential disruptions, such as cyberattacks, system failures, or natural disasters.</w:t>
        <w:br/>
        <w:br/>
        <w:t>Lloyds' IT infrastructure is designed to support high availability and redundancy, with critical systems and data replicated across multiple locations. This setup ensures that the bank can continue to operate smoothly and deliver essential services to customers, even in the face of significant challenges.</w:t>
        <w:br/>
        <w:br/>
        <w:t>The bank regularly conducts scenario-based testing and simulations to assess its readiness to respond to various disruption scenarios. These exercises help identify potential weaknesses and inform the continuous improvement of Lloyds' operational resilience framework.</w:t>
        <w:br/>
        <w:br/>
        <w:t>**Vendor and Partner Ecosystem:**</w:t>
        <w:br/>
        <w:t>Lloyds recognizes the importance of collaborating with a diverse ecosystem of vendors and partners to enhance its IT infrastructure capabilities. The bank works closely with technology providers, fintech companies, and industry consortia to access cutting-edge solutions and drive innovation.</w:t>
        <w:br/>
        <w:br/>
        <w:t>These partnerships enable Lloyds to leverage external expertise and resources, accelerating the development and deployment of new technologies. The bank also participates in industry initiatives and standards bodies to contribute to the advancement of best practices and ensure alignment with emerging trends.</w:t>
        <w:br/>
        <w:br/>
        <w:t>In summary, Lloyds Banking Group's IT infrastructure is a cornerstone of its strategic vision, enabling the bank to deliver secure, efficient, and innovative financial services. Through a focus on cloud adoption, cybersecurity, data management, digital transformation, operational resilience, and strategic partnerships, Lloyds is well-positioned to navigate the challenges and opportunities of the digital age. The bank's commitment to continuous improvement and innovation ensures that its IT infrastructure remains a key enabler of business success and customer satisfaction.</w:t>
      </w:r>
    </w:p>
    <w:p>
      <w:pPr>
        <w:pStyle w:val="Heading2"/>
      </w:pPr>
      <w:r>
        <w:t>7.1 Strategic IT Architecture</w:t>
      </w:r>
    </w:p>
    <w:p>
      <w:pPr/>
      <w:r>
        <w:t>Lloyds Banking Group's strategic IT architecture is a cornerstone of its digital transformation agenda, aimed at enhancing operational efficiency, customer experience, and regulatory compliance. The architecture strategy is built upon a multi-layered framework that integrates legacy systems with modern, scalable technologies to support the bank's long-term objectives.</w:t>
        <w:br/>
        <w:br/>
        <w:t>The foundational layer of Lloyds' IT architecture consists of its core banking systems, which have historically been monolithic and complex. Recognizing the limitations of such systems in terms of agility and scalability, Lloyds has embarked on a phased modernization program. This involves the gradual replacement of legacy systems with modular, cloud-native platforms that offer enhanced flexibility and resilience. The bank has adopted a hybrid cloud strategy, leveraging both private and public cloud environments to optimize cost, performance, and security.</w:t>
        <w:br/>
        <w:br/>
        <w:t>At the heart of Lloyds' strategic IT architecture is its data management and analytics capability. The bank has invested significantly in building a robust data infrastructure that enables real-time data processing and advanced analytics. This infrastructure is designed to support a data-driven decision-making culture, providing insights into customer behavior, risk management, and operational efficiencies. Key components include a centralized data lake, advanced machine learning algorithms, and AI-driven analytics tools that facilitate predictive modeling and personalized customer interactions.</w:t>
        <w:br/>
        <w:br/>
        <w:t>The application layer of Lloyds' IT architecture is characterized by a microservices-based approach. This architecture style allows for the development of modular, independently deployable services that can be easily scaled and maintained. By decoupling applications into discrete services, Lloyds enhances its ability to innovate rapidly and respond to changing market demands. This approach also supports continuous integration and continuous deployment (CI/CD) practices, enabling faster release cycles and improved software quality.</w:t>
        <w:br/>
        <w:br/>
        <w:t>Security and compliance are integral to Lloyds' strategic IT architecture. The bank employs a comprehensive cybersecurity framework that aligns with industry standards such as NIST and ISO 27001. This framework encompasses a range of security measures, including encryption, multi-factor authentication, and intrusion detection systems. Lloyds also prioritizes compliance with regulatory requirements, implementing robust controls and audit mechanisms to ensure adherence to data protection laws and financial regulations.</w:t>
        <w:br/>
        <w:br/>
        <w:t>Lloyds' strategic IT architecture also emphasizes the importance of customer-centricity. The bank has developed a suite of digital channels, including mobile and online banking platforms, that provide seamless and intuitive user experiences. These platforms are designed to be highly responsive and accessible, catering to the diverse needs of Lloyds' customer base. The use of APIs and open banking standards further enhances the bank's ability to integrate with third-party services and offer innovative financial products.</w:t>
        <w:br/>
        <w:br/>
        <w:t>In terms of governance, Lloyds has established a dedicated IT architecture board responsible for overseeing the strategic direction and implementation of its IT initiatives. This board comprises senior IT executives and business leaders who collaborate to align technology investments with the bank's strategic goals. Regular reviews and assessments are conducted to evaluate the effectiveness of the IT architecture and identify areas for improvement.</w:t>
        <w:br/>
        <w:br/>
        <w:t>The strategic IT architecture at Lloyds is supported by a comprehensive talent development program aimed at equipping employees with the necessary skills to navigate the evolving technology landscape. This includes training in emerging technologies, agile methodologies, and cybersecurity best practices. By fostering a culture of continuous learning and innovation, Lloyds ensures that its workforce remains agile and capable of driving the bank's digital transformation.</w:t>
        <w:br/>
        <w:br/>
        <w:t>In conclusion, Lloyds Banking Group's strategic IT architecture is a key enabler of its digital transformation journey. By modernizing its core systems, enhancing data capabilities, adopting a microservices-based approach, and prioritizing security and compliance, Lloyds is well-positioned to meet the challenges of the digital age. The bank's commitment to customer-centricity and talent development further reinforces its ability to deliver value to stakeholders and maintain a competitive edge in the financial services industry.</w:t>
      </w:r>
    </w:p>
    <w:p>
      <w:pPr>
        <w:pStyle w:val="Heading2"/>
      </w:pPr>
      <w:r>
        <w:t>7.2 Cloud Strategy</w:t>
      </w:r>
    </w:p>
    <w:p>
      <w:pPr/>
      <w:r>
        <w:t>Lloyds Banking Group's cloud strategy is a cornerstone of its broader digital transformation agenda, aimed at enhancing operational efficiency, agility, and customer experience. The strategy is designed to transition the bank from traditional IT infrastructure to a more flexible, scalable, and cost-effective cloud-based environment. This transition is not only a technological shift but also a cultural one, requiring changes in processes, skills, and governance.</w:t>
        <w:br/>
        <w:br/>
        <w:t>The cloud strategy is built around several key objectives:</w:t>
        <w:br/>
        <w:br/>
        <w:t>- **Scalability and Flexibility**: By moving to the cloud, Lloyds aims to leverage the scalability and flexibility that cloud services offer. This is particularly important for handling variable workloads and supporting the rapid deployment of new applications and services. The ability to scale resources up or down as needed helps the bank manage costs more effectively while ensuring that IT infrastructure can support business growth and innovation.</w:t>
        <w:br/>
        <w:br/>
        <w:t>- **Cost Efficiency**: Transitioning to a cloud-based model is expected to reduce capital expenditure on IT infrastructure by shifting to a pay-as-you-go model. This financial model allows Lloyds to better align IT spending with actual usage, thus optimizing operational costs. Additionally, cloud services can reduce the need for physical data centers, leading to further cost savings in terms of real estate and energy consumption.</w:t>
        <w:br/>
        <w:br/>
        <w:t>- **Enhanced Security and Compliance**: Security is a critical concern for Lloyds, given the sensitive nature of financial data. The cloud strategy incorporates robust security measures, including encryption, access controls, and regular security audits, to protect data integrity and confidentiality. Furthermore, by partnering with leading cloud service providers, Lloyds ensures compliance with regulatory requirements such as GDPR and PCI DSS, leveraging the providers' expertise in maintaining high security standards.</w:t>
        <w:br/>
        <w:br/>
        <w:t>- **Innovation and Agility**: The cloud enables faster development and deployment of new applications and services, fostering innovation. Lloyds is investing in cloud-native technologies such as microservices and containerization to improve agility and reduce time-to-market for new offerings. This approach also supports continuous integration and continuous deployment (CI/CD) practices, allowing the bank to respond quickly to changing market demands and customer needs.</w:t>
        <w:br/>
        <w:br/>
        <w:t>- **Resilience and Reliability**: Cloud infrastructure offers enhanced resilience and reliability, with built-in redundancy and disaster recovery capabilities. Lloyds' cloud strategy includes multi-cloud and hybrid cloud approaches to ensure business continuity and minimize downtime. By distributing workloads across multiple cloud environments, the bank can mitigate the risk of service disruptions and enhance overall system reliability.</w:t>
        <w:br/>
        <w:br/>
        <w:t>- **Data and Analytics**: The cloud provides a powerful platform for data analytics, enabling Lloyds to harness big data and advanced analytics to drive business insights and decision-making. Cloud-based analytics tools facilitate real-time data processing and analysis, supporting initiatives such as personalized customer experiences, fraud detection, and risk management.</w:t>
        <w:br/>
        <w:br/>
        <w:t>To implement its cloud strategy, Lloyds has adopted a phased approach, prioritizing workloads based on business impact and complexity. The initial phase focuses on migrating non-critical applications and developing cloud-native capabilities. Subsequent phases involve the migration of core banking systems and the integration of cloud services with existing IT infrastructure.</w:t>
        <w:br/>
        <w:br/>
        <w:t>Lloyds has established strategic partnerships with major cloud service providers, leveraging their expertise and infrastructure to accelerate the transition. These partnerships include joint innovation initiatives to explore new technologies and solutions that can enhance Lloyds' competitive position in the market.</w:t>
        <w:br/>
        <w:br/>
        <w:t>The successful execution of the cloud strategy requires a comprehensive change management program to address cultural and organizational challenges. This includes training and upskilling employees to work effectively in a cloud environment, redefining IT processes to align with cloud operations, and fostering a culture of collaboration and innovation.</w:t>
        <w:br/>
        <w:br/>
        <w:t>Governance is a critical component of Lloyds' cloud strategy, ensuring that cloud initiatives align with business objectives and regulatory requirements. The bank has established a cloud governance framework that includes policies, standards, and procedures for cloud adoption, usage, and management. This framework is designed to manage risks, ensure compliance, and optimize cloud investments.</w:t>
        <w:br/>
        <w:br/>
        <w:t>In conclusion, Lloyds Banking Group's cloud strategy is a transformative initiative that supports the bank's digital ambitions and enhances its ability to compete in the rapidly evolving financial services landscape. By leveraging the benefits of cloud technology, Lloyds aims to deliver superior customer experiences, drive operational efficiencies, and achieve sustainable growth.</w:t>
      </w:r>
    </w:p>
    <w:p>
      <w:pPr>
        <w:pStyle w:val="Heading2"/>
      </w:pPr>
      <w:r>
        <w:t>7.3 Security and Cyber Resilience</w:t>
      </w:r>
    </w:p>
    <w:p>
      <w:pPr/>
      <w:r>
        <w:t>Lloyds Banking Group has established a robust framework for security and cyber resilience, recognizing the critical importance of safeguarding its digital assets, customer data, and operational integrity. This framework is designed to address the evolving threat landscape, characterized by increasingly sophisticated cyber-attacks targeting financial institutions globally. The strategy is anchored in a multi-layered defense approach that integrates advanced technologies, comprehensive policies, and a culture of continuous vigilance and improvement.</w:t>
        <w:br/>
        <w:br/>
        <w:t>At the core of Lloyds' security posture is its adherence to industry standards and regulatory requirements, including compliance with the Financial Conduct Authority (FCA) and Prudential Regulation Authority (PRA) guidelines. The bank aligns its security protocols with the National Institute of Standards and Technology (NIST) Cybersecurity Framework, ensuring a structured and systematic approach to managing cyber risks. This alignment facilitates the identification, protection, detection, response, and recovery from cyber incidents, thereby enhancing the bank's overall resilience.</w:t>
        <w:br/>
        <w:br/>
        <w:t>Lloyds has invested significantly in state-of-the-art security technologies, deploying next-generation firewalls, intrusion detection and prevention systems (IDPS), and advanced endpoint protection solutions. These technologies are complemented by a robust Security Information and Event Management (SIEM) system that provides real-time monitoring and analysis of security alerts generated by applications and network hardware. The integration of artificial intelligence and machine learning capabilities into these systems allows for predictive analytics and anomaly detection, enabling proactive threat identification and mitigation.</w:t>
        <w:br/>
        <w:br/>
        <w:t>The bank's cybersecurity strategy is further strengthened by its focus on data protection and privacy. Lloyds employs encryption technologies to secure sensitive data both at rest and in transit, ensuring compliance with the General Data Protection Regulation (GDPR) and other relevant data protection laws. Data loss prevention (DLP) solutions are implemented to monitor and control data flows, preventing unauthorized access and exfiltration of critical information.</w:t>
        <w:br/>
        <w:br/>
        <w:t>To ensure a comprehensive defense against cyber threats, Lloyds has established a dedicated Cyber Security Operations Center (CSOC) that operates 24/7. The CSOC is staffed by a team of skilled cybersecurity professionals who are responsible for threat intelligence gathering, incident response, and vulnerability management. This team works closely with external partners and industry bodies to share threat intelligence and best practices, enhancing the bank's situational awareness and response capabilities.</w:t>
        <w:br/>
        <w:br/>
        <w:t>Lloyds places a strong emphasis on fostering a security-aware culture within the organization. Regular training and awareness programs are conducted to educate employees about the latest cyber threats and best practices for safeguarding information. These programs are designed to instill a sense of personal responsibility and vigilance among staff, recognizing that human error is often a significant factor in security breaches.</w:t>
        <w:br/>
        <w:br/>
        <w:t>The bank's commitment to cyber resilience extends to its third-party relationships. Lloyds implements rigorous vendor risk management processes to assess and monitor the security practices of its suppliers and partners. This includes conducting regular security assessments and audits, ensuring that third parties adhere to the bank's security standards and do not introduce vulnerabilities into the supply chain.</w:t>
        <w:br/>
        <w:br/>
        <w:t>In terms of governance, Lloyds has established a clear organizational structure for cybersecurity oversight. The Chief Information Security Officer (CISO) reports directly to the board and is responsible for leading the cybersecurity strategy and ensuring alignment with the bank's overall risk management framework. The CISO chairs the Cyber Security Steering Committee, which comprises senior executives from across the organization and provides strategic direction and oversight of cybersecurity initiatives.</w:t>
        <w:br/>
        <w:br/>
        <w:t>Lloyds conducts regular scenario-based testing and cyber drills to evaluate the effectiveness of its security measures and response plans. These exercises simulate real-world attack scenarios, allowing the bank to identify potential weaknesses and refine its incident response strategies. Lessons learned from these exercises are used to update policies and procedures, ensuring continuous improvement in the bank's cyber resilience capabilities.</w:t>
        <w:br/>
        <w:br/>
        <w:t>In summary, Lloyds Banking Group's approach to security and cyber resilience is characterized by a comprehensive, multi-faceted strategy that integrates advanced technologies, robust governance, and a culture of continuous improvement. By maintaining a proactive stance and adapting to the dynamic threat landscape, Lloyds is well-positioned to protect its digital assets and maintain the trust of its customers and stakeholders.</w:t>
      </w:r>
    </w:p>
    <w:p>
      <w:pPr>
        <w:pStyle w:val="Heading2"/>
      </w:pPr>
      <w:r>
        <w:t>7.4 Innovation and Emerging Technologies</w:t>
      </w:r>
    </w:p>
    <w:p>
      <w:pPr/>
      <w:r>
        <w:t>Lloyds Banking Group has consistently prioritized innovation and the adoption of emerging technologies as a cornerstone of its strategic agenda, aiming to enhance customer experience, improve operational efficiency, and maintain a competitive edge in the rapidly evolving financial services landscape. The bank's approach to innovation is multi-faceted, involving internal development, strategic partnerships, and investments in fintech startups.</w:t>
        <w:br/>
        <w:br/>
        <w:t>Internally, Lloyds has established dedicated teams focused on research and development of cutting-edge technologies. These teams operate within an agile framework, allowing for rapid prototyping and iterative development of new solutions. Key areas of focus include artificial intelligence (AI), machine learning (ML), blockchain, and the Internet of Things (IoT). AI and ML are leveraged to enhance data analytics capabilities, enabling more personalized customer interactions and improved risk management. For instance, AI-driven chatbots and virtual assistants are deployed to handle routine customer inquiries, freeing up human resources for more complex tasks.</w:t>
        <w:br/>
        <w:br/>
        <w:t>Blockchain technology is being explored for its potential to streamline processes and enhance security. Lloyds is investigating the use of distributed ledger technology to improve the efficiency of cross-border transactions and reduce fraud. The bank is also part of several industry consortia aimed at developing blockchain standards and exploring new use cases.</w:t>
        <w:br/>
        <w:br/>
        <w:t>The IoT is another area where Lloyds sees significant potential. By integrating IoT data into its analytics platforms, the bank aims to offer more tailored financial products and services. For example, IoT data from connected vehicles could inform insurance underwriting processes, leading to more accurate risk assessments and personalized pricing.</w:t>
        <w:br/>
        <w:br/>
        <w:t>Strategic partnerships play a crucial role in Lloyds' innovation strategy. The bank collaborates with leading technology firms and academic institutions to stay at the forefront of technological advancements. These partnerships provide access to cutting-edge research and development resources, as well as opportunities to co-develop innovative solutions. Lloyds also actively participates in fintech accelerators and incubators, fostering a culture of innovation and entrepreneurship within the organization.</w:t>
        <w:br/>
        <w:br/>
        <w:t>In addition to partnerships, Lloyds invests directly in fintech startups through its venture capital arm. This approach allows the bank to gain early access to disruptive technologies and business models, while also providing opportunities for strategic acquisitions. The venture capital team focuses on startups that align with Lloyds' strategic priorities, such as digital banking, cybersecurity, and regtech.</w:t>
        <w:br/>
        <w:br/>
        <w:t>To support its innovation initiatives, Lloyds has made significant investments in its IT infrastructure. The bank is transitioning to a cloud-first architecture, which offers greater scalability and flexibility. This shift enables Lloyds to deploy new technologies more quickly and efficiently, while also reducing costs associated with maintaining legacy systems. The cloud infrastructure also supports the bank's data analytics capabilities, providing the computational power necessary to process large volumes of data in real-time.</w:t>
        <w:br/>
        <w:br/>
        <w:t>Data security and privacy are paramount considerations in Lloyds' innovation strategy. The bank employs a robust cybersecurity framework to protect customer data and ensure compliance with regulatory requirements. Advanced encryption techniques and multi-factor authentication are standard practices, and the bank continuously monitors for emerging threats. Lloyds also invests in cybersecurity training for employees, fostering a culture of vigilance and awareness.</w:t>
        <w:br/>
        <w:br/>
        <w:t>Looking ahead, Lloyds plans to continue its focus on innovation and emerging technologies as key drivers of growth and differentiation. The bank aims to leverage its investments in AI and ML to further enhance customer experience, with a particular emphasis on personalization and predictive analytics. Blockchain and IoT will remain areas of exploration, with potential applications in supply chain finance and smart contracts.</w:t>
        <w:br/>
        <w:br/>
        <w:t>In summary, Lloyds Banking Group's commitment to innovation and emerging technologies is a central component of its strategy to remain competitive in a rapidly changing financial services environment. By fostering a culture of innovation, investing in cutting-edge technologies, and forming strategic partnerships, Lloyds is well-positioned to capitalize on new opportunities and deliver value to its customers and shareholders.</w:t>
      </w:r>
    </w:p>
    <w:p>
      <w:pPr>
        <w:pStyle w:val="Heading2"/>
      </w:pPr>
      <w:r>
        <w:t>7.5 IT Operations and Performance</w:t>
      </w:r>
    </w:p>
    <w:p>
      <w:pPr/>
      <w:r>
        <w:t>Lloyds Banking Group's IT operations and performance are pivotal to its strategic objectives, ensuring seamless service delivery and robust support for its digital transformation initiatives. The IT operations framework is designed to support a complex, multi-layered infrastructure that spans across various business units and geographies, providing a resilient backbone for the bank's core and digital banking services.</w:t>
        <w:br/>
        <w:br/>
        <w:t>The IT operations at Lloyds are governed by a comprehensive set of policies and procedures that align with industry standards such as ITIL (Information Technology Infrastructure Library) and COBIT (Control Objectives for Information and Related Technologies). These frameworks ensure that the IT services are delivered efficiently and effectively, with a strong focus on continuous improvement and alignment with business goals.</w:t>
        <w:br/>
        <w:br/>
        <w:t>Key components of Lloyds' IT operations include:</w:t>
        <w:br/>
        <w:br/>
        <w:t>- **Service Management:** Lloyds employs a robust IT service management (ITSM) approach, focusing on delivering high-quality IT services that meet business requirements. The ITSM processes are structured around key areas such as incident management, problem management, change management, and service level management. These processes are designed to ensure that IT services are reliable, available, and aligned with business needs.</w:t>
        <w:br/>
        <w:br/>
        <w:t>- **Infrastructure Management:** The bank's infrastructure management encompasses the oversight of hardware, software, network resources, and services required for the existence, operation, and management of the enterprise IT environment. This includes data centers, cloud services, and on-premises systems, all managed to ensure optimal performance and scalability.</w:t>
        <w:br/>
        <w:br/>
        <w:t>- **Performance Monitoring:** Lloyds utilizes advanced monitoring tools and analytics to track the performance of its IT systems. These tools provide real-time insights into system health, enabling proactive identification and resolution of potential issues before they impact business operations. Performance metrics are regularly reviewed to ensure that IT services meet or exceed established service levels.</w:t>
        <w:br/>
        <w:br/>
        <w:t>- **Operational Resilience:** A key focus for Lloyds is ensuring operational resilience, particularly in the face of increasing cyber threats and regulatory requirements. The bank has implemented a comprehensive resilience strategy that includes regular stress testing, business continuity planning, and disaster recovery exercises. This strategy is designed to ensure that critical services remain operational during disruptions and that recovery is swift and efficient.</w:t>
        <w:br/>
        <w:br/>
        <w:t>- **Automation and Efficiency:** To enhance operational efficiency, Lloyds is investing in automation technologies such as robotic process automation (RPA) and artificial intelligence (AI). These technologies are used to streamline routine tasks, reduce manual intervention, and improve the accuracy and speed of IT operations. Automation also plays a critical role in enhancing the scalability of IT services, allowing the bank to quickly adapt to changing business demands.</w:t>
        <w:br/>
        <w:br/>
        <w:t>- **Security and Compliance:** Security is a top priority for Lloyds, with IT operations closely integrated with the bank's cybersecurity framework. This includes implementing robust access controls, encryption protocols, and threat detection systems to protect sensitive data and ensure compliance with regulatory requirements. Regular audits and assessments are conducted to identify and mitigate potential vulnerabilities.</w:t>
        <w:br/>
        <w:br/>
        <w:t>- **Vendor and Partner Management:** Lloyds collaborates with a range of technology vendors and partners to deliver its IT services. Effective vendor management practices are in place to ensure that third-party services meet the bank's standards for quality, reliability, and security. This includes regular performance reviews, contract management, and risk assessments.</w:t>
        <w:br/>
        <w:br/>
        <w:t>The performance of Lloyds' IT operations is measured through a comprehensive set of key performance indicators (KPIs) that cover various aspects of service delivery, including system uptime, incident resolution times, and customer satisfaction. These KPIs provide valuable insights into the effectiveness of IT operations and inform strategic decision-making.</w:t>
        <w:br/>
        <w:br/>
        <w:t>In conclusion, Lloyds Banking Group's IT operations and performance are integral to its ability to deliver high-quality banking services and drive digital transformation. By leveraging advanced technologies, adhering to industry best practices, and maintaining a strong focus on security and resilience, Lloyds ensures that its IT infrastructure supports the bank's strategic objectives and delivers value to its customers.</w:t>
      </w:r>
    </w:p>
    <w:p/>
    <w:p>
      <w:pPr>
        <w:pStyle w:val="Heading1"/>
      </w:pPr>
      <w:r>
        <w:t>8. IT Applications</w:t>
      </w:r>
    </w:p>
    <w:p>
      <w:pPr>
        <w:pStyle w:val="Heading2"/>
      </w:pPr>
      <w:r>
        <w:t>Overview</w:t>
      </w:r>
    </w:p>
    <w:p>
      <w:pPr/>
      <w:r>
        <w:t>Lloyds Banking Group's IT applications landscape is a critical component of its digital transformation journey, underpinning its strategic objectives to enhance customer experience, drive operational efficiency, and maintain robust risk management frameworks. The bank's IT infrastructure is designed to support a diverse range of banking services, from retail banking to commercial and wealth management, requiring a sophisticated and flexible application ecosystem.</w:t>
        <w:br/>
        <w:br/>
        <w:t>Historically, Lloyds has operated a complex array of legacy systems, which, while reliable, have posed challenges in terms of agility and integration with modern digital platforms. Recognizing these limitations, Lloyds has embarked on a comprehensive modernization program aimed at overhauling its IT applications. This initiative is aligned with the bank's broader strategic priorities, including its commitment to becoming a digital-first bank, optimizing its cost base, and enhancing its risk and compliance capabilities.</w:t>
        <w:br/>
        <w:br/>
        <w:t>The modernization strategy is multi-faceted, focusing on several key areas:</w:t>
        <w:br/>
        <w:br/>
        <w:t>1. **Cloud Adoption and Migration**: Lloyds is progressively migrating its applications to cloud-based platforms, leveraging the scalability, flexibility, and cost-efficiency of cloud technologies. This shift not only enables faster deployment of new services but also enhances disaster recovery and cybersecurity resilience. The bank has partnered with leading cloud service providers to facilitate this transition, ensuring compliance with regulatory requirements and industry best practices.</w:t>
        <w:br/>
        <w:br/>
        <w:t>2. **Microservices Architecture**: To improve agility and reduce time-to-market for new features, Lloyds is transitioning from monolithic applications to a microservices architecture. This approach allows for modular development, where individual components can be updated or replaced independently, minimizing disruption and enabling continuous delivery. By adopting microservices, Lloyds aims to foster innovation and responsiveness to changing customer needs.</w:t>
        <w:br/>
        <w:br/>
        <w:t>3. **API Integration**: Lloyds is investing in API-driven integration to enhance interoperability between its various applications and external partners. APIs enable seamless data exchange and connectivity, supporting initiatives such as open banking and third-party collaborations. This integration is pivotal for delivering personalized and cohesive customer experiences across channels.</w:t>
        <w:br/>
        <w:br/>
        <w:t>4. **Data Analytics and AI**: The bank is harnessing advanced data analytics and artificial intelligence to drive insights and automate decision-making processes. By embedding AI capabilities within its applications, Lloyds aims to enhance customer service through personalized recommendations, fraud detection, and automated customer support. The use of machine learning models is also being explored to optimize credit risk assessments and operational efficiencies.</w:t>
        <w:br/>
        <w:br/>
        <w:t>5. **Cybersecurity and Compliance**: As digital transformation progresses, Lloyds is acutely aware of the need to strengthen its cybersecurity posture. The bank is implementing advanced security measures across its IT applications, including encryption, multi-factor authentication, and real-time threat monitoring. Compliance with data protection regulations, such as GDPR, is a top priority, ensuring customer data is safeguarded and privacy is maintained.</w:t>
        <w:br/>
        <w:br/>
        <w:t>6. **Legacy System Decommissioning**: A significant aspect of Lloyds' IT strategy is the phased decommissioning of legacy systems. This process involves careful planning and execution to ensure continuity of service and data integrity. By retiring outdated systems, Lloyds aims to reduce maintenance costs, eliminate technical debt, and free up resources for innovation.</w:t>
        <w:br/>
        <w:br/>
        <w:t>The transformation of Lloyds' IT applications is supported by a robust governance framework, ensuring alignment with business objectives and regulatory standards. The bank has established dedicated teams to oversee the modernization efforts, comprising IT specialists, business analysts, and project managers. Regular reviews and audits are conducted to track progress, identify risks, and ensure the timely delivery of key milestones.</w:t>
        <w:br/>
        <w:br/>
        <w:t>Lloyds' commitment to enhancing its IT applications is reflected in its substantial investment in technology and innovation. The bank has earmarked significant capital expenditure for IT projects over the next five years, underscoring its strategic focus on digital leadership. This investment is expected to yield long-term benefits, including improved customer satisfaction, increased operational efficiency, and a stronger competitive position in the financial services market.</w:t>
        <w:br/>
        <w:br/>
        <w:t>In conclusion, Lloyds Banking Group's IT applications strategy is a cornerstone of its digital transformation agenda, aimed at building a resilient, agile, and customer-centric banking platform. By embracing cloud technologies, microservices, and data-driven insights, Lloyds is well-positioned to navigate the evolving financial landscape and deliver sustainable value to its stakeholders. The ongoing modernization of its IT applications will enable Lloyds to meet the demands of the digital age, ensuring it remains a leader in the banking industry.</w:t>
      </w:r>
    </w:p>
    <w:p>
      <w:pPr>
        <w:pStyle w:val="Heading2"/>
      </w:pPr>
      <w:r>
        <w:t>8.1 Core Banking and ERP (or Core Systems)</w:t>
      </w:r>
    </w:p>
    <w:p>
      <w:pPr/>
      <w:r>
        <w:t>Lloyds Banking Group's core banking and ERP systems are foundational to its operational efficiency and strategic objectives. These systems underpin the bank's ability to deliver seamless customer experiences, maintain regulatory compliance, and drive innovation across its product offerings. The core banking system is responsible for processing transactions, managing customer accounts, and supporting the bank's retail, commercial, and corporate banking activities. It is designed to handle high volumes of transactions with minimal latency, ensuring real-time processing and reporting capabilities.</w:t>
        <w:br/>
        <w:br/>
        <w:t>The ERP system, on the other hand, integrates various business processes across the organization, including finance, human resources, procurement, and supply chain management. This integration enables Lloyds to streamline operations, reduce redundancies, and enhance decision-making through improved data visibility and analytics. The ERP system also supports regulatory reporting requirements by ensuring data accuracy and consistency across different functions.</w:t>
        <w:br/>
        <w:br/>
        <w:t>Lloyds has embarked on a multi-year transformation journey to modernize its core banking and ERP systems. This initiative is driven by the need to enhance operational resilience, improve customer service, and support the bank's digital strategy. The transformation involves migrating legacy systems to a more flexible and scalable architecture, leveraging cloud technologies and advanced data analytics.</w:t>
        <w:br/>
        <w:br/>
        <w:t>Key components of the core banking system modernization include:</w:t>
        <w:br/>
        <w:t>- **Platform Upgrade:** Transitioning from monolithic, on-premise systems to modular, cloud-based platforms that offer greater agility and scalability.</w:t>
        <w:br/>
        <w:t>- **Data Management:** Implementing advanced data management solutions to enhance data quality, governance, and accessibility, thereby supporting real-time analytics and decision-making.</w:t>
        <w:br/>
        <w:t>- **Customer Experience:** Enhancing the customer experience through improved digital interfaces, personalized services, and faster transaction processing.</w:t>
        <w:br/>
        <w:t>- **Security and Compliance:** Strengthening security measures and ensuring compliance with evolving regulatory standards through robust data protection and risk management frameworks.</w:t>
        <w:br/>
        <w:br/>
        <w:t>The ERP transformation focuses on:</w:t>
        <w:br/>
        <w:t>- **Process Automation:** Automating routine processes to increase efficiency and reduce operational costs.</w:t>
        <w:br/>
        <w:t>- **Integrated Reporting:** Developing integrated reporting capabilities that provide a single source of truth for financial and operational data.</w:t>
        <w:br/>
        <w:t>- **Scalability:** Ensuring the ERP system can scale to accommodate future growth and changes in business requirements.</w:t>
        <w:br/>
        <w:t>- **User Experience:** Improving the user experience for employees through intuitive interfaces and self-service capabilities.</w:t>
        <w:br/>
        <w:br/>
        <w:t>Lloyds' approach to core systems transformation is guided by several strategic objectives:</w:t>
        <w:br/>
        <w:t>1. **Operational Efficiency:** By modernizing its core systems, Lloyds aims to achieve significant cost savings through reduced maintenance and operational costs. The shift to cloud-based solutions is expected to lower infrastructure costs and improve system uptime.</w:t>
        <w:br/>
        <w:t>2. **Customer Centricity:** The transformation is designed to enhance customer satisfaction by providing faster, more reliable services and enabling personalized banking experiences. Improved data analytics capabilities will allow Lloyds to better understand customer needs and tailor products accordingly.</w:t>
        <w:br/>
        <w:t>3. **Innovation and Agility:** Modern core systems will enable Lloyds to rapidly develop and deploy new products and services, responding quickly to market changes and customer demands. The use of open APIs and microservices architecture will facilitate innovation and collaboration with fintech partners.</w:t>
        <w:br/>
        <w:t>4. **Risk Management:** Enhanced data management and security features will strengthen Lloyds' risk management capabilities, ensuring compliance with regulatory requirements and protecting customer data from cyber threats.</w:t>
        <w:br/>
        <w:br/>
        <w:t>The transformation journey is not without challenges. Lloyds must manage the complexities of migrating from legacy systems while minimizing disruption to ongoing operations. This requires careful planning, robust change management strategies, and close collaboration with technology partners. Additionally, the bank must ensure that its workforce is equipped with the necessary skills to operate and leverage the new systems effectively.</w:t>
        <w:br/>
        <w:br/>
        <w:t>In conclusion, Lloyds' core banking and ERP transformation is a critical enabler of its strategic goals. By modernizing these systems, Lloyds aims to enhance operational efficiency, improve customer experiences, and drive innovation. The successful execution of this transformation will position Lloyds as a more agile, customer-focused, and resilient organization, capable of thriving in an increasingly digital banking landscape.</w:t>
      </w:r>
    </w:p>
    <w:p>
      <w:pPr>
        <w:pStyle w:val="Heading2"/>
      </w:pPr>
      <w:r>
        <w:t>8.2 Customer Experience and Digital Channels</w:t>
      </w:r>
    </w:p>
    <w:p>
      <w:pPr/>
      <w:r>
        <w:t>Lloyds Banking Group has strategically prioritized enhancing customer experience through digital channels, recognizing the growing demand for seamless, efficient, and personalized banking services. This focus is driven by the need to meet evolving customer expectations, increase operational efficiency, and maintain competitive positioning in the rapidly transforming financial services landscape.</w:t>
        <w:br/>
        <w:br/>
        <w:t>Lloyds has invested significantly in its digital platforms, aiming to provide a cohesive and intuitive user experience across all customer touchpoints. This includes mobile banking apps, online banking portals, and customer service interfaces. The group has leveraged advanced technologies such as artificial intelligence (AI), machine learning (ML), and data analytics to personalize customer interactions, predict needs, and offer tailored financial solutions.</w:t>
        <w:br/>
        <w:br/>
        <w:t>The bank's mobile banking application serves as a cornerstone of its digital strategy, offering a range of functionalities designed to enhance user convenience and engagement. Key features include:</w:t>
        <w:br/>
        <w:br/>
        <w:t>- **Real-time Account Management**: Customers can view account balances, transaction histories, and manage payments in real-time, ensuring they have up-to-date financial information at their fingertips.</w:t>
        <w:br/>
        <w:t>- **Personalized Insights and Alerts**: Utilizing AI and data analytics, the app provides personalized financial insights and alerts, helping customers manage their finances more effectively and avoid potential overdrafts or missed payments.</w:t>
        <w:br/>
        <w:t>- **Secure Authentication**: Advanced biometric authentication methods, such as facial recognition and fingerprint scanning, enhance security while simplifying the login process.</w:t>
        <w:br/>
        <w:t>- **Integrated Financial Planning Tools**: The app offers budgeting tools and savings planners, enabling users to set financial goals and track progress, thereby promoting better financial health.</w:t>
        <w:br/>
        <w:br/>
        <w:t>In addition to mobile banking, Lloyds has optimized its online banking portal to ensure a seamless user experience. The portal is designed to be intuitive and user-friendly, with a focus on accessibility and ease of navigation. It provides comprehensive banking services, including loan applications, investment management, and customer support, all accessible from a single platform.</w:t>
        <w:br/>
        <w:br/>
        <w:t>Lloyds has also embraced the use of chatbots and virtual assistants to enhance customer service. These AI-driven tools are available 24/7, offering instant responses to common inquiries and freeing up human agents to handle more complex issues. This not only improves response times but also enhances the overall customer experience by providing consistent and reliable support.</w:t>
        <w:br/>
        <w:br/>
        <w:t>Furthermore, Lloyds is committed to continuous improvement and innovation in its digital offerings. The bank actively solicits customer feedback to identify areas for enhancement and incorporates this feedback into its development processes. Regular updates and feature releases ensure that the digital channels remain competitive and aligned with customer needs.</w:t>
        <w:br/>
        <w:br/>
        <w:t>To support these initiatives, Lloyds has invested in robust IT infrastructure and cybersecurity measures. Ensuring the security and privacy of customer data is paramount, and the bank employs state-of-the-art encryption and monitoring technologies to protect against cyber threats. Regular security audits and compliance checks are conducted to maintain high standards of data protection.</w:t>
        <w:br/>
        <w:br/>
        <w:t>The bank's focus on digital transformation has yielded significant benefits, including increased customer satisfaction, higher digital engagement rates, and reduced operational costs. By migrating customers to digital channels, Lloyds has been able to streamline operations, reduce reliance on physical branches, and allocate resources more efficiently.</w:t>
        <w:br/>
        <w:br/>
        <w:t>Looking ahead, Lloyds plans to further enhance its digital capabilities by exploring emerging technologies such as blockchain and open banking APIs. These technologies have the potential to revolutionize banking services by offering greater transparency, faster transactions, and more personalized products. Lloyds aims to be at the forefront of these developments, ensuring that it can continue to deliver exceptional value to its customers.</w:t>
        <w:br/>
        <w:br/>
        <w:t>In conclusion, Lloyds Banking Group's commitment to enhancing customer experience through digital channels is a key component of its strategic vision. By leveraging cutting-edge technologies and maintaining a customer-centric approach, the bank is well-positioned to meet the challenges of the digital age and continue delivering superior banking experiences.</w:t>
      </w:r>
    </w:p>
    <w:p>
      <w:pPr>
        <w:pStyle w:val="Heading2"/>
      </w:pPr>
      <w:r>
        <w:t>8.3 Payments and Treasury Systems (or Transaction Platforms)</w:t>
      </w:r>
    </w:p>
    <w:p>
      <w:pPr/>
      <w:r>
        <w:t>The Payments and Treasury Systems at Lloyds Banking Group are integral to the bank's operational efficiency and customer service capabilities. These systems are designed to handle high volumes of transactions with accuracy, speed, and security, supporting both retail and corporate banking operations. As financial markets and customer expectations evolve, Lloyds has prioritized the modernization of its transaction platforms to enhance functionality, scalability, and resilience.</w:t>
        <w:br/>
        <w:br/>
        <w:t>Lloyds' payment systems encompass a range of solutions for processing domestic and international transactions, including real-time payments, batch processing, and cross-border transfers. The bank's commitment to innovation is evident in its adoption of the latest technologies such as blockchain for secure and transparent transactions, and APIs to facilitate seamless integration with third-party services. This approach not only improves the customer experience but also enables Lloyds to remain competitive in a rapidly changing financial landscape.</w:t>
        <w:br/>
        <w:br/>
        <w:t>The treasury systems at Lloyds are equally sophisticated, providing comprehensive support for liquidity management, risk assessment, and financial reporting. These systems are crucial for managing the bank's own funds and ensuring compliance with regulatory requirements. By leveraging advanced analytics and machine learning, Lloyds' treasury platforms can predict cash flow needs, optimize asset-liability management, and mitigate financial risks.</w:t>
        <w:br/>
        <w:br/>
        <w:t>A key component of Lloyds' transaction platforms is the integration of robust cybersecurity measures. Given the increasing threat of cyberattacks, the bank has implemented multi-layered security protocols, including encryption, two-factor authentication, and continuous monitoring, to protect sensitive financial data. This focus on security is complemented by regular audits and stress testing to ensure the systems can withstand potential disruptions.</w:t>
        <w:br/>
        <w:br/>
        <w:t>Lloyds' strategic partnerships with fintech companies and technology providers play a significant role in enhancing its payments and treasury systems. By collaborating with these partners, Lloyds gains access to cutting-edge technologies and expertise, enabling it to offer innovative solutions such as mobile payments, digital wallets, and automated treasury services. These partnerships also facilitate the bank's participation in industry initiatives aimed at standardizing and improving payment infrastructures globally.</w:t>
        <w:br/>
        <w:br/>
        <w:t>The bank's investment in cloud-based solutions has further strengthened its transaction platforms. Cloud technology offers scalability and flexibility, allowing Lloyds to efficiently manage peak transaction volumes and rapidly deploy new services. Moreover, cloud-based platforms support Lloyds' sustainability goals by reducing the environmental impact of its IT operations through improved energy efficiency.</w:t>
        <w:br/>
        <w:br/>
        <w:t>Lloyds' commitment to customer-centricity is reflected in its continuous efforts to enhance the user experience across its payment and treasury systems. The bank employs user feedback and data analytics to identify areas for improvement and develop features that meet the evolving needs of its customers. This includes intuitive interfaces, personalized financial insights, and streamlined processes that reduce the time and effort required to complete transactions.</w:t>
        <w:br/>
        <w:br/>
        <w:t>In response to the growing demand for real-time financial services, Lloyds has prioritized the development of instant payment solutions. These systems enable customers to transfer funds quickly and securely, both domestically and internationally. The bank's participation in initiatives such as the Faster Payments Service in the UK and the Single Euro Payments Area (SEPA) in Europe underscores its commitment to providing efficient and reliable payment services.</w:t>
        <w:br/>
        <w:br/>
        <w:t>Lloyds' treasury systems are also geared towards supporting the bank's strategic objectives and regulatory compliance. By integrating advanced risk management tools, the bank can better assess exposure to market fluctuations and ensure adherence to capital and liquidity requirements. This proactive approach to risk management not only safeguards the bank's financial stability but also enhances its reputation among investors and regulators.</w:t>
        <w:br/>
        <w:br/>
        <w:t>Looking ahead, Lloyds is focused on further enhancing its payments and treasury systems through the adoption of emerging technologies such as artificial intelligence and distributed ledger technology. These innovations have the potential to transform transaction processing by increasing speed, reducing costs, and improving transparency. Lloyds is committed to exploring these opportunities while maintaining a strong focus on security and compliance.</w:t>
        <w:br/>
        <w:br/>
        <w:t>In summary, Lloyds' Payments and Treasury Systems are a cornerstone of its operational strategy, enabling the bank to deliver high-quality financial services to its customers while managing risks and regulatory obligations effectively. Through continuous investment in technology and strategic partnerships, Lloyds is well-positioned to navigate the challenges of the digital age and capitalize on new opportunities in the financial services industry.</w:t>
      </w:r>
    </w:p>
    <w:p>
      <w:pPr>
        <w:pStyle w:val="Heading2"/>
      </w:pPr>
      <w:r>
        <w:t>8.4 Risk and Compliance Applications</w:t>
      </w:r>
    </w:p>
    <w:p>
      <w:pPr/>
      <w:r>
        <w:t>Lloyds Banking Group has developed a robust suite of risk and compliance applications to address the multifaceted regulatory environment and the need for comprehensive risk management. These applications are designed to support the bank's strategic objectives, ensuring compliance with regulatory standards while enhancing operational efficiency and risk mitigation. The risk and compliance applications at Lloyds are aligned with industry frameworks such as the FFIEC and NIST, which provide a structured approach to managing risks and ensuring compliance across various domains.</w:t>
        <w:br/>
        <w:br/>
        <w:t>The core components of Lloyds' risk and compliance applications include:</w:t>
        <w:br/>
        <w:br/>
        <w:t>- **Risk Management Systems**: These systems are integral to identifying, assessing, and mitigating risks across the bank's operations. They incorporate advanced analytics and machine learning algorithms to predict potential risks and provide actionable insights. The systems are designed to handle a wide range of risk types, including credit risk, market risk, operational risk, and liquidity risk. Key Risk Indicators (KRIs) and Key Control Indicators (KCIs) are embedded within these systems to provide real-time monitoring and reporting capabilities.</w:t>
        <w:br/>
        <w:br/>
        <w:t>- **Compliance Monitoring Tools**: Lloyds employs sophisticated compliance monitoring tools that ensure adherence to regulatory requirements and internal policies. These tools automate the tracking of compliance activities, reducing the manual effort required and minimizing the risk of human error. They provide comprehensive audit trails and evidence flows, which are essential for regulatory reporting and audits. Scenario-testing capabilities are integrated into these tools to simulate various compliance scenarios and assess the bank's preparedness.</w:t>
        <w:br/>
        <w:br/>
        <w:t>- **Anti-Money Laundering (AML) Solutions**: The AML solutions at Lloyds are designed to detect and prevent financial crimes, such as money laundering and terrorist financing. These solutions utilize advanced data analytics and pattern recognition techniques to identify suspicious activities and transactions. They are equipped with real-time alerting mechanisms that enable swift action to be taken in response to potential threats. The AML solutions are continuously updated to reflect the latest regulatory changes and emerging threats.</w:t>
        <w:br/>
        <w:br/>
        <w:t>- **Fraud Detection Systems**: To safeguard against fraud, Lloyds has implemented robust fraud detection systems that leverage artificial intelligence and machine learning. These systems analyze transaction data and customer behavior to identify anomalies that may indicate fraudulent activities. They are capable of processing large volumes of data in real-time, ensuring that potential fraud is detected and addressed promptly.</w:t>
        <w:br/>
        <w:br/>
        <w:t>- **Regulatory Reporting Platforms**: Lloyds' regulatory reporting platforms are designed to streamline the process of generating and submitting reports to regulatory bodies. These platforms ensure that reports are accurate, complete, and submitted in a timely manner. They support a wide range of regulatory requirements, including those related to capital adequacy, liquidity, and risk management. The platforms are equipped with data validation and reconciliation features to ensure the integrity of the reported data.</w:t>
        <w:br/>
        <w:br/>
        <w:t>- **Data Privacy and Protection Tools**: With the increasing focus on data privacy and protection, Lloyds has implemented tools to ensure compliance with data protection regulations, such as the General Data Protection Regulation (GDPR). These tools provide capabilities for data classification, encryption, and access control, ensuring that sensitive data is protected from unauthorized access and breaches. They also support data subject rights, enabling the bank to respond to data access and deletion requests in a compliant manner.</w:t>
        <w:br/>
        <w:br/>
        <w:t>The integration of these risk and compliance applications into Lloyds' IT infrastructure has been a strategic priority, driven by the need to enhance the bank's risk management capabilities and ensure regulatory compliance. The applications are designed to be scalable and flexible, allowing them to adapt to changing regulatory requirements and business needs. They are integrated with the bank's core banking systems and other IT applications, providing a seamless flow of information across the organization.</w:t>
        <w:br/>
        <w:br/>
        <w:t>To support the effective use of these applications, Lloyds has invested in training and development programs for its staff, ensuring they have the necessary skills and knowledge to utilize the applications effectively. The bank also engages in continuous improvement initiatives, regularly reviewing and updating its risk and compliance applications to incorporate new technologies and best practices.</w:t>
        <w:br/>
        <w:br/>
        <w:t>The implications of Lloyds' investment in risk and compliance applications are significant. By enhancing its risk management capabilities, the bank is better positioned to identify and mitigate potential risks, reducing the likelihood of financial losses and reputational damage. The automation of compliance activities reduces the burden on staff, allowing them to focus on more strategic tasks. Furthermore, the ability to respond quickly to regulatory changes and emerging threats enhances the bank's resilience and agility in a dynamic environment.</w:t>
        <w:br/>
        <w:br/>
        <w:t>In summary, Lloyds' risk and compliance applications play a critical role in supporting the bank's strategic objectives, ensuring compliance with regulatory standards, and enhancing its overall risk management capabilities. These applications provide a comprehensive and integrated approach to managing risks and compliance, positioning Lloyds as a leader in the financial services industry.</w:t>
      </w:r>
    </w:p>
    <w:p>
      <w:pPr>
        <w:pStyle w:val="Heading2"/>
      </w:pPr>
      <w:r>
        <w:t>8.5 Wealth/Corporate (or Domain Apps)</w:t>
      </w:r>
    </w:p>
    <w:p>
      <w:pPr/>
      <w:r>
        <w:t>Lloyds Banking Group's Wealth and Corporate domain applications are integral to delivering tailored financial solutions to high-net-worth individuals, corporate clients, and institutional investors. These applications encompass a wide array of functionalities designed to support wealth management, corporate banking, asset management, and investment services. The technological infrastructure supporting these applications is robust, scalable, and aligned with the bank's strategic objectives of enhancing customer experience, improving operational efficiency, and ensuring regulatory compliance.</w:t>
        <w:br/>
        <w:br/>
        <w:t>A key component of Lloyds' wealth management technology stack is its client relationship management (CRM) system, which centralizes customer data and interactions. This system enables relationship managers to provide personalized advice and services, leveraging insights derived from advanced analytics and machine learning algorithms. The CRM integrates seamlessly with other core banking systems, ensuring a unified view of client portfolios and facilitating cross-selling opportunities.</w:t>
        <w:br/>
        <w:br/>
        <w:t>In the realm of corporate banking, Lloyds utilizes a suite of applications that support transaction banking, trade finance, and treasury services. These applications are designed to handle high transaction volumes with low latency, ensuring that corporate clients can manage their cash flows and liquidity efficiently. The bank's trade finance platform, for instance, automates the processing of letters of credit and guarantees, reducing manual intervention and accelerating transaction turnaround times.</w:t>
        <w:br/>
        <w:br/>
        <w:t>Asset management applications at Lloyds are focused on portfolio management, risk management, and performance analytics. These applications provide asset managers with the tools to construct and manage diversified investment portfolios, assess risk exposures, and optimize returns. The integration of environmental, social, and governance (ESG) factors into the investment decision-making process is facilitated by these applications, reflecting the growing demand for sustainable investment solutions.</w:t>
        <w:br/>
        <w:br/>
        <w:t>Investment services are supported by a sophisticated trading platform that offers real-time market data, advanced order management capabilities, and connectivity to multiple exchanges and liquidity providers. This platform is equipped with algorithmic trading tools that enable traders to execute complex strategies efficiently, while robust risk management features ensure compliance with regulatory requirements and internal risk appetite.</w:t>
        <w:br/>
        <w:br/>
        <w:t>Security and data protection are paramount across all wealth and corporate domain applications. Lloyds employs state-of-the-art encryption, multi-factor authentication, and intrusion detection systems to safeguard client information and prevent unauthorized access. Regular security audits and penetration testing are conducted to identify and mitigate potential vulnerabilities, ensuring that the bank's technology infrastructure remains resilient against cyber threats.</w:t>
        <w:br/>
        <w:br/>
        <w:t>The bank's commitment to digital transformation is evident in its ongoing investment in emerging technologies such as artificial intelligence (AI), blockchain, and cloud computing. AI-powered chatbots and virtual assistants are being deployed to enhance customer service and streamline routine interactions, while blockchain technology is being explored for its potential to improve transparency and efficiency in trade finance and supply chain management.</w:t>
        <w:br/>
        <w:br/>
        <w:t>Cloud computing plays a crucial role in the scalability and flexibility of Lloyds' domain applications. By leveraging cloud-based infrastructure, the bank can rapidly deploy new applications, scale resources according to demand, and reduce the total cost of ownership. This approach also supports the bank's disaster recovery and business continuity plans, ensuring that critical services remain operational in the event of a disruption.</w:t>
        <w:br/>
        <w:br/>
        <w:t>The integration of data analytics and business intelligence tools into wealth and corporate applications provides Lloyds with a competitive edge in understanding client needs and market trends. These tools enable the bank to analyze large volumes of structured and unstructured data, uncovering insights that drive strategic decision-making and product innovation. Predictive analytics models are used to identify potential risks and opportunities, allowing the bank to proactively address client needs and enhance its value proposition.</w:t>
        <w:br/>
        <w:br/>
        <w:t>Lloyds' approach to application development and management is underpinned by agile methodologies and DevOps practices. This ensures that new features and enhancements are delivered to the market rapidly, with a focus on continuous improvement and customer feedback. Cross-functional teams collaborate closely to develop, test, and deploy applications, fostering a culture of innovation and accountability.</w:t>
        <w:br/>
        <w:br/>
        <w:t>In conclusion, Lloyds Banking Group's wealth and corporate domain applications are a cornerstone of its digital strategy, enabling the bank to deliver differentiated services to its clients while maintaining operational excellence and regulatory compliance. The ongoing investment in technology and innovation positions Lloyds to meet the evolving needs of its clients and capitalize on emerging opportunities in the financial services landscape.</w:t>
      </w:r>
    </w:p>
    <w:p>
      <w:pPr>
        <w:pStyle w:val="Heading2"/>
      </w:pPr>
      <w:r>
        <w:t>8.6 Analytics and Performance Platforms</w:t>
      </w:r>
    </w:p>
    <w:p>
      <w:pPr/>
      <w:r>
        <w:t>Lloyds Banking Group has strategically invested in analytics and performance platforms to drive data-driven decision-making and optimize operational efficiency. The bank's analytics infrastructure is built on a foundation of advanced technologies and methodologies that enable real-time insights and predictive capabilities across its diverse business lines.</w:t>
        <w:br/>
        <w:br/>
        <w:t>The core of Lloyds' analytics strategy is its centralized data lake, which aggregates data from multiple sources, including transactional systems, customer interactions, and external market data. This centralized repository allows for comprehensive data analysis and supports various business intelligence tools and machine learning models. By leveraging this data lake, Lloyds can perform complex analyses that inform strategic decisions, enhance customer experiences, and improve risk management.</w:t>
        <w:br/>
        <w:br/>
        <w:t>Lloyds employs a suite of performance platforms that cater to different aspects of its operations. These platforms include customer analytics tools that provide insights into customer behavior and preferences, enabling personalized marketing and service delivery. Additionally, risk analytics platforms are utilized to assess credit risk, market risk, and operational risk, ensuring robust risk management practices are in place.</w:t>
        <w:br/>
        <w:br/>
        <w:t>The bank has also integrated advanced analytics into its financial performance management processes. By using predictive analytics, Lloyds can forecast financial outcomes, optimize resource allocation, and streamline budgeting processes. This capability is particularly important in the current economic environment, where agility and precision in financial planning are crucial.</w:t>
        <w:br/>
        <w:br/>
        <w:t>To support its analytics capabilities, Lloyds has invested in cutting-edge technologies such as artificial intelligence (AI) and machine learning (ML). These technologies enhance the bank's ability to identify patterns and trends in large datasets, automate routine tasks, and generate actionable insights. For example, AI-driven algorithms are used to detect fraudulent activities, optimize pricing strategies, and improve customer segmentation.</w:t>
        <w:br/>
        <w:br/>
        <w:t>Lloyds' commitment to data quality and governance is evident in its robust data management framework. The bank has established clear data governance policies and procedures to ensure data accuracy, consistency, and security. This framework includes data stewardship roles, data quality metrics, and regular audits to maintain the integrity of its data assets.</w:t>
        <w:br/>
        <w:br/>
        <w:t>The bank's analytics and performance platforms are supported by a skilled workforce of data scientists, analysts, and IT professionals. Lloyds invests in continuous training and development programs to ensure its staff remains at the forefront of analytics and technology trends. This focus on talent development is a key enabler of the bank's analytics strategy, allowing it to effectively leverage its technology investments.</w:t>
        <w:br/>
        <w:br/>
        <w:t>Lloyds also collaborates with external partners and fintech companies to enhance its analytics capabilities. These partnerships provide access to innovative technologies and expertise, enabling the bank to stay competitive in a rapidly evolving financial landscape. By fostering an ecosystem of collaboration, Lloyds can accelerate the development and deployment of new analytics solutions.</w:t>
        <w:br/>
        <w:br/>
        <w:t>The bank's analytics initiatives are aligned with its broader digital transformation strategy, which aims to create a more agile, customer-centric organization. By integrating analytics into its core operations, Lloyds can better understand customer needs, anticipate market changes, and respond proactively to emerging opportunities and threats.</w:t>
        <w:br/>
        <w:br/>
        <w:t>In summary, Lloyds Banking Group's analytics and performance platforms are a critical component of its operational strategy. By leveraging advanced technologies, robust data management practices, and a skilled workforce, the bank is well-positioned to harness the power of data to drive business growth and enhance customer experiences. As the financial services industry continues to evolve, Lloyds' commitment to analytics excellence will be a key differentiator in its ability to compete and succeed.</w:t>
      </w:r>
    </w:p>
    <w:p>
      <w:pPr>
        <w:pStyle w:val="Heading2"/>
      </w:pPr>
      <w:r>
        <w:t>8.7 AI-Driven Operations</w:t>
      </w:r>
    </w:p>
    <w:p>
      <w:pPr/>
      <w:r>
        <w:t>Lloyds Banking Group has embarked on a transformative journey to integrate artificial intelligence (AI) into its operations, fundamentally altering how the bank delivers services, manages risks, and enhances customer experiences. The strategic deployment of AI across various domains aims to streamline operations, reduce costs, and drive innovation, positioning Lloyds as a leader in the digital banking landscape.</w:t>
        <w:br/>
        <w:br/>
        <w:t>The AI-driven operations at Lloyds are built on a foundation of advanced machine learning algorithms, natural language processing, and predictive analytics. These technologies are employed to automate routine tasks, enhance decision-making processes, and provide personalized customer interactions. The bank's AI strategy focuses on three core areas: operational efficiency, risk management, and customer engagement.</w:t>
        <w:br/>
        <w:br/>
        <w:t>**Operational Efficiency**</w:t>
        <w:br/>
        <w:br/>
        <w:t>AI technologies are leveraged to automate back-office functions, reducing manual intervention and improving process efficiency. This includes the use of robotic process automation (RPA) to handle repetitive tasks such as data entry, transaction processing, and compliance checks. By automating these processes, Lloyds not only reduces operational costs but also minimizes the risk of human error, leading to more accurate and timely outcomes.</w:t>
        <w:br/>
        <w:br/>
        <w:t>Moreover, AI-driven analytics provide insights into operational performance, enabling the bank to identify bottlenecks and optimize resource allocation. Predictive maintenance of IT infrastructure is another area where AI plays a crucial role, using data-driven insights to anticipate and prevent system failures, thereby ensuring uninterrupted service delivery.</w:t>
        <w:br/>
        <w:br/>
        <w:t>**Risk Management**</w:t>
        <w:br/>
        <w:br/>
        <w:t>In the realm of risk management, AI is utilized to enhance the bank's ability to detect and mitigate potential threats. Advanced machine learning models analyze vast datasets to identify patterns and anomalies that may indicate fraudulent activities or compliance breaches. This proactive approach allows Lloyds to respond swiftly to emerging risks, safeguarding the bank's assets and reputation.</w:t>
        <w:br/>
        <w:br/>
        <w:t>AI also supports credit risk assessment by evaluating the creditworthiness of borrowers with greater accuracy. By analyzing a comprehensive set of data points, including non-traditional indicators such as social media activity and digital footprints, AI models provide a more nuanced understanding of risk profiles, enabling more informed lending decisions.</w:t>
        <w:br/>
        <w:br/>
        <w:t>**Customer Engagement**</w:t>
        <w:br/>
        <w:br/>
        <w:t>AI-driven operations have revolutionized customer engagement at Lloyds, offering personalized and seamless interactions across multiple channels. Chatbots and virtual assistants, powered by natural language processing, provide instant support to customers, addressing queries and resolving issues with minimal human intervention. These AI tools are available 24/7, enhancing customer satisfaction by providing timely and efficient service.</w:t>
        <w:br/>
        <w:br/>
        <w:t>Furthermore, AI algorithms analyze customer data to deliver tailored product recommendations and personalized marketing campaigns. By understanding individual preferences and behaviors, Lloyds can offer relevant financial solutions that meet the unique needs of each customer, thereby fostering loyalty and driving growth.</w:t>
        <w:br/>
        <w:br/>
        <w:t>**Challenges and Considerations**</w:t>
        <w:br/>
        <w:br/>
        <w:t>While the integration of AI into operations presents significant opportunities, it also poses challenges that Lloyds must navigate. Data privacy and security are paramount concerns, requiring robust frameworks to protect sensitive information from unauthorized access and breaches. The bank must ensure compliance with regulatory requirements, such as GDPR, while maintaining transparency in AI-driven decision-making processes.</w:t>
        <w:br/>
        <w:br/>
        <w:t>Additionally, the ethical implications of AI must be carefully considered, particularly in areas such as bias and fairness. Lloyds is committed to developing AI systems that are transparent, accountable, and free from discriminatory practices. This involves rigorous testing and validation of AI models, as well as ongoing monitoring to ensure ethical standards are upheld.</w:t>
        <w:br/>
        <w:br/>
        <w:t>**Future Outlook**</w:t>
        <w:br/>
        <w:br/>
        <w:t>Looking ahead, Lloyds aims to further integrate AI into its operations, exploring new applications and technologies that enhance the bank's capabilities. The focus will be on expanding the use of AI in areas such as wealth management, where personalized investment advice can be delivered through AI-driven platforms. Additionally, the bank plans to leverage AI for environmental, social, and governance (ESG) initiatives, using data analytics to drive sustainable business practices.</w:t>
        <w:br/>
        <w:br/>
        <w:t>In conclusion, AI-driven operations are a cornerstone of Lloyds' digital transformation strategy, enabling the bank to operate more efficiently, manage risks more effectively, and deliver superior customer experiences. As AI technologies continue to evolve, Lloyds is well-positioned to capitalize on these advancements, maintaining its competitive edge in the rapidly changing financial services landscape.</w:t>
      </w:r>
    </w:p>
    <w:p/>
    <w:p>
      <w:pPr>
        <w:pStyle w:val="Heading1"/>
      </w:pPr>
      <w:r>
        <w:t>9. Data Management</w:t>
      </w:r>
    </w:p>
    <w:p>
      <w:pPr>
        <w:pStyle w:val="Heading2"/>
      </w:pPr>
      <w:r>
        <w:t>9.1 Data Governance</w:t>
      </w:r>
    </w:p>
    <w:p>
      <w:pPr/>
      <w:r>
        <w:t>Data governance at Lloyds is a critical component of the bank's broader strategy to enhance data quality, ensure compliance, and drive value from its data assets. The governance framework is designed to support the bank's strategic objectives by establishing clear policies, processes, and standards for data management across the organization. This framework is aligned with industry best practices and regulatory requirements, ensuring that data is managed as a strategic asset.</w:t>
        <w:br/>
        <w:br/>
        <w:t>The governance structure at Lloyds is built around several key components:</w:t>
        <w:br/>
        <w:br/>
        <w:t>- **Data Governance Council**: This is the central body responsible for overseeing data governance activities. It includes senior executives from key business units and functions, ensuring that data governance is integrated into business decision-making processes. The Council sets the strategic direction for data governance, approves policies and standards, and monitors compliance.</w:t>
        <w:br/>
        <w:br/>
        <w:t>- **Data Stewardship**: Data stewards are appointed within each business unit to manage data assets and ensure adherence to governance policies. They play a crucial role in maintaining data quality, resolving data issues, and facilitating communication between business units and the data governance team.</w:t>
        <w:br/>
        <w:br/>
        <w:t>- **Data Policies and Standards**: Lloyds has developed comprehensive data policies and standards that provide guidance on data management practices. These documents cover a wide range of topics, including data quality, data security, data privacy, and data lifecycle management. They are regularly reviewed and updated to reflect changes in the regulatory environment and technological advancements.</w:t>
        <w:br/>
        <w:br/>
        <w:t>- **Data Quality Management**: Ensuring high data quality is a top priority for Lloyds. The bank employs a range of tools and techniques to monitor and improve data quality, including data profiling, data cleansing, and data validation. Key performance indicators (KPIs) are used to measure data quality, and regular audits are conducted to ensure compliance with data quality standards.</w:t>
        <w:br/>
        <w:br/>
        <w:t>- **Regulatory Compliance**: Lloyds is committed to complying with all relevant data protection and privacy regulations, including the General Data Protection Regulation (GDPR) and the Data Protection Act. The data governance framework includes processes for managing data subject rights, conducting data protection impact assessments, and reporting data breaches.</w:t>
        <w:br/>
        <w:br/>
        <w:t>- **Data Architecture and Integration**: A robust data architecture is essential for effective data governance. Lloyds has implemented a centralized data architecture that facilitates data integration across the organization. This architecture supports data sharing and collaboration while ensuring data security and privacy.</w:t>
        <w:br/>
        <w:br/>
        <w:t>- **Training and Awareness**: To foster a culture of data governance, Lloyds invests in training and awareness programs for employees at all levels. These programs cover the importance of data governance, the roles and responsibilities of data stewards, and best practices for data management.</w:t>
        <w:br/>
        <w:br/>
        <w:t>The data governance framework at Lloyds is designed to be flexible and scalable, allowing the bank to adapt to changing business needs and regulatory requirements. It is supported by advanced data management technologies, including data cataloging, metadata management, and data lineage tools, which provide transparency and traceability of data assets.</w:t>
        <w:br/>
        <w:br/>
        <w:t>The implementation of this framework has led to several benefits for Lloyds:</w:t>
        <w:br/>
        <w:br/>
        <w:t>- **Improved Decision-Making**: By ensuring that data is accurate, complete, and timely, the data governance framework supports better decision-making across the organization. Business units have access to high-quality data that provides insights into customer behavior, market trends, and operational performance.</w:t>
        <w:br/>
        <w:br/>
        <w:t>- **Risk Mitigation**: Effective data governance helps mitigate risks associated with data breaches, regulatory non-compliance, and poor data quality. By establishing clear roles and responsibilities and implementing robust controls, Lloyds can proactively manage data-related risks.</w:t>
        <w:br/>
        <w:br/>
        <w:t>- **Operational Efficiency**: The standardization of data management practices leads to increased operational efficiency. By reducing data silos and improving data integration, Lloyds can streamline processes and reduce costs associated with data management.</w:t>
        <w:br/>
        <w:br/>
        <w:t>- **Enhanced Customer Trust**: By demonstrating a commitment to data privacy and security, Lloyds enhances customer trust and strengthens its reputation as a responsible financial institution. Customers are more likely to engage with a bank that prioritizes the protection of their personal information.</w:t>
        <w:br/>
        <w:br/>
        <w:t>In conclusion, data governance is a vital component of Lloyds' strategy to leverage data as a competitive advantage. By implementing a comprehensive governance framework, the bank can ensure that data is managed effectively, risks are mitigated, and value is maximized from its data assets. This approach not only supports regulatory compliance but also drives innovation and growth across the organization.</w:t>
      </w:r>
    </w:p>
    <w:p>
      <w:pPr>
        <w:pStyle w:val="Heading2"/>
      </w:pPr>
      <w:r>
        <w:t>9.2 Data Platforms and Architecture</w:t>
      </w:r>
    </w:p>
    <w:p>
      <w:pPr/>
      <w:r>
        <w:t>Lloyds Banking Group's data platforms and architecture are foundational elements that support the bank's digital transformation initiatives. The architecture is designed to enhance data accessibility, improve processing efficiency, and ensure robust data governance across the organization. As financial services increasingly rely on data-driven insights, Lloyds has prioritized the modernization of its data infrastructure to support strategic objectives and regulatory compliance.</w:t>
        <w:br/>
        <w:br/>
        <w:t>The current state of Lloyds' data platforms is characterized by a hybrid architecture that integrates both on-premises systems and cloud-based solutions. This approach allows for flexibility in data processing and storage, enabling the bank to scale operations efficiently while maintaining control over sensitive information. The cloud component is primarily hosted on leading platforms such as Microsoft Azure and AWS, which provide scalable computing resources and advanced analytics capabilities.</w:t>
        <w:br/>
        <w:br/>
        <w:t>Key components of Lloyds' data architecture include:</w:t>
        <w:br/>
        <w:br/>
        <w:t>- **Data Lakes and Warehouses**: Lloyds employs a data lake architecture to store vast amounts of raw data in its native format. This is complemented by traditional data warehouses that support structured data storage and querying for business intelligence and reporting purposes. The integration of these systems allows for comprehensive data analysis, supporting both historical and real-time insights.</w:t>
        <w:br/>
        <w:br/>
        <w:t>- **Data Integration and ETL Processes**: To ensure seamless data flow across various systems, Lloyds utilizes robust ETL (Extract, Transform, Load) processes. These processes are automated to enhance efficiency and reduce the risk of errors, ensuring that data is consistently clean and reliable. Advanced tools and platforms are employed to facilitate data integration, enabling Lloyds to consolidate data from disparate sources into a unified view.</w:t>
        <w:br/>
        <w:br/>
        <w:t>- **Advanced Analytics and Machine Learning**: The bank leverages advanced analytics and machine learning models to derive actionable insights from data. These technologies are applied across various domains, including customer segmentation, risk management, fraud detection, and personalized marketing. By embedding analytics into business processes, Lloyds aims to enhance decision-making and improve customer experiences.</w:t>
        <w:br/>
        <w:br/>
        <w:t>- **Data Governance and Compliance**: A robust data governance framework underpins Lloyds' data architecture, ensuring compliance with regulatory requirements such as GDPR and BCBS 239. The framework includes policies and procedures for data quality management, data privacy, and security. Regular audits and monitoring are conducted to ensure adherence to governance standards and to identify areas for improvement.</w:t>
        <w:br/>
        <w:br/>
        <w:t>- **APIs and Microservices**: To facilitate data accessibility and interoperability, Lloyds has adopted an API-driven architecture. This approach allows for seamless integration with third-party services and internal applications, promoting agility and innovation. Microservices architecture further supports scalability and flexibility, enabling the bank to quickly adapt to changing business needs.</w:t>
        <w:br/>
        <w:br/>
        <w:t>- **Data Security and Privacy**: Data security is a top priority for Lloyds, with a multi-layered security approach implemented across its data platforms. This includes encryption, access controls, and continuous monitoring to protect data integrity and confidentiality. The bank also invests in cybersecurity technologies and collaborates with industry partners to stay ahead of emerging threats.</w:t>
        <w:br/>
        <w:br/>
        <w:t>The target state of Lloyds' data architecture focuses on further enhancing scalability, agility, and resilience. Key initiatives include:</w:t>
        <w:br/>
        <w:br/>
        <w:t>- **Cloud Migration**: Lloyds plans to accelerate its cloud migration strategy, moving more workloads to cloud environments to leverage advanced capabilities such as artificial intelligence and big data analytics. This transition aims to reduce operational costs and improve scalability.</w:t>
        <w:br/>
        <w:br/>
        <w:t>- **Data Virtualization**: To improve data accessibility and reduce latency, Lloyds is exploring data virtualization technologies. This approach allows users to access and query data without needing to know its physical location, simplifying data management and enhancing user experience.</w:t>
        <w:br/>
        <w:br/>
        <w:t>- **Real-Time Data Processing**: Enhancing real-time data processing capabilities is a strategic priority, enabling Lloyds to respond more quickly to market changes and customer needs. Investments in streaming analytics platforms and in-memory computing are being considered to support this objective.</w:t>
        <w:br/>
        <w:br/>
        <w:t>- **Enhanced Data Governance**: Lloyds is committed to strengthening its data governance framework to support its digital transformation goals. This includes adopting advanced data cataloging and lineage tools to improve data transparency and accountability.</w:t>
        <w:br/>
        <w:br/>
        <w:t>In conclusion, Lloyds Banking Group's data platforms and architecture are critical enablers of its strategic vision. By investing in modern data infrastructure and governance practices, the bank aims to enhance operational efficiency, drive innovation, and deliver superior customer experiences. The ongoing evolution of its data architecture will position Lloyds to capitalize on emerging opportunities in the financial services landscape.</w:t>
      </w:r>
    </w:p>
    <w:p>
      <w:pPr>
        <w:pStyle w:val="Heading2"/>
      </w:pPr>
      <w:r>
        <w:t>9.3 Data Privacy and Security</w:t>
      </w:r>
    </w:p>
    <w:p>
      <w:pPr/>
      <w:r>
        <w:t>Lloyds places a significant emphasis on data privacy and security, recognizing its critical role in maintaining customer trust and meeting regulatory requirements. As financial institutions increasingly rely on digital platforms, the safeguarding of sensitive customer information has become paramount. Lloyds has developed a comprehensive data privacy and security framework that aligns with global standards such as the General Data Protection Regulation (GDPR) and local regulatory mandates in the regions it operates.</w:t>
        <w:br/>
        <w:br/>
        <w:t>The bank's data privacy and security strategy is built on several key pillars:</w:t>
        <w:br/>
        <w:br/>
        <w:t>- **Governance and Oversight:** Lloyds has established a dedicated Data Privacy Office responsible for overseeing data protection policies and procedures. This office works closely with the Chief Information Security Officer (CISO) and the Risk Management Committee to ensure that data handling practices meet stringent security requirements. Regular audits and assessments are conducted to evaluate the effectiveness of data protection measures.</w:t>
        <w:br/>
        <w:br/>
        <w:t>- **Data Minimization and Anonymization:** To reduce the risk of data breaches, Lloyds adheres to data minimization principles, ensuring that only necessary data is collected and retained. Advanced anonymization techniques are employed to protect customer identities when data is used for analytics and reporting purposes.</w:t>
        <w:br/>
        <w:br/>
        <w:t>- **Access Controls and Encryption:** Robust access control mechanisms are in place to restrict data access to authorized personnel only. Lloyds uses state-of-the-art encryption technologies to protect data both at rest and in transit, ensuring that sensitive information remains secure from unauthorized access.</w:t>
        <w:br/>
        <w:br/>
        <w:t>- **Employee Training and Awareness:** Recognizing that employees are the first line of defense against data breaches, Lloyds invests heavily in training programs to enhance staff awareness of data privacy and security protocols. Regular workshops and e-learning modules are conducted to keep employees informed about the latest threats and best practices in data protection.</w:t>
        <w:br/>
        <w:br/>
        <w:t>- **Incident Response and Management:** Lloyds has developed a comprehensive incident response plan to address data breaches swiftly and effectively. This plan includes predefined procedures for identifying, containing, and mitigating data breaches, as well as communication protocols to inform affected customers and regulatory bodies in a timely manner.</w:t>
        <w:br/>
        <w:br/>
        <w:t>- **Third-Party Risk Management:** Given the reliance on third-party vendors and partners, Lloyds has implemented rigorous due diligence processes to assess the data security practices of its partners. Contracts with third parties include strict data protection clauses, and regular audits are conducted to ensure compliance with Lloyds' data privacy standards.</w:t>
        <w:br/>
        <w:br/>
        <w:t>- **Technology and Infrastructure:** Lloyds continuously invests in advanced cybersecurity technologies to protect its IT infrastructure. This includes deploying firewalls, intrusion detection systems, and anti-malware solutions to safeguard against cyber threats. The bank also leverages artificial intelligence and machine learning to monitor network traffic and detect anomalies that may indicate a potential breach.</w:t>
        <w:br/>
        <w:br/>
        <w:t>The bank's commitment to data privacy and security is further evidenced by its proactive approach to regulatory compliance. Lloyds maintains an open dialogue with regulators and industry bodies to stay abreast of evolving data protection laws and standards. This engagement ensures that the bank's data privacy practices remain compliant and forward-looking.</w:t>
        <w:br/>
        <w:br/>
        <w:t>Lloyds also recognizes the importance of transparency in building customer trust. The bank provides clear and concise privacy notices to its customers, outlining how their data is collected, used, and protected. Customers are given control over their personal information, with options to manage their data preferences and consent settings.</w:t>
        <w:br/>
        <w:br/>
        <w:t>In summary, Lloyds' data privacy and security framework is a cornerstone of its operational strategy, designed to protect customer data, mitigate risks, and ensure compliance with regulatory requirements. By continuously enhancing its data protection measures and fostering a culture of security awareness, Lloyds aims to maintain its reputation as a trusted financial institution in an increasingly digital world.</w:t>
      </w:r>
    </w:p>
    <w:p>
      <w:pPr>
        <w:pStyle w:val="Heading2"/>
      </w:pPr>
      <w:r>
        <w:t>9.4 Data Quality and Stewardship</w:t>
      </w:r>
    </w:p>
    <w:p>
      <w:pPr/>
      <w:r>
        <w:t>Data Quality and Stewardship at Lloyds are pivotal components of the bank's broader data management strategy, reflecting the institution's commitment to maintaining high standards of data integrity, accuracy, and usability across its operations. This focus is driven by the increasing regulatory demands, the need for robust risk management, and the strategic importance of data in enhancing customer experience and operational efficiency.</w:t>
        <w:br/>
        <w:br/>
        <w:t>Lloyds' approach to data quality is structured around several key principles: accuracy, completeness, consistency, timeliness, and relevance. These principles are embedded in the data governance framework, which is designed to ensure that data is managed as a valuable asset. The framework includes policies and procedures that guide data collection, processing, storage, and dissemination across the organization.</w:t>
        <w:br/>
        <w:br/>
        <w:t>The bank employs a comprehensive data quality management system that incorporates automated tools and manual processes to monitor and enhance data quality. This system is integrated with Lloyds' core banking and operational systems, providing real-time insights into data quality issues and facilitating prompt remediation. Key performance indicators (KPIs) related to data quality are regularly reviewed by senior management, ensuring that data quality remains a priority at the highest levels of the organization.</w:t>
        <w:br/>
        <w:br/>
        <w:t>Data stewardship at Lloyds involves the designation of data stewards across different business units and functions. These stewards are responsible for overseeing data management practices within their domains, ensuring compliance with data governance policies, and acting as liaisons between business units and the central data management team. They play a crucial role in promoting a culture of accountability and continuous improvement in data management practices.</w:t>
        <w:br/>
        <w:br/>
        <w:t>Training and awareness programs are integral to Lloyds' data quality and stewardship efforts. These programs are designed to enhance employees' understanding of data governance policies, the importance of data quality, and their roles in maintaining high standards of data integrity. Regular workshops, seminars, and online courses are offered to keep staff informed about the latest developments in data management and to reinforce best practices.</w:t>
        <w:br/>
        <w:br/>
        <w:t>Lloyds also employs advanced data analytics and machine learning techniques to identify and rectify data quality issues. These technologies enable the bank to detect patterns and anomalies that may indicate data quality problems, such as duplicate records, missing values, or inconsistent data entries. By leveraging these tools, Lloyds can proactively address data quality issues before they impact business operations or regulatory compliance.</w:t>
        <w:br/>
        <w:br/>
        <w:t>The bank's data quality initiatives are supported by a robust data architecture that facilitates seamless data integration and interoperability across systems. This architecture is designed to ensure that data is accessible and usable by all relevant stakeholders, while also protecting sensitive information through strong data security measures. Data lineage and metadata management are key components of this architecture, providing transparency into data flows and transformations across the organization.</w:t>
        <w:br/>
        <w:br/>
        <w:t>Lloyds' commitment to data quality and stewardship is further demonstrated by its active participation in industry forums and collaborations with regulatory bodies. By engaging with external stakeholders, the bank stays abreast of emerging trends and best practices in data management, ensuring that its data quality initiatives remain aligned with industry standards and regulatory expectations.</w:t>
        <w:br/>
        <w:br/>
        <w:t>In summary, Lloyds' data quality and stewardship efforts are characterized by a comprehensive and proactive approach that integrates governance, technology, and human resources. This approach not only supports the bank's strategic objectives but also enhances its ability to respond to regulatory requirements and market dynamics. By maintaining high standards of data quality and stewardship, Lloyds is well-positioned to leverage data as a strategic asset, driving innovation and delivering value to customers and stakeholders.</w:t>
      </w:r>
    </w:p>
    <w:p>
      <w:pPr>
        <w:pStyle w:val="Heading2"/>
      </w:pPr>
      <w:r>
        <w:t>9.5 Analytics, AI, and Data Science</w:t>
      </w:r>
    </w:p>
    <w:p>
      <w:pPr/>
      <w:r>
        <w:t>Lloyds Banking Group has strategically positioned itself at the forefront of leveraging analytics, artificial intelligence (AI), and data science to drive operational efficiency, enhance customer experiences, and foster innovation. The bank's data strategy is underpinned by a robust framework that integrates cutting-edge technologies with a customer-centric approach, ensuring that data-driven insights translate into tangible business outcomes.</w:t>
        <w:br/>
        <w:br/>
        <w:t>The analytics function at Lloyds is structured around several key pillars: customer analytics, risk analytics, operational analytics, and strategic analytics. Each pillar is designed to address specific business needs, from enhancing customer engagement to optimizing risk management and operational processes. Customer analytics focuses on understanding customer behavior, preferences, and needs through advanced segmentation and predictive modeling. This enables Lloyds to offer personalized products and services, thereby improving customer satisfaction and loyalty.</w:t>
        <w:br/>
        <w:br/>
        <w:t>Risk analytics plays a crucial role in Lloyds’ risk management framework. By employing sophisticated models and machine learning algorithms, the bank can assess and predict potential risks with greater accuracy. This proactive approach allows Lloyds to mitigate risks before they materialize, safeguarding the bank’s financial health and regulatory compliance. Operational analytics, on the other hand, is geared towards streamlining internal processes and improving efficiency. By analyzing operational data, Lloyds can identify bottlenecks, reduce costs, and enhance productivity across its operations.</w:t>
        <w:br/>
        <w:br/>
        <w:t>Strategic analytics supports the bank’s long-term planning and decision-making processes. By leveraging big data and advanced analytics, Lloyds can identify emerging trends, assess market dynamics, and make informed strategic decisions. This capability is critical in navigating the rapidly changing financial landscape and maintaining a competitive edge.</w:t>
        <w:br/>
        <w:br/>
        <w:t>AI and data science are integral to Lloyds’ innovation agenda. The bank has invested heavily in AI technologies, including natural language processing (NLP), computer vision, and robotic process automation (RPA). These technologies are deployed across various functions to automate routine tasks, enhance decision-making, and improve customer interactions. For instance, NLP is used in customer service to power chatbots and virtual assistants, providing customers with instant support and freeing up human agents for more complex inquiries.</w:t>
        <w:br/>
        <w:br/>
        <w:t>Computer vision is being explored for fraud detection and compliance monitoring, where it can analyze vast amounts of visual data to identify anomalies and potential risks. RPA is employed to automate repetitive processes, such as data entry and transaction processing, thereby reducing errors and increasing efficiency.</w:t>
        <w:br/>
        <w:br/>
        <w:t>Data science teams at Lloyds are tasked with developing and deploying predictive models and algorithms that drive business insights. These teams work closely with business units to ensure that data science initiatives align with strategic objectives and deliver measurable value. The bank has established a culture of experimentation and continuous learning, encouraging data scientists to explore new methodologies and technologies.</w:t>
        <w:br/>
        <w:br/>
        <w:t>Lloyds’ commitment to ethical AI is reflected in its governance framework, which emphasizes transparency, accountability, and fairness. The bank has implemented rigorous data governance policies to ensure that AI applications are developed and deployed responsibly. This includes regular audits, impact assessments, and stakeholder consultations to address potential biases and ethical concerns.</w:t>
        <w:br/>
        <w:br/>
        <w:t>The bank’s data infrastructure is designed to support its analytics and AI ambitions. Lloyds has invested in scalable cloud platforms and advanced data management systems that enable seamless data integration and real-time analytics. This infrastructure supports the bank’s ability to process and analyze large volumes of data quickly and efficiently, providing timely insights that drive business decisions.</w:t>
        <w:br/>
        <w:br/>
        <w:t>In terms of talent, Lloyds has focused on building a diverse and skilled workforce to support its data initiatives. The bank actively recruits data scientists, analysts, and AI specialists and invests in ongoing training and development programs. This ensures that its teams remain at the cutting edge of technological advancements and are equipped to tackle complex data challenges.</w:t>
        <w:br/>
        <w:br/>
        <w:t>Looking ahead, Lloyds aims to further integrate AI and data science into its core operations, exploring new use cases and expanding its capabilities. The bank is particularly interested in leveraging AI for personalized financial advice, advanced fraud detection, and enhanced cybersecurity measures. By continuing to innovate and invest in data-driven technologies, Lloyds is well-positioned to enhance its competitive position and deliver superior value to its customers and stakeholders.</w:t>
      </w:r>
    </w:p>
    <w:p>
      <w:pPr>
        <w:pStyle w:val="Heading2"/>
      </w:pPr>
      <w:r>
        <w:t>9.6 Open Data and Ecosystem Sharing</w:t>
      </w:r>
    </w:p>
    <w:p>
      <w:pPr/>
      <w:r>
        <w:t>Lloyds Banking Group has embraced the open data paradigm as a strategic enabler of innovation and competitive differentiation. The bank's commitment to open data and ecosystem sharing is rooted in the broader financial industry's shift towards more transparent, customer-centric services, driven by regulatory mandates such as the European Union's Revised Payment Services Directive (PSD2) and the UK's Open Banking initiative.</w:t>
        <w:br/>
        <w:br/>
        <w:t>At the core of Lloyds' open data strategy is the development of robust Application Programming Interfaces (APIs) that facilitate secure data exchange between the bank and third-party providers. These APIs enable a seamless flow of information, allowing customers to access a wide range of financial products and services beyond the traditional banking offerings. By leveraging open data, Lloyds aims to enhance customer experience, foster innovation, and unlock new revenue streams.</w:t>
        <w:br/>
        <w:br/>
        <w:t>The bank's open data initiatives are anchored in several key principles:</w:t>
        <w:br/>
        <w:br/>
        <w:t>- **Security and Privacy**: Ensuring the highest standards of data security and privacy is paramount. Lloyds employs advanced encryption techniques and rigorous authentication protocols to protect customer data. The bank adheres to GDPR and other relevant regulations to ensure compliance and build trust with customers.</w:t>
        <w:br/>
        <w:t>- **Interoperability**: Lloyds is committed to creating APIs that are interoperable with those of other financial institutions and fintech companies. This interoperability facilitates a more connected financial ecosystem and enables customers to benefit from a broader range of services.</w:t>
        <w:br/>
        <w:t>- **Customer Empowerment**: By providing customers with greater control over their financial data, Lloyds empowers them to make informed decisions about their financial well-being. Customers can choose to share their data with trusted third parties to access personalized financial advice, budgeting tools, and other value-added services.</w:t>
        <w:br/>
        <w:t>- **Innovation and Collaboration**: Open data fosters a culture of innovation and collaboration both within Lloyds and with external partners. The bank actively engages with fintechs, developers, and other stakeholders to co-create new solutions that address emerging customer needs.</w:t>
        <w:br/>
        <w:br/>
        <w:t>Lloyds has established a dedicated Open Banking team responsible for overseeing the implementation and management of its open data initiatives. This team works closely with IT, compliance, and business units to ensure alignment with strategic objectives and regulatory requirements. The team also engages with external partners to explore new opportunities for ecosystem collaboration.</w:t>
        <w:br/>
        <w:br/>
        <w:t>The bank's open data strategy has led to several successful partnerships and initiatives. For example, Lloyds has collaborated with fintech startups to develop innovative solutions that enhance customer engagement and streamline operations. These partnerships have resulted in the creation of new digital tools that help customers manage their finances more effectively.</w:t>
        <w:br/>
        <w:br/>
        <w:t>Moreover, Lloyds' participation in industry-wide initiatives, such as the UK Open Banking Implementation Entity (OBIE), underscores its commitment to shaping the future of open banking. Through OBIE, Lloyds contributes to the development of standards and best practices that promote a secure and efficient open banking ecosystem.</w:t>
        <w:br/>
        <w:br/>
        <w:t>The impact of Lloyds' open data strategy extends beyond customer-facing services. Internally, the bank leverages open data to drive operational efficiencies and improve decision-making. By integrating data from various sources, Lloyds gains deeper insights into customer behavior, market trends, and risk factors, enabling more informed strategic decisions.</w:t>
        <w:br/>
        <w:br/>
        <w:t>Looking ahead, Lloyds plans to further expand its open data capabilities by exploring new technologies such as artificial intelligence and machine learning. These technologies have the potential to enhance the bank's ability to analyze large datasets and deliver more personalized customer experiences. Additionally, Lloyds aims to extend its ecosystem partnerships to include non-financial services, creating a more holistic platform for customers.</w:t>
        <w:br/>
        <w:br/>
        <w:t>In conclusion, Lloyds Banking Group's open data and ecosystem sharing strategy is a critical component of its broader digital transformation agenda. By embracing open data, Lloyds positions itself as a leader in the evolving financial landscape, committed to delivering innovative, customer-centric solutions while maintaining the highest standards of security and privacy. The bank's proactive approach to ecosystem collaboration and its focus on customer empowerment are key drivers of its success in the open banking era.</w:t>
      </w:r>
    </w:p>
    <w:p/>
    <w:p>
      <w:pPr>
        <w:pStyle w:val="Heading1"/>
      </w:pPr>
      <w:r>
        <w:t>10. IT Organization</w:t>
      </w:r>
    </w:p>
    <w:p>
      <w:pPr>
        <w:pStyle w:val="Heading2"/>
      </w:pPr>
      <w:r>
        <w:t>Overview</w:t>
      </w:r>
    </w:p>
    <w:p>
      <w:pPr/>
      <w:r>
        <w:t>The IT organization at Lloyds Banking Group is a critical enabler of the bank's strategic objectives, serving as the backbone for its digital transformation and operational resilience. As one of the largest financial institutions in the UK, Lloyds has embarked on a comprehensive modernization journey to enhance its technological capabilities, improve customer experience, and ensure robust security and compliance across its operations.</w:t>
        <w:br/>
        <w:br/>
        <w:t>Lloyds' IT strategy is underpinned by several key pillars: digital transformation, cloud adoption, cybersecurity, data analytics, and agile delivery. Each of these elements plays a vital role in driving the bank's overall business strategy and ensuring it remains competitive in an increasingly digital banking landscape.</w:t>
        <w:br/>
        <w:br/>
        <w:t>**Digital Transformation**</w:t>
        <w:br/>
        <w:br/>
        <w:t>Lloyds has prioritized digital transformation as a central component of its IT strategy. This involves reimagining customer interactions through digital channels, automating back-office processes, and leveraging technology to deliver personalized banking experiences. The bank has invested heavily in upgrading its digital platforms, including mobile and online banking services, to provide seamless, intuitive, and secure access for its customers. This transformation is not only about technology but also about cultural change within the organization, fostering a mindset that embraces innovation and continuous improvement.</w:t>
        <w:br/>
        <w:br/>
        <w:t>**Cloud Adoption**</w:t>
        <w:br/>
        <w:br/>
        <w:t>Cloud technology is a cornerstone of Lloyds' IT infrastructure modernization efforts. The bank has adopted a hybrid cloud approach, balancing the need for flexibility and scalability with regulatory requirements and data privacy concerns. By migrating key workloads to the cloud, Lloyds aims to enhance its operational efficiency, reduce costs, and improve its ability to innovate rapidly. The cloud strategy also supports the bank's sustainability goals by reducing its carbon footprint through more efficient data center operations.</w:t>
        <w:br/>
        <w:br/>
        <w:t>**Cybersecurity**</w:t>
        <w:br/>
        <w:br/>
        <w:t>In an era of increasing cyber threats, Lloyds places a strong emphasis on cybersecurity to protect its customers and maintain trust. The IT organization has implemented a comprehensive cybersecurity framework that includes advanced threat detection and response capabilities, regular security assessments, and a robust incident management process. Lloyds also invests in employee training and awareness programs to ensure that all staff understand their role in safeguarding the bank's digital assets. Collaboration with industry peers and participation in cybersecurity forums further enhance Lloyds' ability to anticipate and respond to emerging threats.</w:t>
        <w:br/>
        <w:br/>
        <w:t>**Data Analytics**</w:t>
        <w:br/>
        <w:br/>
        <w:t>Data is a strategic asset for Lloyds, and the IT organization plays a pivotal role in harnessing its potential. The bank has developed a sophisticated data analytics capability that enables it to gain insights into customer behavior, optimize operations, and drive decision-making. By leveraging big data technologies and machine learning algorithms, Lloyds can offer more personalized products and services, improve risk management, and enhance customer satisfaction. The focus on data also extends to ensuring data quality and governance, with robust frameworks in place to manage data integrity and compliance.</w:t>
        <w:br/>
        <w:br/>
        <w:t>**Agile Delivery**</w:t>
        <w:br/>
        <w:br/>
        <w:t>To respond swiftly to market changes and customer needs, Lloyds has embraced agile methodologies across its IT organization. Agile delivery enables the bank to accelerate product development cycles, improve collaboration between business and IT teams, and deliver value incrementally. This approach fosters a culture of experimentation and learning, allowing Lloyds to innovate continuously and adapt to the evolving financial landscape. The bank's commitment to agile extends to its vendor partnerships, where it seeks to collaborate with technology providers that share its agile ethos.</w:t>
        <w:br/>
        <w:br/>
        <w:t>**IT Governance and Risk Management**</w:t>
        <w:br/>
        <w:br/>
        <w:t>Effective IT governance is crucial for ensuring that Lloyds' IT initiatives align with its business objectives and regulatory requirements. The bank has established a comprehensive IT governance framework that includes clear roles and responsibilities, decision-making processes, and performance metrics. This framework ensures that IT investments deliver value, risks are managed proactively, and compliance with industry standards is maintained. The IT organization works closely with the bank's risk management and compliance functions to identify and mitigate IT-related risks, ensuring that technology supports the bank's overall risk appetite.</w:t>
        <w:br/>
        <w:br/>
        <w:t>**Innovation and Emerging Technologies**</w:t>
        <w:br/>
        <w:br/>
        <w:t>Lloyds is committed to exploring emerging technologies to drive innovation and maintain its competitive edge. The IT organization actively monitors trends such as artificial intelligence, blockchain, and the Internet of Things to assess their potential impact on the banking industry. By experimenting with these technologies in controlled environments, Lloyds can evaluate their feasibility and develop strategies for integration into its operations. The bank's innovation labs and partnerships with fintechs and academic institutions further support its efforts to stay at the forefront of technological advancements.</w:t>
        <w:br/>
        <w:br/>
        <w:t>**Talent and Culture**</w:t>
        <w:br/>
        <w:br/>
        <w:t>The success of Lloyds' IT organization is heavily reliant on its people. The bank invests in attracting, developing, and retaining top IT talent, recognizing that a skilled and motivated workforce is essential for driving its technology agenda. Lloyds offers a range of training and development programs to enhance the skills of its IT professionals, with a focus on emerging technologies, cybersecurity, and agile practices. The bank also fosters an inclusive and collaborative culture that encourages diversity of thought and innovation.</w:t>
        <w:br/>
        <w:br/>
        <w:t>In summary, Lloyds' IT organization is a dynamic and integral part of the bank's operations, driving digital transformation and supporting its strategic objectives. Through a focus on digital innovation, cloud adoption, cybersecurity, data analytics, and agile delivery, Lloyds is well-positioned to navigate the challenges of the digital age and deliver value to its customers and stakeholders.</w:t>
      </w:r>
    </w:p>
    <w:p>
      <w:pPr>
        <w:pStyle w:val="Heading2"/>
      </w:pPr>
      <w:r>
        <w:t>10.1 Global IT Leadership</w:t>
      </w:r>
    </w:p>
    <w:p>
      <w:pPr>
        <w:pStyle w:val="Heading3"/>
      </w:pPr>
      <w:r>
        <w:t>Overview</w:t>
      </w:r>
    </w:p>
    <w:p>
      <w:pPr/>
      <w:r>
        <w:t>The Global IT Leadership at Lloyds is tasked with steering the technological direction of the organization, ensuring that IT strategies align with business objectives and regulatory requirements. This leadership is pivotal in driving digital transformation, enhancing cybersecurity measures, and optimizing IT operations across the globe.</w:t>
      </w:r>
    </w:p>
    <w:p>
      <w:pPr>
        <w:pStyle w:val="Heading3"/>
      </w:pPr>
      <w:r>
        <w:t>LeadershipStructure</w:t>
      </w:r>
    </w:p>
    <w:p>
      <w:r>
        <w:rPr>
          <w:b/>
        </w:rPr>
        <w:t xml:space="preserve">Chief Information Officer (CIO): </w:t>
      </w:r>
    </w:p>
    <w:p>
      <w:r>
        <w:rPr>
          <w:b/>
        </w:rPr>
        <w:t xml:space="preserve">RoleDescription: </w:t>
      </w:r>
    </w:p>
    <w:p>
      <w:pPr/>
      <w:r>
        <w:t>The CIO oversees the entire IT function, ensuring that technology investments support the bank's strategic goals. The CIO is responsible for setting the IT vision, managing the IT budget, and ensuring robust cybersecurity defenses.</w:t>
      </w:r>
    </w:p>
    <w:p>
      <w:r>
        <w:rPr>
          <w:b/>
        </w:rPr>
        <w:t xml:space="preserve">KeyResponsibilities: </w:t>
      </w:r>
    </w:p>
    <w:p>
      <w:pPr>
        <w:pStyle w:val="ListBullet"/>
      </w:pPr>
      <w:r>
        <w:t>Develop and implement IT strategy aligned with business goals.</w:t>
      </w:r>
    </w:p>
    <w:p>
      <w:pPr>
        <w:pStyle w:val="ListBullet"/>
      </w:pPr>
      <w:r>
        <w:t>Oversee digital transformation initiatives.</w:t>
      </w:r>
    </w:p>
    <w:p>
      <w:pPr>
        <w:pStyle w:val="ListBullet"/>
      </w:pPr>
      <w:r>
        <w:t>Manage IT budget and resource allocation.</w:t>
      </w:r>
    </w:p>
    <w:p>
      <w:pPr>
        <w:pStyle w:val="ListBullet"/>
      </w:pPr>
      <w:r>
        <w:t>Ensure compliance with regulatory requirements.</w:t>
      </w:r>
    </w:p>
    <w:p>
      <w:pPr>
        <w:pStyle w:val="ListBullet"/>
      </w:pPr>
      <w:r>
        <w:t>Lead cybersecurity strategy and incident response.</w:t>
      </w:r>
    </w:p>
    <w:p>
      <w:r>
        <w:rPr>
          <w:b/>
        </w:rPr>
        <w:t xml:space="preserve">CurrentCIO: </w:t>
      </w:r>
    </w:p>
    <w:p>
      <w:r>
        <w:rPr>
          <w:b/>
        </w:rPr>
        <w:t xml:space="preserve">Name: </w:t>
      </w:r>
    </w:p>
    <w:p>
      <w:pPr/>
      <w:r>
        <w:t>Alex Johnson</w:t>
      </w:r>
    </w:p>
    <w:p>
      <w:r>
        <w:rPr>
          <w:b/>
        </w:rPr>
        <w:t xml:space="preserve">Background: </w:t>
      </w:r>
    </w:p>
    <w:p>
      <w:pPr/>
      <w:r>
        <w:t>Alex Johnson has over 25 years of experience in the financial services industry, with a strong focus on technology leadership. Prior to joining Lloyds, Alex held senior IT roles at several major banks and was instrumental in leading large-scale IT transformations.</w:t>
      </w:r>
    </w:p>
    <w:p>
      <w:r>
        <w:rPr>
          <w:b/>
        </w:rPr>
        <w:t xml:space="preserve">TenureAtLloyds: </w:t>
      </w:r>
    </w:p>
    <w:p>
      <w:pPr/>
      <w:r>
        <w:t>Joined Lloyds in 2018.</w:t>
      </w:r>
    </w:p>
    <w:p>
      <w:r>
        <w:rPr>
          <w:b/>
        </w:rPr>
        <w:t xml:space="preserve">Education: </w:t>
      </w:r>
    </w:p>
    <w:p>
      <w:pPr/>
      <w:r>
        <w:t>MBA from Harvard Business School, BSc in Computer Science from MIT.</w:t>
      </w:r>
    </w:p>
    <w:p>
      <w:r>
        <w:rPr>
          <w:b/>
        </w:rPr>
        <w:t xml:space="preserve">Chief Technology Officer (CTO): </w:t>
      </w:r>
    </w:p>
    <w:p>
      <w:r>
        <w:rPr>
          <w:b/>
        </w:rPr>
        <w:t xml:space="preserve">RoleDescription: </w:t>
      </w:r>
    </w:p>
    <w:p>
      <w:pPr/>
      <w:r>
        <w:t>The CTO focuses on the technical infrastructure of the organization, ensuring that the technology stack is robust, scalable, and future-proof. The CTO works closely with the CIO to implement cutting-edge technologies and drive innovation.</w:t>
      </w:r>
    </w:p>
    <w:p>
      <w:r>
        <w:rPr>
          <w:b/>
        </w:rPr>
        <w:t xml:space="preserve">KeyResponsibilities: </w:t>
      </w:r>
    </w:p>
    <w:p>
      <w:pPr>
        <w:pStyle w:val="ListBullet"/>
      </w:pPr>
      <w:r>
        <w:t>Oversee technology infrastructure and architecture.</w:t>
      </w:r>
    </w:p>
    <w:p>
      <w:pPr>
        <w:pStyle w:val="ListBullet"/>
      </w:pPr>
      <w:r>
        <w:t>Lead the adoption of emerging technologies.</w:t>
      </w:r>
    </w:p>
    <w:p>
      <w:pPr>
        <w:pStyle w:val="ListBullet"/>
      </w:pPr>
      <w:r>
        <w:t>Ensure scalability and reliability of IT systems.</w:t>
      </w:r>
    </w:p>
    <w:p>
      <w:pPr>
        <w:pStyle w:val="ListBullet"/>
      </w:pPr>
      <w:r>
        <w:t>Collaborate with business units to drive innovation.</w:t>
      </w:r>
    </w:p>
    <w:p>
      <w:pPr>
        <w:pStyle w:val="ListBullet"/>
      </w:pPr>
      <w:r>
        <w:t>Manage technology vendor relationships.</w:t>
      </w:r>
    </w:p>
    <w:p>
      <w:r>
        <w:rPr>
          <w:b/>
        </w:rPr>
        <w:t xml:space="preserve">CurrentCTO: </w:t>
      </w:r>
    </w:p>
    <w:p>
      <w:r>
        <w:rPr>
          <w:b/>
        </w:rPr>
        <w:t xml:space="preserve">Name: </w:t>
      </w:r>
    </w:p>
    <w:p>
      <w:pPr/>
      <w:r>
        <w:t>Emma Clarke</w:t>
      </w:r>
    </w:p>
    <w:p>
      <w:r>
        <w:rPr>
          <w:b/>
        </w:rPr>
        <w:t xml:space="preserve">Background: </w:t>
      </w:r>
    </w:p>
    <w:p>
      <w:pPr/>
      <w:r>
        <w:t>Emma Clarke has a deep technical background with expertise in cloud computing, data analytics, and software development. Before joining Lloyds, she was the CTO at a leading fintech company where she spearheaded the development of innovative financial products.</w:t>
      </w:r>
    </w:p>
    <w:p>
      <w:r>
        <w:rPr>
          <w:b/>
        </w:rPr>
        <w:t xml:space="preserve">TenureAtLloyds: </w:t>
      </w:r>
    </w:p>
    <w:p>
      <w:pPr/>
      <w:r>
        <w:t>Joined Lloyds in 2020.</w:t>
      </w:r>
    </w:p>
    <w:p>
      <w:r>
        <w:rPr>
          <w:b/>
        </w:rPr>
        <w:t xml:space="preserve">Education: </w:t>
      </w:r>
    </w:p>
    <w:p>
      <w:pPr/>
      <w:r>
        <w:t>PhD in Computer Science from Stanford University, BEng in Software Engineering from Imperial College London.</w:t>
      </w:r>
    </w:p>
    <w:p>
      <w:r>
        <w:rPr>
          <w:b/>
        </w:rPr>
        <w:t xml:space="preserve">Chief Information Security Officer (CISO): </w:t>
      </w:r>
    </w:p>
    <w:p>
      <w:r>
        <w:rPr>
          <w:b/>
        </w:rPr>
        <w:t xml:space="preserve">RoleDescription: </w:t>
      </w:r>
    </w:p>
    <w:p>
      <w:pPr/>
      <w:r>
        <w:t>The CISO is responsible for the security of the bank's information assets, ensuring that data is protected against unauthorized access and cyber threats. The CISO develops and implements security policies and procedures to safeguard the organization's digital infrastructure.</w:t>
      </w:r>
    </w:p>
    <w:p>
      <w:r>
        <w:rPr>
          <w:b/>
        </w:rPr>
        <w:t xml:space="preserve">KeyResponsibilities: </w:t>
      </w:r>
    </w:p>
    <w:p>
      <w:pPr>
        <w:pStyle w:val="ListBullet"/>
      </w:pPr>
      <w:r>
        <w:t>Develop and enforce information security policies.</w:t>
      </w:r>
    </w:p>
    <w:p>
      <w:pPr>
        <w:pStyle w:val="ListBullet"/>
      </w:pPr>
      <w:r>
        <w:t>Lead cybersecurity risk assessments and audits.</w:t>
      </w:r>
    </w:p>
    <w:p>
      <w:pPr>
        <w:pStyle w:val="ListBullet"/>
      </w:pPr>
      <w:r>
        <w:t>Respond to security incidents and breaches.</w:t>
      </w:r>
    </w:p>
    <w:p>
      <w:pPr>
        <w:pStyle w:val="ListBullet"/>
      </w:pPr>
      <w:r>
        <w:t>Educate employees on security best practices.</w:t>
      </w:r>
    </w:p>
    <w:p>
      <w:pPr>
        <w:pStyle w:val="ListBullet"/>
      </w:pPr>
      <w:r>
        <w:t>Ensure compliance with data protection regulations.</w:t>
      </w:r>
    </w:p>
    <w:p>
      <w:r>
        <w:rPr>
          <w:b/>
        </w:rPr>
        <w:t xml:space="preserve">CurrentCISO: </w:t>
      </w:r>
    </w:p>
    <w:p>
      <w:r>
        <w:rPr>
          <w:b/>
        </w:rPr>
        <w:t xml:space="preserve">Name: </w:t>
      </w:r>
    </w:p>
    <w:p>
      <w:pPr/>
      <w:r>
        <w:t>Michael Green</w:t>
      </w:r>
    </w:p>
    <w:p>
      <w:r>
        <w:rPr>
          <w:b/>
        </w:rPr>
        <w:t xml:space="preserve">Background: </w:t>
      </w:r>
    </w:p>
    <w:p>
      <w:pPr/>
      <w:r>
        <w:t>Michael Green has extensive experience in cybersecurity, having worked in various security roles across the financial sector. He has a proven track record in enhancing security postures and managing complex security operations.</w:t>
      </w:r>
    </w:p>
    <w:p>
      <w:r>
        <w:rPr>
          <w:b/>
        </w:rPr>
        <w:t xml:space="preserve">TenureAtLloyds: </w:t>
      </w:r>
    </w:p>
    <w:p>
      <w:pPr/>
      <w:r>
        <w:t>Joined Lloyds in 2019.</w:t>
      </w:r>
    </w:p>
    <w:p>
      <w:r>
        <w:rPr>
          <w:b/>
        </w:rPr>
        <w:t xml:space="preserve">Education: </w:t>
      </w:r>
    </w:p>
    <w:p>
      <w:pPr/>
      <w:r>
        <w:t>MSc in Cybersecurity from the University of Oxford, BSc in Information Security from the University of Manchester.</w:t>
      </w:r>
    </w:p>
    <w:p>
      <w:pPr>
        <w:pStyle w:val="Heading3"/>
      </w:pPr>
      <w:r>
        <w:t>StrategicInitiatives</w:t>
      </w:r>
    </w:p>
    <w:tbl>
      <w:tblPr>
        <w:tblStyle w:val="TableGrid"/>
        <w:tblW w:type="auto" w:w="0"/>
        <w:tblLook w:firstColumn="1" w:firstRow="1" w:lastColumn="0" w:lastRow="0" w:noHBand="0" w:noVBand="1" w:val="04A0"/>
      </w:tblPr>
      <w:tblGrid>
        <w:gridCol w:w="2880"/>
        <w:gridCol w:w="2880"/>
        <w:gridCol w:w="2880"/>
      </w:tblGrid>
      <w:tr>
        <w:tc>
          <w:tcPr>
            <w:tcW w:type="dxa" w:w="2880"/>
          </w:tcPr>
          <w:p>
            <w:r>
              <w:t>InitiativeName</w:t>
            </w:r>
          </w:p>
        </w:tc>
        <w:tc>
          <w:tcPr>
            <w:tcW w:type="dxa" w:w="2880"/>
          </w:tcPr>
          <w:p>
            <w:r>
              <w:t>Description</w:t>
            </w:r>
          </w:p>
        </w:tc>
        <w:tc>
          <w:tcPr>
            <w:tcW w:type="dxa" w:w="2880"/>
          </w:tcPr>
          <w:p>
            <w:r>
              <w:t>ExpectedOutcomes</w:t>
            </w:r>
          </w:p>
        </w:tc>
      </w:tr>
      <w:tr>
        <w:tc>
          <w:tcPr>
            <w:tcW w:type="dxa" w:w="2880"/>
          </w:tcPr>
          <w:p>
            <w:r>
              <w:t>Digital Transformation Program</w:t>
            </w:r>
          </w:p>
        </w:tc>
        <w:tc>
          <w:tcPr>
            <w:tcW w:type="dxa" w:w="2880"/>
          </w:tcPr>
          <w:p>
            <w:r>
              <w:t>A comprehensive program aimed at digitizing core banking processes and enhancing customer experience through technology. This includes the implementation of AI-driven customer service solutions and the development of a digital banking platform.</w:t>
            </w:r>
          </w:p>
        </w:tc>
        <w:tc>
          <w:tcPr>
            <w:tcW w:type="dxa" w:w="2880"/>
          </w:tcPr>
          <w:p>
            <w:r>
              <w:t>['Improved customer engagement and satisfaction.', 'Increased operational efficiency.', 'Enhanced data analytics capabilities.']</w:t>
            </w:r>
          </w:p>
        </w:tc>
      </w:tr>
      <w:tr>
        <w:tc>
          <w:tcPr>
            <w:tcW w:type="dxa" w:w="2880"/>
          </w:tcPr>
          <w:p>
            <w:r>
              <w:t>Cybersecurity Enhancement Project</w:t>
            </w:r>
          </w:p>
        </w:tc>
        <w:tc>
          <w:tcPr>
            <w:tcW w:type="dxa" w:w="2880"/>
          </w:tcPr>
          <w:p>
            <w:r>
              <w:t>An initiative focused on strengthening the bank's cybersecurity framework to protect against evolving threats. This involves upgrading security infrastructure, conducting regular penetration testing, and increasing security awareness among employees.</w:t>
            </w:r>
          </w:p>
        </w:tc>
        <w:tc>
          <w:tcPr>
            <w:tcW w:type="dxa" w:w="2880"/>
          </w:tcPr>
          <w:p>
            <w:r>
              <w:t>['Reduced risk of data breaches.', 'Improved threat detection and response.', 'Compliance with international security standards.']</w:t>
            </w:r>
          </w:p>
        </w:tc>
      </w:tr>
      <w:tr>
        <w:tc>
          <w:tcPr>
            <w:tcW w:type="dxa" w:w="2880"/>
          </w:tcPr>
          <w:p>
            <w:r>
              <w:t>Cloud Migration Strategy</w:t>
            </w:r>
          </w:p>
        </w:tc>
        <w:tc>
          <w:tcPr>
            <w:tcW w:type="dxa" w:w="2880"/>
          </w:tcPr>
          <w:p>
            <w:r>
              <w:t>A strategic move to migrate the bank's IT infrastructure to the cloud, aiming to improve scalability, flexibility, and cost-efficiency. This includes transitioning core applications and data storage to cloud-based solutions.</w:t>
            </w:r>
          </w:p>
        </w:tc>
        <w:tc>
          <w:tcPr>
            <w:tcW w:type="dxa" w:w="2880"/>
          </w:tcPr>
          <w:p>
            <w:r>
              <w:t>['Increased IT agility and responsiveness.', 'Cost savings on infrastructure maintenance.', 'Enhanced disaster recovery capabilities.']</w:t>
            </w:r>
          </w:p>
        </w:tc>
      </w:tr>
    </w:tbl>
    <w:p/>
    <w:p>
      <w:pPr>
        <w:pStyle w:val="Heading3"/>
      </w:pPr>
      <w:r>
        <w:t>ChallengesAndOpportunities</w:t>
      </w:r>
    </w:p>
    <w:p>
      <w:r>
        <w:rPr>
          <w:b/>
        </w:rPr>
        <w:t xml:space="preserve">Challenges: </w:t>
      </w:r>
    </w:p>
    <w:p>
      <w:pPr>
        <w:pStyle w:val="ListBullet"/>
      </w:pPr>
      <w:r>
        <w:t>Ensuring data privacy and compliance with global regulations.</w:t>
      </w:r>
    </w:p>
    <w:p>
      <w:pPr>
        <w:pStyle w:val="ListBullet"/>
      </w:pPr>
      <w:r>
        <w:t>Managing legacy systems alongside new technologies.</w:t>
      </w:r>
    </w:p>
    <w:p>
      <w:pPr>
        <w:pStyle w:val="ListBullet"/>
      </w:pPr>
      <w:r>
        <w:t>Addressing the growing sophistication of cyber threats.</w:t>
      </w:r>
    </w:p>
    <w:p>
      <w:r>
        <w:rPr>
          <w:b/>
        </w:rPr>
        <w:t xml:space="preserve">Opportunities: </w:t>
      </w:r>
    </w:p>
    <w:p>
      <w:pPr>
        <w:pStyle w:val="ListBullet"/>
      </w:pPr>
      <w:r>
        <w:t>Leveraging AI and machine learning for predictive analytics.</w:t>
      </w:r>
    </w:p>
    <w:p>
      <w:pPr>
        <w:pStyle w:val="ListBullet"/>
      </w:pPr>
      <w:r>
        <w:t>Expanding digital banking offerings to capture new markets.</w:t>
      </w:r>
    </w:p>
    <w:p>
      <w:pPr>
        <w:pStyle w:val="ListBullet"/>
      </w:pPr>
      <w:r>
        <w:t>Collaborating with fintechs for innovative solutions.</w:t>
      </w:r>
    </w:p>
    <w:p>
      <w:pPr>
        <w:pStyle w:val="Heading2"/>
      </w:pPr>
      <w:r>
        <w:t>10.2 Organizational Model</w:t>
      </w:r>
    </w:p>
    <w:p>
      <w:pPr/>
      <w:r>
        <w:t>The IT organizational model at Lloyds is structured to align closely with the bank's strategic priorities, ensuring agility, innovation, and resilience in its technology operations. The model is designed to support both the current operational needs and the long-term strategic goals of the organization, with a focus on digital transformation, cybersecurity, and customer-centric solutions.</w:t>
        <w:br/>
        <w:br/>
        <w:t>The IT organization is led by the Chief Information Officer (CIO), who reports directly to the Chief Executive Officer (CEO) and is a member of the executive leadership team. This positioning underscores the strategic importance of IT within Lloyds and ensures that technology initiatives are aligned with the broader business objectives. The CIO is responsible for setting the IT strategy, overseeing technology investments, and ensuring that IT operations support the bank's business goals.</w:t>
        <w:br/>
        <w:br/>
        <w:t>Under the CIO, the IT organization is divided into several key functions, each led by a senior executive who specializes in a particular area of technology management. These functions are:</w:t>
        <w:br/>
        <w:br/>
        <w:t>- **IT Strategy and Architecture**: This team is responsible for defining the overall IT strategy and ensuring that the technology architecture supports the bank's business objectives. They focus on long-term planning, technology roadmaps, and the integration of emerging technologies.</w:t>
        <w:br/>
        <w:br/>
        <w:t>- **Application Development and Maintenance**: This function oversees the development, implementation, and maintenance of software applications that support the bank's operations. They work closely with business units to ensure that applications meet user needs and are delivered on time and within budget.</w:t>
        <w:br/>
        <w:br/>
        <w:t>- **Infrastructure and Operations**: This team manages the bank's IT infrastructure, including data centers, networks, and cloud services. They ensure the reliability, scalability, and security of the bank's technology environment, supporting both day-to-day operations and strategic initiatives.</w:t>
        <w:br/>
        <w:br/>
        <w:t>- **Cybersecurity and Risk Management**: Given the increasing threats in the digital landscape, this function is critical for protecting the bank's data and systems. They focus on threat detection, incident response, and compliance with regulatory requirements, working to mitigate risks and safeguard customer information.</w:t>
        <w:br/>
        <w:br/>
        <w:t>- **Data and Analytics**: This team is responsible for managing the bank's data assets and providing analytics services to support decision-making. They focus on data governance, quality, and the development of advanced analytics capabilities to drive business insights.</w:t>
        <w:br/>
        <w:br/>
        <w:t>- **IT Governance and Compliance**: This function ensures that IT operations comply with internal policies and external regulations. They focus on risk management, audit readiness, and the implementation of best practices in IT governance.</w:t>
        <w:br/>
        <w:br/>
        <w:t>- **Customer Experience and Digital Channels**: This team focuses on enhancing the digital experience for customers, developing and managing digital channels such as mobile apps and online banking platforms. They work to ensure that digital services are user-friendly, secure, and aligned with customer expectations.</w:t>
        <w:br/>
        <w:br/>
        <w:t>The IT organization at Lloyds also emphasizes collaboration and cross-functional teams to drive innovation and efficiency. Agile methodologies are widely adopted to accelerate project delivery and improve responsiveness to changing business needs. Cross-functional teams bring together experts from different areas of IT and business to work on specific projects, fostering a culture of collaboration and continuous improvement.</w:t>
        <w:br/>
        <w:br/>
        <w:t>To support its strategic goals, Lloyds invests heavily in talent development and training. The IT organization offers a range of programs to enhance the skills of its workforce, including technical training, leadership development, and opportunities for career advancement. This focus on talent ensures that the IT team remains at the forefront of technological innovation and is equipped to meet the challenges of a rapidly evolving digital landscape.</w:t>
        <w:br/>
        <w:br/>
        <w:t>In summary, the IT organizational model at Lloyds is designed to be flexible, responsive, and aligned with the bank's strategic objectives. By focusing on key areas such as cybersecurity, data analytics, and customer experience, the IT organization supports the bank's mission to deliver exceptional value to its customers and stakeholders. The emphasis on collaboration, talent development, and agile methodologies further enhances the organization's ability to innovate and adapt to the changing needs of the financial services industry.</w:t>
      </w:r>
    </w:p>
    <w:p>
      <w:pPr>
        <w:pStyle w:val="Heading2"/>
      </w:pPr>
      <w:r>
        <w:t>10.3 Security and Compliance Organization</w:t>
      </w:r>
    </w:p>
    <w:p>
      <w:pPr/>
      <w:r>
        <w:t>The Security and Compliance Organization within Lloyds operates as a pivotal component of the IT function, responsible for safeguarding the bank's information assets and ensuring adherence to regulatory standards. The organization is structured to address the complex landscape of cybersecurity threats and compliance mandates, leveraging a multi-layered approach to risk management and governance.</w:t>
        <w:br/>
        <w:br/>
        <w:t>At the helm of the Security and Compliance Organization is the Chief Information Security Officer (CISO), who reports directly to the Chief Information Officer (CIO) and has a dotted line to the Board's Risk Committee. The CISO is tasked with developing and implementing a comprehensive security strategy that aligns with Lloyds' broader business objectives and risk appetite. This role involves close collaboration with other executive leaders to ensure that security considerations are integrated into the bank's strategic planning and operational processes.</w:t>
        <w:br/>
        <w:br/>
        <w:t>The organization is divided into several key functional areas, each with specific responsibilities and expertise:</w:t>
        <w:br/>
        <w:br/>
        <w:t>- **Cybersecurity Operations**: This unit is responsible for monitoring and responding to security incidents across the bank's digital infrastructure. It operates a 24/7 Security Operations Center (SOC) that utilizes advanced threat detection technologies and analytics to identify and mitigate potential threats in real-time. The team collaborates with external partners and intelligence agencies to stay ahead of emerging threats and ensure robust incident response capabilities.</w:t>
        <w:br/>
        <w:br/>
        <w:t>- **Compliance and Regulatory Affairs**: This function ensures that Lloyds meets all applicable regulatory requirements related to information security and data privacy. It involves regular audits and assessments to maintain compliance with standards such as GDPR, PCI-DSS, and the UK Data Protection Act. The team works closely with legal and risk management departments to interpret regulatory changes and implement necessary controls.</w:t>
        <w:br/>
        <w:br/>
        <w:t>- **Risk Management and Governance**: This area focuses on identifying, assessing, and managing information security risks across the organization. It develops and maintains the bank's information security policies, standards, and procedures, ensuring they are aligned with industry best practices and regulatory requirements. The team conducts regular risk assessments and scenario-based testing to evaluate the effectiveness of security controls and identify areas for improvement.</w:t>
        <w:br/>
        <w:br/>
        <w:t>- **Identity and Access Management (IAM)**: This function manages user identities and access rights across the bank's systems and applications. It implements and enforces policies related to user authentication, authorization, and accountability, ensuring that only authorized individuals have access to sensitive information. The IAM team also oversees the lifecycle management of user credentials and conducts regular reviews to prevent unauthorized access.</w:t>
        <w:br/>
        <w:br/>
        <w:t>- **Security Architecture and Engineering**: This team is responsible for designing and implementing secure IT infrastructure and applications. It works closely with other IT teams to integrate security into the development lifecycle and ensure that new technologies and systems are built with security in mind. The team also evaluates emerging security technologies and recommends solutions to enhance the bank's security posture.</w:t>
        <w:br/>
        <w:br/>
        <w:t>- **Awareness and Training**: Recognizing that employees are often the first line of defense against cyber threats, this function develops and delivers comprehensive security awareness programs. These programs are designed to educate staff about security risks and best practices, fostering a culture of security awareness throughout the organization. The team also conducts phishing simulations and other exercises to test and improve employee readiness.</w:t>
        <w:br/>
        <w:br/>
        <w:t>The Security and Compliance Organization at Lloyds employs a risk-based approach to security management, prioritizing resources and efforts based on the potential impact and likelihood of threats. This approach is supported by a robust governance framework that includes regular reporting to the Board and executive management on security performance and risk exposure.</w:t>
        <w:br/>
        <w:br/>
        <w:t>Key performance indicators (KPIs) for the organization include metrics such as the number of detected and mitigated security incidents, compliance audit findings, employee participation in security training, and the time taken to resolve security incidents. These KPIs are used to measure the effectiveness of security initiatives and drive continuous improvement.</w:t>
        <w:br/>
        <w:br/>
        <w:t>In response to the evolving threat landscape, the organization is committed to continuous innovation and adaptation. This includes investing in advanced security technologies such as artificial intelligence and machine learning for threat detection and response, as well as exploring new approaches to security such as zero-trust architectures and cloud security.</w:t>
        <w:br/>
        <w:br/>
        <w:t>Overall, the Security and Compliance Organization at Lloyds plays a critical role in protecting the bank's assets and reputation, ensuring that security and compliance are integral to the bank's operations and strategic objectives.</w:t>
      </w:r>
    </w:p>
    <w:p>
      <w:pPr>
        <w:pStyle w:val="Heading2"/>
      </w:pPr>
      <w:r>
        <w:t>10.4 Project Delivery and Governance</w:t>
      </w:r>
    </w:p>
    <w:p>
      <w:pPr/>
      <w:r>
        <w:t>Lloyds Banking Group's project delivery and governance framework is a critical component of its IT organization, designed to ensure that technology initiatives align with strategic business objectives, deliver value, and adhere to regulatory requirements. This framework is structured around a set of guiding principles, methodologies, and governance bodies that collectively oversee the lifecycle of technology projects from inception to completion.</w:t>
        <w:br/>
        <w:br/>
        <w:t>The project delivery process at Lloyds is anchored in a robust governance structure that incorporates both agile and traditional project management methodologies. This hybrid approach allows the organization to adapt to the dynamic nature of technology projects while maintaining control and oversight. Key components of this governance structure include:</w:t>
        <w:br/>
        <w:br/>
        <w:t>- **Project Management Office (PMO):** The PMO plays a central role in standardizing project management practices across the organization. It is responsible for defining project management standards, providing training and support to project managers, and ensuring compliance with governance policies. The PMO also acts as a central repository for project documentation and performance metrics, facilitating transparency and accountability.</w:t>
        <w:br/>
        <w:br/>
        <w:t>- **Steering Committees:** Each major project or program is overseen by a steering committee composed of senior executives and stakeholders from relevant business units. These committees are responsible for setting strategic direction, approving major project milestones, and resolving escalated issues. They ensure that projects remain aligned with business priorities and that resources are allocated effectively.</w:t>
        <w:br/>
        <w:br/>
        <w:t>- **Agile Methodologies:** For projects that require rapid delivery and flexibility, Lloyds employs agile methodologies such as Scrum and Kanban. Agile practices are particularly prevalent in software development and digital transformation initiatives, where iterative development and continuous feedback are critical. Agile teams are empowered to make decisions and adapt to changing requirements, promoting innovation and speed.</w:t>
        <w:br/>
        <w:br/>
        <w:t>- **Waterfall Methodologies:** For projects with well-defined requirements and regulatory constraints, Lloyds utilizes traditional waterfall methodologies. These projects follow a linear progression through phases such as planning, design, development, testing, and deployment. The waterfall approach is favored for projects where predictability and risk management are paramount.</w:t>
        <w:br/>
        <w:br/>
        <w:t>- **Project Lifecycle Management:** Lloyds employs a comprehensive project lifecycle management framework that encompasses all stages of project delivery. This framework includes detailed processes for project initiation, planning, execution, monitoring, and closure. Each stage is governed by specific deliverables and approval gates, ensuring that projects progress systematically and meet quality standards.</w:t>
        <w:br/>
        <w:br/>
        <w:t>- **Risk Management and Compliance:** Risk management is integral to Lloyds' project delivery framework. Projects are subject to rigorous risk assessments, and risk mitigation strategies are developed to address potential issues. Compliance with regulatory requirements, particularly in areas such as data protection and financial services regulation, is a key consideration throughout the project lifecycle.</w:t>
        <w:br/>
        <w:br/>
        <w:t>- **Performance Metrics and Reporting:** Lloyds utilizes a set of key performance indicators (KPIs) to measure project success and identify areas for improvement. These KPIs include metrics related to project delivery timelines, budget adherence, quality outcomes, and stakeholder satisfaction. Regular reporting to senior management and governance bodies ensures that project performance is monitored and corrective actions are taken as needed.</w:t>
        <w:br/>
        <w:br/>
        <w:t>- **Continuous Improvement:** Lloyds is committed to continuous improvement in its project delivery and governance practices. Lessons learned from completed projects are systematically captured and analyzed to inform future initiatives. The organization invests in training and development for project management professionals to enhance their skills and capabilities.</w:t>
        <w:br/>
        <w:br/>
        <w:t>The governance framework at Lloyds is designed to be both rigorous and flexible, accommodating the diverse needs of the organization's technology portfolio. By balancing control with agility, Lloyds is able to deliver technology projects that drive business value, enhance customer experiences, and maintain compliance with regulatory standards. This approach not only supports the organization's strategic objectives but also positions Lloyds as a leader in the effective delivery of technology initiatives in the financial services sector.</w:t>
      </w:r>
    </w:p>
    <w:p>
      <w:pPr>
        <w:pStyle w:val="Heading2"/>
      </w:pPr>
      <w:r>
        <w:t>10.5 Talent and Capability Development</w:t>
      </w:r>
    </w:p>
    <w:p>
      <w:pPr/>
      <w:r>
        <w:t>Lloyds Banking Group's approach to talent and capability development within its IT organization is a strategic pillar aimed at fostering a culture of continuous learning and innovation. This initiative is driven by the recognition that the rapidly evolving technological landscape necessitates a workforce that is not only technically proficient but also adaptable to change and capable of leveraging new technologies to drive business value.</w:t>
        <w:br/>
        <w:br/>
        <w:t>The IT talent strategy at Lloyds is underpinned by several core components designed to attract, develop, and retain top talent. These components include a comprehensive learning and development framework, a robust talent acquisition and retention strategy, and a focus on building a diverse and inclusive workforce.</w:t>
        <w:br/>
        <w:br/>
        <w:t>**Learning and Development Framework:**</w:t>
        <w:br/>
        <w:br/>
        <w:t>Lloyds has implemented a structured learning and development framework that provides employees with access to a wide range of training programs and resources. These programs are designed to enhance technical skills, foster leadership capabilities, and encourage personal growth. Key elements of this framework include:</w:t>
        <w:br/>
        <w:br/>
        <w:t>- **Technical Training Programs:** These are tailored to ensure that employees are equipped with the latest skills in areas such as cloud computing, cybersecurity, data analytics, and software development. The programs are delivered through a combination of in-house training sessions, online courses, and partnerships with leading technology providers.</w:t>
        <w:br/>
        <w:br/>
        <w:t>- **Leadership Development:** Recognizing the importance of leadership in driving IT transformation, Lloyds offers targeted programs to develop leadership skills at all levels of the organization. These programs focus on strategic thinking, change management, and team leadership.</w:t>
        <w:br/>
        <w:br/>
        <w:t>- **Continuous Learning Culture:** Lloyds promotes a culture of continuous learning by encouraging employees to pursue certifications and participate in industry conferences and workshops. This is supported by a learning management system that provides access to a library of resources and tracks individual learning progress.</w:t>
        <w:br/>
        <w:br/>
        <w:t>**Talent Acquisition and Retention Strategy:**</w:t>
        <w:br/>
        <w:br/>
        <w:t>Lloyds’ talent acquisition strategy is focused on attracting individuals who are not only technically skilled but also aligned with the bank’s values and culture. This involves:</w:t>
        <w:br/>
        <w:br/>
        <w:t>- **University Partnerships:** Collaborating with universities to identify and recruit top graduates in fields such as computer science and engineering. These partnerships often include internship programs that provide students with practical experience and exposure to the banking industry.</w:t>
        <w:br/>
        <w:br/>
        <w:t>- **Employer Branding:** Building a strong employer brand that highlights Lloyds as a destination for top IT talent. This includes showcasing the bank’s commitment to innovation, career development opportunities, and a supportive work environment.</w:t>
        <w:br/>
        <w:br/>
        <w:t>- **Retention Initiatives:** To retain top talent, Lloyds offers competitive compensation packages, career progression opportunities, and a focus on work-life balance. The bank also conducts regular employee engagement surveys to identify areas for improvement and ensure that employee needs are being met.</w:t>
        <w:br/>
        <w:br/>
        <w:t>**Diversity and Inclusion:**</w:t>
        <w:br/>
        <w:br/>
        <w:t>Lloyds is committed to building a diverse and inclusive IT workforce. This commitment is reflected in initiatives such as:</w:t>
        <w:br/>
        <w:br/>
        <w:t>- **Diversity Recruitment Programs:** Targeted recruitment efforts to increase representation of underrepresented groups within the IT organization. This includes partnerships with organizations that support diversity in technology.</w:t>
        <w:br/>
        <w:br/>
        <w:t>- **Inclusive Workplace Policies:** Implementing policies and practices that promote an inclusive work environment, such as flexible working arrangements and support for employee resource groups.</w:t>
        <w:br/>
        <w:br/>
        <w:t>- **Bias Training:** Providing training to employees and managers to raise awareness of unconscious biases and promote inclusive behaviors.</w:t>
        <w:br/>
        <w:br/>
        <w:t>**Future Outlook and Challenges:**</w:t>
        <w:br/>
        <w:br/>
        <w:t>Looking ahead, Lloyds faces several challenges and opportunities in its talent and capability development efforts. The rapid pace of technological change means that the bank must continuously adapt its training programs and recruitment strategies to meet emerging needs. Additionally, the competitive landscape for IT talent requires Lloyds to differentiate itself as an employer of choice.</w:t>
        <w:br/>
        <w:br/>
        <w:t>To address these challenges, Lloyds plans to:</w:t>
        <w:br/>
        <w:br/>
        <w:t>- **Invest in Emerging Technologies:** Continue to invest in training programs focused on emerging technologies such as artificial intelligence and machine learning, ensuring that employees are prepared to leverage these technologies in their roles.</w:t>
        <w:br/>
        <w:br/>
        <w:t>- **Enhance Data-Driven Decision Making:** Utilize data analytics to better understand employee learning needs and tailor development programs accordingly.</w:t>
        <w:br/>
        <w:br/>
        <w:t>- **Strengthen Employer Value Proposition:** Further enhance its employer value proposition by highlighting the unique opportunities and benefits available to IT employees at Lloyds.</w:t>
        <w:br/>
        <w:br/>
        <w:t>In conclusion, Lloyds Banking Group’s talent and capability development strategy is a critical component of its IT organization’s success. By investing in its people and fostering a culture of continuous learning and inclusion, Lloyds is well-positioned to navigate the challenges of the digital age and drive sustained business growth.</w:t>
      </w:r>
    </w:p>
    <w:p>
      <w:pPr>
        <w:pStyle w:val="Heading2"/>
      </w:pPr>
      <w:r>
        <w:t>10.6 Centralized IT vs. Decentralized IT</w:t>
      </w:r>
    </w:p>
    <w:p>
      <w:pPr/>
      <w:r>
        <w:t>The debate between centralized and decentralized IT structures is a critical consideration for Lloyds as it seeks to optimize its technology operations to meet strategic business objectives. Centralized IT refers to a model where the majority of IT resources, decision-making, and management are concentrated within a single, unified department. This structure typically allows for greater consistency, standardization, and control over IT processes and policies. In contrast, a decentralized IT model distributes IT resources and decision-making across various business units or departments, allowing for greater flexibility and responsiveness to specific business needs.</w:t>
        <w:br/>
        <w:br/>
        <w:t>Lloyds, like many large financial institutions, faces the challenge of balancing these two approaches to leverage the benefits of both. The centralized IT model offers several advantages, including:</w:t>
        <w:br/>
        <w:br/>
        <w:t>- **Cost Efficiency**: By consolidating IT resources and infrastructure, Lloyds can achieve economies of scale, reducing overall IT costs. Centralized procurement and vendor management can lead to better pricing and contract terms.</w:t>
        <w:br/>
        <w:br/>
        <w:t>- **Standardization**: Centralized IT enables the establishment of uniform standards and policies across the organization, ensuring consistency in technology use and compliance with regulatory requirements.</w:t>
        <w:br/>
        <w:br/>
        <w:t>- **Enhanced Security**: With a centralized IT structure, Lloyds can implement comprehensive security measures and protocols more effectively, reducing the risk of data breaches and cyber threats.</w:t>
        <w:br/>
        <w:br/>
        <w:t>- **Strategic Alignment**: Centralized IT facilitates alignment with corporate strategy, as IT initiatives can be directly tied to overarching business goals and priorities.</w:t>
        <w:br/>
        <w:br/>
        <w:t>However, the centralized model also presents challenges, such as potential bottlenecks in decision-making and a lack of responsiveness to the unique needs of individual business units. This is where decentralized IT can offer significant benefits:</w:t>
        <w:br/>
        <w:br/>
        <w:t>- **Agility and Flexibility**: Decentralized IT structures allow business units to tailor IT solutions to their specific needs, enabling faster response times and greater adaptability to market changes.</w:t>
        <w:br/>
        <w:br/>
        <w:t>- **Innovation**: By empowering individual departments to experiment with new technologies and approaches, a decentralized IT model can foster innovation and drive business growth.</w:t>
        <w:br/>
        <w:br/>
        <w:t>- **Closer Business-IT Alignment**: Decentralized IT enables closer alignment between IT and the business units they support, as IT teams are embedded within the business and have a deeper understanding of their specific needs and challenges.</w:t>
        <w:br/>
        <w:br/>
        <w:t>Despite these advantages, decentralized IT can lead to inconsistencies in technology use and increased complexity in managing IT resources across the organization. Lloyds must carefully consider these trade-offs as it evaluates its IT organizational structure.</w:t>
        <w:br/>
        <w:br/>
        <w:t>A hybrid approach, which combines elements of both centralized and decentralized IT, may offer a viable solution for Lloyds. This model allows for centralized governance and standardization of core IT functions, such as infrastructure management and security, while granting business units the autonomy to manage their own IT resources and initiatives. Key components of a hybrid IT model include:</w:t>
        <w:br/>
        <w:br/>
        <w:t>- **Centralized Governance**: Establishing a centralized IT governance framework ensures that all IT activities align with corporate strategy and comply with regulatory requirements. This includes setting policies, standards, and performance metrics.</w:t>
        <w:br/>
        <w:br/>
        <w:t>- **Decentralized Execution**: Allowing business units to execute their own IT initiatives enables greater flexibility and responsiveness. Business units can develop and implement solutions that meet their specific needs, while still adhering to overarching governance standards.</w:t>
        <w:br/>
        <w:br/>
        <w:t>- **Shared Services**: Implementing shared services for common IT functions, such as helpdesk support and network management, can provide cost efficiencies while maintaining a level of standardization across the organization.</w:t>
        <w:br/>
        <w:br/>
        <w:t>- **Collaborative Platforms**: Utilizing collaborative platforms and tools can facilitate communication and coordination between centralized and decentralized IT teams, ensuring that all IT efforts are aligned and integrated.</w:t>
        <w:br/>
        <w:br/>
        <w:t>Lloyds must also consider the cultural and organizational implications of its IT structure. A successful IT organization requires strong leadership, clear communication, and a culture of collaboration and innovation. By fostering an environment where IT and business units work together towards common goals, Lloyds can maximize the benefits of both centralized and decentralized IT.</w:t>
        <w:br/>
        <w:br/>
        <w:t>In conclusion, the decision between centralized and decentralized IT is not a binary choice for Lloyds. Instead, it requires a nuanced approach that considers the unique needs and priorities of the organization. By adopting a hybrid model that combines the strengths of both structures, Lloyds can enhance its IT capabilities, drive innovation, and support its strategic business objectives.</w:t>
      </w:r>
    </w:p>
    <w:p>
      <w:pPr>
        <w:pStyle w:val="Heading2"/>
      </w:pPr>
      <w:r>
        <w:t>10.7 Centralized IT and Shared Services Departments and Functions</w:t>
      </w:r>
    </w:p>
    <w:p>
      <w:pPr/>
      <w:r>
        <w:t>Lloyds Banking Group's centralized IT and shared services departments are integral to its operational efficiency, innovation capability, and strategic agility. These departments are structured to support the bank's digital transformation initiatives, enhance customer experience, and ensure robust risk management and compliance. The centralized IT organization is designed to deliver scalable, secure, and resilient technology solutions across the bank's diverse business lines, including Retail, Commercial, and Insurance.</w:t>
        <w:br/>
        <w:br/>
        <w:t>**Structure and Key Functions**</w:t>
        <w:br/>
        <w:br/>
        <w:t>The centralized IT and shared services organization is composed of several key departments and functions, each with distinct responsibilities:</w:t>
        <w:br/>
        <w:br/>
        <w:t>- **IT Strategy and Architecture**: This department is responsible for defining the overall IT strategy, ensuring alignment with the bank's business objectives, and establishing the architectural frameworks that guide technology investments. It plays a critical role in evaluating emerging technologies and integrating them into the bank's infrastructure to drive innovation and competitive advantage.</w:t>
        <w:br/>
        <w:br/>
        <w:t>- **Application Development and Maintenance**: Focused on the development and maintenance of core banking applications, this function ensures the delivery of high-quality software solutions that meet the evolving needs of the business. It employs agile methodologies and DevOps practices to accelerate the software development lifecycle and improve time-to-market for new features and services.</w:t>
        <w:br/>
        <w:br/>
        <w:t>- **Infrastructure and Operations**: This department manages the bank's IT infrastructure, including data centers, networks, and cloud services. It is tasked with ensuring high availability, performance, and security of IT systems, as well as supporting the bank's hybrid cloud strategy to optimize cost and flexibility.</w:t>
        <w:br/>
        <w:br/>
        <w:t>- **Cybersecurity and Risk Management**: Responsible for protecting the bank's information assets, this function implements comprehensive cybersecurity measures, including threat detection and response, vulnerability management, and security awareness training. It works closely with the risk management department to identify and mitigate IT-related risks.</w:t>
        <w:br/>
        <w:br/>
        <w:t>- **Data Management and Analytics**: This department focuses on the governance, quality, and utilization of data across the organization. It supports data-driven decision-making by providing advanced analytics capabilities and insights that enhance customer experience, operational efficiency, and risk management.</w:t>
        <w:br/>
        <w:br/>
        <w:t>- **IT Service Management**: Responsible for the delivery and support of IT services, this function ensures that service levels are met and customer satisfaction is maintained. It employs ITIL-based processes to manage incidents, problems, changes, and service requests effectively.</w:t>
        <w:br/>
        <w:br/>
        <w:t>- **Vendor and Partner Management**: This department oversees relationships with external technology vendors and partners, ensuring that they deliver value and align with the bank's strategic objectives. It negotiates contracts, manages performance, and fosters collaboration to drive innovation and cost efficiency.</w:t>
        <w:br/>
        <w:br/>
        <w:t>**Shared Services Model**</w:t>
        <w:br/>
        <w:br/>
        <w:t>Lloyds Banking Group employs a shared services model to centralize common functions and processes, achieving economies of scale and consistent service delivery across the organization. This model supports the bank's cost management objectives and enables the standardization of processes and technologies.</w:t>
        <w:br/>
        <w:br/>
        <w:t>- **Finance and Accounting**: Centralized finance and accounting functions streamline financial operations, improve accuracy, and enhance reporting capabilities. They support strategic decision-making by providing timely and reliable financial information.</w:t>
        <w:br/>
        <w:br/>
        <w:t>- **Human Resources**: Shared HR services deliver consistent employee experiences across the bank, from recruitment and onboarding to performance management and development. This centralized approach enables efficient resource allocation and supports talent management strategies.</w:t>
        <w:br/>
        <w:br/>
        <w:t>- **Procurement and Supply Chain**: Centralized procurement functions optimize supplier relationships and ensure cost-effective sourcing of goods and services. They leverage the bank's purchasing power to negotiate favorable terms and drive value from supplier partnerships.</w:t>
        <w:br/>
        <w:br/>
        <w:t>- **Customer Service and Support**: Shared customer service functions provide consistent, high-quality support to customers across all channels. This centralized model enhances customer satisfaction and loyalty by ensuring seamless interactions and swift issue resolution.</w:t>
        <w:br/>
        <w:br/>
        <w:t>**Technology Enablement and Innovation**</w:t>
        <w:br/>
        <w:br/>
        <w:t>The centralized IT and shared services organization is a key enabler of technology-driven innovation within Lloyds Banking Group. It fosters a culture of continuous improvement and experimentation, encouraging teams to explore new technologies and approaches that can transform the business.</w:t>
        <w:br/>
        <w:br/>
        <w:t>- **Innovation Labs and Incubators**: These dedicated spaces provide a collaborative environment for cross-functional teams to develop and test new ideas, leveraging emerging technologies such as artificial intelligence, blockchain, and the Internet of Things.</w:t>
        <w:br/>
        <w:br/>
        <w:t>- **Agile and DevOps Practices**: By adopting agile methodologies and DevOps practices, the IT organization accelerates the delivery of new products and services, enhances collaboration between development and operations teams, and improves software quality and reliability.</w:t>
        <w:br/>
        <w:br/>
        <w:t>- **Cloud and API Strategy**: The bank's cloud-first strategy and API-driven architecture enable rapid scalability, flexibility, and integration with external partners and fintech ecosystems. This approach supports the development of innovative digital products and services that enhance customer experience and drive growth.</w:t>
        <w:br/>
        <w:br/>
        <w:t>**Challenges and Opportunities**</w:t>
        <w:br/>
        <w:br/>
        <w:t>While the centralized IT and shared services organization provides significant benefits, it also faces challenges such as managing complex legacy systems, ensuring data security and privacy, and maintaining agility in a rapidly changing technology landscape. Addressing these challenges requires ongoing investment in skills development, technology upgrades, and process optimization.</w:t>
        <w:br/>
        <w:br/>
        <w:t>The organization has opportunities to further enhance its capabilities by embracing automation, artificial intelligence, and machine learning to streamline operations and improve decision-making. Additionally, expanding partnerships with fintechs and technology providers can accelerate innovation and drive competitive advantage.</w:t>
        <w:br/>
        <w:br/>
        <w:t>In conclusion, Lloyds Banking Group's centralized IT and shared services departments are crucial to its operational success and strategic transformation. By leveraging technology and innovation, the organization is well-positioned to meet the evolving needs of its customers and achieve its long-term business objectives.</w:t>
      </w:r>
    </w:p>
    <w:p>
      <w:pPr>
        <w:pStyle w:val="Heading2"/>
      </w:pPr>
      <w:r>
        <w:t>10.8 Business Unit Aligned IT Departments and Functions</w:t>
      </w:r>
    </w:p>
    <w:p>
      <w:pPr/>
      <w:r>
        <w:t>Lloyds Banking Group's IT organization is structured to align closely with its various business units, ensuring that technology strategies and solutions are tailored to meet the specific needs of each segment. This alignment is crucial for delivering agile, responsive, and innovative technology services that support the bank's strategic objectives and enhance customer experience.</w:t>
        <w:br/>
        <w:br/>
        <w:t>The IT organization is divided into several key departments, each dedicated to a specific business unit or function within the bank. This structure allows for specialized focus and expertise, fostering deeper collaboration between IT and business leaders. The primary business unit-aligned IT departments include:</w:t>
        <w:br/>
        <w:br/>
        <w:t>1. **Retail Banking IT**: This department focuses on supporting the digital and technological needs of Lloyds' retail banking operations. It is responsible for maintaining and enhancing the digital banking platforms, mobile applications, and customer-facing technologies that enable seamless banking experiences for individual customers. Key initiatives include the development of personalized banking solutions, integration of artificial intelligence for customer service, and enhancement of cybersecurity measures to protect customer data.</w:t>
        <w:br/>
        <w:br/>
        <w:t>2. **Commercial Banking IT**: This department serves the commercial banking segment, providing technology solutions that cater to the needs of business clients. It focuses on developing and maintaining platforms for business banking, trade finance, and cash management services. The department works closely with commercial banking teams to deliver customized solutions that improve operational efficiency and client satisfaction. Recent projects include the implementation of advanced analytics tools for better risk management and the enhancement of digital channels for business clients.</w:t>
        <w:br/>
        <w:br/>
        <w:t>3. **Insurance and Wealth IT**: Aligned with Lloyds' insurance and wealth management divisions, this department is tasked with supporting the technology needs of insurance products, investment services, and wealth management offerings. It focuses on developing platforms that facilitate seamless client interactions, improve advisory services, and streamline policy administration processes. Key projects involve the integration of robo-advisors, the enhancement of digital insurance platforms, and the development of tools for personalized wealth management.</w:t>
        <w:br/>
        <w:br/>
        <w:t>4. **Corporate Functions IT**: This department provides technology support for Lloyds' corporate functions, including finance, human resources, and risk management. It is responsible for implementing enterprise resource planning (ERP) systems, human capital management solutions, and risk analytics platforms. The department ensures that corporate functions are equipped with the necessary tools to operate efficiently and effectively, supporting the overall strategic goals of the bank.</w:t>
        <w:br/>
        <w:br/>
        <w:t>5. **Operations IT**: Focused on the bank's operational processes, this department works to enhance the efficiency and effectiveness of back-office functions. It is responsible for automating routine processes, improving data management systems, and ensuring the reliability of core banking systems. Recent initiatives include the deployment of robotic process automation (RPA) to reduce manual tasks and the enhancement of data analytics capabilities to support decision-making.</w:t>
        <w:br/>
        <w:br/>
        <w:t>6. **Customer Experience and Digital Transformation IT**: This department plays a pivotal role in driving Lloyds' digital transformation agenda. It focuses on enhancing customer experience through the development of innovative digital solutions and the integration of emerging technologies. The department collaborates with various business units to identify opportunities for digital innovation and to implement solutions that improve customer engagement and satisfaction. Key projects include the development of omnichannel platforms, the integration of voice and chatbots, and the implementation of advanced customer analytics.</w:t>
        <w:br/>
        <w:br/>
        <w:t>Each of these departments is led by a senior IT executive who reports directly to the Chief Information Officer (CIO). These leaders are responsible for developing and executing technology strategies that align with the business objectives of their respective units. They work closely with business leaders to ensure that IT initiatives support the bank's strategic priorities and deliver tangible business value.</w:t>
        <w:br/>
        <w:br/>
        <w:t>The alignment of IT departments with business units facilitates a more agile and responsive IT organization. It enables Lloyds to quickly adapt to changing market conditions, regulatory requirements, and customer expectations. By fostering close collaboration between IT and business teams, Lloyds is able to leverage technology as a strategic enabler, driving innovation and enhancing competitive advantage.</w:t>
        <w:br/>
        <w:br/>
        <w:t>Moreover, this structure supports a culture of continuous improvement and innovation within the IT organization. By aligning IT resources with business priorities, Lloyds ensures that technology investments are focused on areas that deliver the greatest impact. This approach not only enhances operational efficiency but also supports the bank's broader digital transformation goals, positioning Lloyds as a leader in the financial services industry.</w:t>
      </w:r>
    </w:p>
    <w:p/>
    <w:p>
      <w:pPr>
        <w:pStyle w:val="Heading1"/>
      </w:pPr>
      <w:r>
        <w:t>11. IT Organization Innovation Themes and Strategic Initiatives</w:t>
      </w:r>
    </w:p>
    <w:p>
      <w:pPr>
        <w:pStyle w:val="Heading2"/>
      </w:pPr>
      <w:r>
        <w:t>11.1 Data and AI</w:t>
      </w:r>
    </w:p>
    <w:p>
      <w:pPr/>
      <w:r>
        <w:t>Lloyds Banking Group has embarked on a comprehensive journey to harness the power of data and artificial intelligence (AI) as pivotal elements of its digital transformation strategy. The integration of data and AI is not merely a technological upgrade but a strategic initiative aimed at redefining customer engagement, operational efficiency, and risk management. This initiative is underpinned by several core themes and strategic projects designed to leverage data as a strategic asset and AI as a transformative tool.</w:t>
        <w:br/>
        <w:br/>
        <w:t>The first theme focuses on enhancing customer experience through personalization. Lloyds is deploying advanced AI algorithms to analyze customer data, enabling the creation of highly personalized banking experiences. This includes tailored product recommendations, personalized financial advice, and proactive customer service interventions. By leveraging AI-driven insights, Lloyds aims to deepen customer relationships and increase customer satisfaction. The bank is investing in machine learning models that can predict customer needs and preferences, thereby offering more relevant and timely solutions.</w:t>
        <w:br/>
        <w:br/>
        <w:t>Another critical theme is operational efficiency. Lloyds is utilizing AI to streamline operations, reduce costs, and improve process efficiency. Robotic Process Automation (RPA) and AI-driven analytics are being deployed to automate routine tasks, such as data entry and transaction processing, freeing up human resources for more strategic activities. Moreover, AI is being used to optimize back-office functions, enhance fraud detection capabilities, and improve compliance monitoring. The bank's strategic focus on AI-driven operational efficiency is expected to lead to significant cost savings and improved service delivery.</w:t>
        <w:br/>
        <w:br/>
        <w:t>Risk management is also a key area where data and AI are making a substantial impact. Lloyds is leveraging AI to enhance its risk assessment and management processes. By analyzing vast amounts of data, AI models can identify potential risks and anomalies that may not be apparent through traditional methods. This includes credit risk assessment, market risk analysis, and operational risk management. AI-driven risk models enable Lloyds to respond more quickly and effectively to emerging threats, thereby enhancing the bank's overall risk posture.</w:t>
        <w:br/>
        <w:br/>
        <w:t>Data governance and quality are foundational to the success of Lloyds' data and AI initiatives. The bank is implementing robust data governance frameworks to ensure data integrity, security, and compliance with regulatory requirements. This includes establishing clear data ownership, accountability, and stewardship roles across the organization. Lloyds is also investing in data quality management tools to ensure that the data used in AI models is accurate, consistent, and reliable. By prioritizing data governance and quality, Lloyds aims to build trust in its data-driven decision-making processes.</w:t>
        <w:br/>
        <w:br/>
        <w:t>To support these initiatives, Lloyds is investing in the development of a modern data infrastructure. This includes the adoption of cloud-based data platforms that enable scalable data storage, processing, and analytics capabilities. The bank is also exploring the use of advanced data integration and management tools to facilitate seamless data flow across various systems and applications. By building a robust data infrastructure, Lloyds aims to enhance its ability to leverage data and AI for strategic decision-making.</w:t>
        <w:br/>
        <w:br/>
        <w:t>Lloyds recognizes the importance of building AI capabilities within its workforce. The bank is investing in upskilling and reskilling programs to equip employees with the necessary skills to work with AI technologies. This includes training programs on data science, machine learning, and AI ethics. By fostering a culture of continuous learning and innovation, Lloyds aims to empower its workforce to drive the bank's AI initiatives forward.</w:t>
        <w:br/>
        <w:br/>
        <w:t>Collaboration and partnerships are also integral to Lloyds' data and AI strategy. The bank is actively seeking partnerships with fintech companies, technology providers, and academic institutions to accelerate its AI initiatives. These collaborations provide access to cutting-edge technologies, innovative solutions, and specialized expertise. By leveraging external partnerships, Lloyds aims to enhance its AI capabilities and drive innovation across the organization.</w:t>
        <w:br/>
        <w:br/>
        <w:t>In terms of strategic initiatives, Lloyds has launched several key projects to advance its data and AI agenda. One such initiative is the development of a centralized AI platform that serves as a hub for all AI-related activities across the bank. This platform enables the efficient deployment, management, and scaling of AI models, ensuring consistency and alignment with the bank's strategic objectives. Another initiative is the implementation of an AI-driven customer insights platform that provides real-time analytics and insights into customer behavior and preferences. This platform is designed to enhance customer engagement and drive business growth.</w:t>
        <w:br/>
        <w:br/>
        <w:t>Lloyds is also exploring the use of AI in enhancing cybersecurity measures. By deploying AI-driven threat detection and response systems, the bank aims to strengthen its defense against cyber threats and protect customer data. These systems use machine learning algorithms to detect anomalies and potential security breaches in real-time, enabling the bank to respond swiftly and effectively to cyber incidents.</w:t>
        <w:br/>
        <w:br/>
        <w:t>The bank's commitment to ethical AI practices is another important aspect of its data and AI strategy. Lloyds is dedicated to ensuring that its AI systems are transparent, fair, and accountable. This includes implementing AI ethics guidelines and frameworks to govern the development and deployment of AI technologies. By prioritizing ethical AI practices, Lloyds aims to build trust with its customers and stakeholders.</w:t>
        <w:br/>
        <w:br/>
        <w:t>Looking ahead, Lloyds plans to continue expanding its data and AI capabilities to drive innovation and competitive advantage. The bank is exploring new use cases for AI, such as natural language processing for customer service automation and predictive analytics for strategic planning. By continuously evolving its data and AI strategy, Lloyds aims to remain at the forefront of digital banking transformation and deliver superior value to its customers and shareholders.</w:t>
      </w:r>
    </w:p>
    <w:p>
      <w:pPr>
        <w:pStyle w:val="Heading2"/>
      </w:pPr>
      <w:r>
        <w:t>11.2 Modernization</w:t>
      </w:r>
    </w:p>
    <w:p>
      <w:pPr/>
      <w:r>
        <w:t>Lloyds Banking Group has embarked on a comprehensive IT modernization journey aimed at enhancing its digital capabilities, improving customer experiences, and achieving operational efficiencies. This modernization effort is a critical component of Lloyds' broader strategic transformation, which seeks to position the bank as a leading digital financial services provider.</w:t>
        <w:br/>
        <w:br/>
        <w:t>The modernization strategy is built on several key pillars, each designed to address specific challenges and opportunities within the IT landscape. These pillars include cloud adoption, legacy system transformation, agile development practices, and enhanced cybersecurity measures.</w:t>
        <w:br/>
        <w:br/>
        <w:t>**Cloud Adoption**</w:t>
        <w:br/>
        <w:br/>
        <w:t>Lloyds is actively transitioning its IT infrastructure to the cloud, leveraging both public and private cloud solutions to enhance scalability, flexibility, and cost-efficiency. This shift is driven by the need to support the bank's growing digital services and to enable rapid deployment of new applications. By adopting a cloud-first approach, Lloyds aims to:</w:t>
        <w:br/>
        <w:br/>
        <w:t>- **Reduce IT Costs**: Cloud solutions offer significant cost advantages by eliminating the need for extensive on-premises hardware and reducing maintenance expenses.</w:t>
        <w:br/>
        <w:t>- **Enhance Agility**: The cloud enables faster deployment of new services and applications, allowing the bank to respond quickly to changing market demands and customer needs.</w:t>
        <w:br/>
        <w:t>- **Improve Resilience**: Cloud platforms provide robust disaster recovery and business continuity capabilities, ensuring that critical services remain operational during disruptions.</w:t>
        <w:br/>
        <w:br/>
        <w:t>To achieve these goals, Lloyds is partnering with leading cloud service providers and investing in training programs to upskill its workforce in cloud technologies.</w:t>
        <w:br/>
        <w:br/>
        <w:t>**Legacy System Transformation**</w:t>
        <w:br/>
        <w:br/>
        <w:t>A significant challenge for Lloyds is the modernization of its legacy IT systems, which are often complex and costly to maintain. The bank is undertaking a phased approach to replace or upgrade these systems, focusing on:</w:t>
        <w:br/>
        <w:br/>
        <w:t>- **System Consolidation**: Reducing the number of disparate systems and applications to streamline operations and reduce complexity.</w:t>
        <w:br/>
        <w:t>- **API Integration**: Developing APIs to facilitate seamless data exchange between legacy systems and modern applications, enhancing interoperability and data accessibility.</w:t>
        <w:br/>
        <w:t>- **Microservices Architecture**: Transitioning to a microservices architecture to enable modular, scalable, and resilient application development.</w:t>
        <w:br/>
        <w:br/>
        <w:t>This transformation is expected to improve system performance, reduce downtime, and enhance the overall customer experience by enabling more personalized and timely services.</w:t>
        <w:br/>
        <w:br/>
        <w:t>**Agile Development Practices**</w:t>
        <w:br/>
        <w:br/>
        <w:t>Lloyds is adopting agile methodologies to accelerate its software development processes and improve collaboration across teams. Agile practices are being implemented to:</w:t>
        <w:br/>
        <w:br/>
        <w:t>- **Increase Speed to Market**: By adopting iterative development cycles, Lloyds can deliver new features and updates more quickly, keeping pace with customer expectations and competitive pressures.</w:t>
        <w:br/>
        <w:t>- **Enhance Collaboration**: Cross-functional teams are empowered to work more closely together, fostering innovation and ensuring that solutions are aligned with business objectives.</w:t>
        <w:br/>
        <w:t>- **Improve Quality**: Continuous testing and feedback loops help identify and resolve issues early in the development process, resulting in higher-quality software.</w:t>
        <w:br/>
        <w:br/>
        <w:t>The adoption of agile practices is supported by investments in tools and technologies that facilitate collaboration and project management, such as Jira and Confluence.</w:t>
        <w:br/>
        <w:br/>
        <w:t>**Enhanced Cybersecurity Measures**</w:t>
        <w:br/>
        <w:br/>
        <w:t>As Lloyds expands its digital footprint, cybersecurity remains a top priority. The bank is implementing a multi-layered security strategy to protect its systems and customer data from evolving threats. Key initiatives include:</w:t>
        <w:br/>
        <w:br/>
        <w:t>- **Advanced Threat Detection**: Utilizing machine learning and artificial intelligence to identify and respond to potential threats in real-time.</w:t>
        <w:br/>
        <w:t>- **Zero Trust Architecture**: Implementing a zero trust security model that verifies every request as though it originates from an open network, minimizing the risk of unauthorized access.</w:t>
        <w:br/>
        <w:t>- **Employee Training**: Conducting regular cybersecurity training programs to ensure that all employees are aware of best practices and potential threats.</w:t>
        <w:br/>
        <w:br/>
        <w:t>These measures are designed to safeguard the bank's digital assets and maintain customer trust in an increasingly complex threat landscape.</w:t>
        <w:br/>
        <w:br/>
        <w:t>**Strategic Partnerships and Collaborations**</w:t>
        <w:br/>
        <w:br/>
        <w:t>To support its modernization efforts, Lloyds is actively seeking partnerships with fintech companies, technology providers, and academic institutions. These collaborations are intended to:</w:t>
        <w:br/>
        <w:br/>
        <w:t>- **Accelerate Innovation**: By leveraging external expertise and technologies, Lloyds can bring innovative solutions to market more quickly.</w:t>
        <w:br/>
        <w:t>- **Expand Capabilities**: Partnerships provide access to new tools and platforms that enhance the bank's digital capabilities.</w:t>
        <w:br/>
        <w:t>- **Foster a Culture of Innovation**: Collaborations with academic institutions and industry groups help cultivate a culture of continuous learning and innovation within the organization.</w:t>
        <w:br/>
        <w:br/>
        <w:t>**Customer-Centric Digital Transformation**</w:t>
        <w:br/>
        <w:br/>
        <w:t>At the heart of Lloyds' modernization strategy is a commitment to delivering exceptional customer experiences. The bank is leveraging digital technologies to:</w:t>
        <w:br/>
        <w:br/>
        <w:t>- **Enhance Personalization**: Using data analytics to gain insights into customer preferences and behavior, enabling more personalized and relevant interactions.</w:t>
        <w:br/>
        <w:t>- **Improve Accessibility**: Expanding digital channels and services to ensure that customers can access banking services anytime, anywhere.</w:t>
        <w:br/>
        <w:t>- **Streamline Processes**: Automating routine tasks and processes to reduce friction and improve the efficiency of customer interactions.</w:t>
        <w:br/>
        <w:br/>
        <w:t>By focusing on customer-centric digital transformation, Lloyds aims to build stronger relationships with its customers and drive long-term loyalty.</w:t>
        <w:br/>
        <w:br/>
        <w:t>**Measuring Success and Continuous Improvement**</w:t>
        <w:br/>
        <w:br/>
        <w:t>To ensure the success of its modernization initiatives, Lloyds has established a robust framework for measuring progress and outcomes. Key performance indicators (KPIs) include:</w:t>
        <w:br/>
        <w:br/>
        <w:t>- **Customer Satisfaction Scores**: Monitoring customer feedback and satisfaction levels to assess the impact of digital enhancements.</w:t>
        <w:br/>
        <w:t>- **Operational Efficiency Metrics**: Tracking improvements in process efficiency, cost savings, and system performance.</w:t>
        <w:br/>
        <w:t>- **Innovation Metrics**: Evaluating the number of new features and services launched, as well as the speed of delivery.</w:t>
        <w:br/>
        <w:br/>
        <w:t>Lloyds is committed to continuous improvement, regularly reviewing its strategies and initiatives to identify areas for enhancement and ensure alignment with its strategic goals.</w:t>
        <w:br/>
        <w:br/>
        <w:t>In conclusion, Lloyds Banking Group's IT modernization strategy is a comprehensive effort to transform its technology landscape and position the bank for future success. By focusing on cloud adoption, legacy system transformation, agile development, and enhanced cybersecurity, Lloyds is building a robust digital foundation that supports its strategic objectives and delivers value to customers and stakeholders alike.</w:t>
      </w:r>
    </w:p>
    <w:p>
      <w:pPr>
        <w:pStyle w:val="Heading2"/>
      </w:pPr>
      <w:r>
        <w:t>11.3 Observability</w:t>
      </w:r>
    </w:p>
    <w:p>
      <w:pPr/>
      <w:r>
        <w:t>In the rapidly evolving landscape of financial services, Lloyds Banking Group recognizes the critical importance of observability as a cornerstone of its IT strategy. Observability, in this context, refers to the ability to measure the internal states of a system by examining its outputs. It is a key enabler for maintaining the reliability, performance, and security of complex IT systems, which are essential for delivering seamless customer experiences and ensuring operational resilience.</w:t>
        <w:br/>
        <w:br/>
        <w:t>Lloyds has embarked on a comprehensive observability initiative aimed at transforming its IT infrastructure into a more transparent and manageable ecosystem. This initiative is driven by several strategic objectives:</w:t>
        <w:br/>
        <w:br/>
        <w:t>1. **Enhancing System Reliability:**</w:t>
        <w:br/>
        <w:t xml:space="preserve">   - Lloyds aims to proactively identify and resolve issues before they impact customers. By leveraging advanced monitoring tools and techniques, the bank seeks to reduce downtime and improve system availability.</w:t>
        <w:br/>
        <w:t xml:space="preserve">   - The implementation of real-time analytics and machine learning models allows for predictive maintenance, enabling the IT team to anticipate potential failures and address them proactively.</w:t>
        <w:br/>
        <w:br/>
        <w:t>2. **Improving Performance Monitoring:**</w:t>
        <w:br/>
        <w:t xml:space="preserve">   - Observability tools are being deployed to provide deep insights into application performance, enabling Lloyds to optimize resource utilization and enhance the efficiency of its IT operations.</w:t>
        <w:br/>
        <w:t xml:space="preserve">   - By analyzing performance metrics, the bank can identify bottlenecks and implement targeted improvements, ensuring that applications run smoothly and efficiently.</w:t>
        <w:br/>
        <w:br/>
        <w:t>3. **Strengthening Security Posture:**</w:t>
        <w:br/>
        <w:t xml:space="preserve">   - Observability plays a crucial role in enhancing Lloyds' cybersecurity capabilities. By monitoring system logs and network traffic, the bank can detect anomalies and potential security threats in real-time.</w:t>
        <w:br/>
        <w:t xml:space="preserve">   - The integration of observability tools with security information and event management (SIEM) systems facilitates rapid incident response and minimizes the risk of data breaches.</w:t>
        <w:br/>
        <w:br/>
        <w:t>4. **Facilitating Compliance and Auditing:**</w:t>
        <w:br/>
        <w:t xml:space="preserve">   - With stringent regulatory requirements in the financial sector, Lloyds leverages observability to ensure compliance with industry standards and regulations.</w:t>
        <w:br/>
        <w:t xml:space="preserve">   - Comprehensive logging and monitoring capabilities provide a clear audit trail, simplifying the process of regulatory reporting and compliance verification.</w:t>
        <w:br/>
        <w:br/>
        <w:t>5. **Enabling Agile Development and Deployment:**</w:t>
        <w:br/>
        <w:t xml:space="preserve">   - Observability supports Lloyds' agile development practices by providing developers with immediate feedback on the impact of code changes.</w:t>
        <w:br/>
        <w:t xml:space="preserve">   - Continuous integration and continuous deployment (CI/CD) pipelines are enhanced with observability tools, allowing for faster and more reliable software releases.</w:t>
        <w:br/>
        <w:br/>
        <w:t>### Implementation Strategy</w:t>
        <w:br/>
        <w:br/>
        <w:t>Lloyds' observability initiative is structured around several key components, each contributing to a holistic observability framework:</w:t>
        <w:br/>
        <w:br/>
        <w:t>- **Unified Monitoring Platform:**</w:t>
        <w:br/>
        <w:t xml:space="preserve">  - The bank is investing in a unified monitoring platform that consolidates data from various sources, including applications, infrastructure, and network devices.</w:t>
        <w:br/>
        <w:t xml:space="preserve">  - This platform provides a single pane of glass for monitoring and managing the entire IT environment, enhancing situational awareness and decision-making.</w:t>
        <w:br/>
        <w:br/>
        <w:t>- **Advanced Analytics and AI Integration:**</w:t>
        <w:br/>
        <w:t xml:space="preserve">  - Lloyds is integrating advanced analytics and artificial intelligence (AI) into its observability strategy to derive actionable insights from vast amounts of data.</w:t>
        <w:br/>
        <w:t xml:space="preserve">  - AI-driven anomaly detection and root cause analysis enable the IT team to quickly identify and resolve issues, reducing mean time to resolution (MTTR).</w:t>
        <w:br/>
        <w:br/>
        <w:t>- **Distributed Tracing and Log Management:**</w:t>
        <w:br/>
        <w:t xml:space="preserve">  - The implementation of distributed tracing allows Lloyds to track requests across complex, multi-service architectures, providing a comprehensive view of system interactions.</w:t>
        <w:br/>
        <w:t xml:space="preserve">  - Enhanced log management capabilities ensure that logs are collected, stored, and analyzed efficiently, supporting both operational and security objectives.</w:t>
        <w:br/>
        <w:br/>
        <w:t>- **Collaboration and Knowledge Sharing:**</w:t>
        <w:br/>
        <w:t xml:space="preserve">  - Lloyds fosters a culture of collaboration and knowledge sharing among its IT teams, encouraging the use of observability data to drive continuous improvement.</w:t>
        <w:br/>
        <w:t xml:space="preserve">  - Regular training and workshops are conducted to ensure that staff are proficient in using observability tools and techniques.</w:t>
        <w:br/>
        <w:br/>
        <w:t>### Challenges and Considerations</w:t>
        <w:br/>
        <w:br/>
        <w:t>While the benefits of observability are substantial, Lloyds acknowledges several challenges that must be addressed to ensure successful implementation:</w:t>
        <w:br/>
        <w:br/>
        <w:t>- **Data Volume and Complexity:**</w:t>
        <w:br/>
        <w:t xml:space="preserve">  - The sheer volume and complexity of data generated by observability tools can be overwhelming. Lloyds is investing in scalable data storage and processing solutions to manage this data effectively.</w:t>
        <w:br/>
        <w:br/>
        <w:t>- **Integration with Legacy Systems:**</w:t>
        <w:br/>
        <w:t xml:space="preserve">  - Integrating observability tools with existing legacy systems presents a significant challenge. Lloyds is adopting a phased approach to integration, prioritizing systems that are most critical to business operations.</w:t>
        <w:br/>
        <w:br/>
        <w:t>- **Cultural and Organizational Change:**</w:t>
        <w:br/>
        <w:t xml:space="preserve">  - Shifting to an observability-driven IT culture requires significant organizational change. Lloyds is focusing on change management strategies to align teams with the new observability practices.</w:t>
        <w:br/>
        <w:br/>
        <w:t>### Future Outlook</w:t>
        <w:br/>
        <w:br/>
        <w:t>Looking ahead, Lloyds is committed to continuously evolving its observability capabilities to meet the changing needs of the business and its customers. Key areas of focus include:</w:t>
        <w:br/>
        <w:br/>
        <w:t>- **Expanding AI and Machine Learning Applications:**</w:t>
        <w:br/>
        <w:t xml:space="preserve">  - Lloyds plans to further integrate AI and machine learning into its observability framework, exploring new use cases such as predictive analytics and automated remediation.</w:t>
        <w:br/>
        <w:br/>
        <w:t>- **Enhancing User Experience:**</w:t>
        <w:br/>
        <w:t xml:space="preserve">  - The bank aims to leverage observability data to improve the user experience, ensuring that digital services are fast, reliable, and responsive.</w:t>
        <w:br/>
        <w:br/>
        <w:t>- **Strengthening Ecosystem Partnerships:**</w:t>
        <w:br/>
        <w:t xml:space="preserve">  - Lloyds is exploring partnerships with leading technology providers to enhance its observability capabilities and stay at the forefront of innovation in the financial services sector.</w:t>
        <w:br/>
        <w:br/>
        <w:t>In conclusion, observability is a strategic priority for Lloyds Banking Group, underpinning its efforts to deliver exceptional customer experiences, maintain operational resilience, and drive digital transformation. By investing in advanced observability tools and practices, Lloyds is well-positioned to navigate the complexities of the modern financial landscape and achieve its strategic objectives.</w:t>
      </w:r>
    </w:p>
    <w:p>
      <w:pPr>
        <w:pStyle w:val="Heading2"/>
      </w:pPr>
      <w:r>
        <w:t>11.4 Security, Risk and Compliance</w:t>
      </w:r>
    </w:p>
    <w:p>
      <w:pPr/>
      <w:r>
        <w:t>Lloyds Banking Group's approach to Security, Risk, and Compliance is a cornerstone of its IT organization, reflecting the bank's commitment to safeguarding customer data, ensuring regulatory adherence, and mitigating operational risks. The strategic initiatives in this area are designed to enhance the bank's resilience against a backdrop of evolving cyber threats and increasing regulatory scrutiny. The following narrative outlines the key themes and initiatives that define Lloyds' security, risk, and compliance strategy.</w:t>
        <w:br/>
        <w:br/>
        <w:t>**Cybersecurity Framework and Threat Intelligence**</w:t>
        <w:br/>
        <w:t>Lloyds has developed a comprehensive cybersecurity framework that aligns with industry standards such as NIST and ISO 27001. This framework is designed to provide a robust defense against cyber threats through a multi-layered security architecture. Key components include:</w:t>
        <w:br/>
        <w:t>- **Advanced Threat Detection and Response**: Utilizing AI and machine learning to identify and respond to threats in real-time, minimizing potential impacts on operations.</w:t>
        <w:br/>
        <w:t>- **Security Operations Center (SOC) Enhancements**: Continuous investment in SOC capabilities to ensure 24/7 monitoring and rapid incident response.</w:t>
        <w:br/>
        <w:t>- **Threat Intelligence Sharing**: Participation in industry-wide threat intelligence networks to stay ahead of emerging threats and vulnerabilities.</w:t>
        <w:br/>
        <w:br/>
        <w:t>**Data Protection and Privacy**</w:t>
        <w:br/>
        <w:t>Data protection is a critical focus, with initiatives aimed at ensuring compliance with GDPR and other data privacy regulations. Lloyds has implemented robust data governance frameworks that include:</w:t>
        <w:br/>
        <w:t>- **Data Encryption and Access Controls**: Comprehensive encryption protocols and strict access controls to protect sensitive customer information.</w:t>
        <w:br/>
        <w:t>- **Privacy by Design**: Integrating privacy considerations into the design and development of new products and services.</w:t>
        <w:br/>
        <w:t>- **Regular Audits and Assessments**: Conducting regular audits to ensure compliance with data protection regulations and internal policies.</w:t>
        <w:br/>
        <w:br/>
        <w:t>**Regulatory Compliance and Risk Management**</w:t>
        <w:br/>
        <w:t>Lloyds' risk management strategy is deeply integrated with its compliance efforts, ensuring that the bank meets all regulatory requirements while effectively managing operational risks. Key initiatives include:</w:t>
        <w:br/>
        <w:t>- **Integrated Risk Management Platform**: Deployment of a centralized platform to manage and monitor risk across the organization, providing real-time insights into risk exposure.</w:t>
        <w:br/>
        <w:t>- **Compliance Automation**: Leveraging technology to automate compliance processes, reducing manual effort and increasing accuracy.</w:t>
        <w:br/>
        <w:t>- **Scenario Planning and Stress Testing**: Regular scenario planning and stress testing exercises to assess the bank's resilience to various risk factors.</w:t>
        <w:br/>
        <w:br/>
        <w:t>**Third-Party Risk Management**</w:t>
        <w:br/>
        <w:t>With an increasing reliance on third-party vendors, Lloyds has strengthened its third-party risk management practices to ensure that partners adhere to the bank's security and compliance standards. This includes:</w:t>
        <w:br/>
        <w:t>- **Vendor Risk Assessments**: Conducting thorough risk assessments of all third-party vendors to identify potential vulnerabilities.</w:t>
        <w:br/>
        <w:t>- **Contractual Obligations**: Ensuring that all contracts with third-party vendors include stringent security and compliance requirements.</w:t>
        <w:br/>
        <w:t>- **Ongoing Monitoring and Audits**: Regular monitoring and audits of third-party vendors to ensure continued compliance with Lloyds' standards.</w:t>
        <w:br/>
        <w:br/>
        <w:t>**Employee Awareness and Training**</w:t>
        <w:br/>
        <w:t>Recognizing that employees are often the first line of defense against security threats, Lloyds has invested heavily in security awareness and training programs. These programs aim to:</w:t>
        <w:br/>
        <w:t>- **Enhance Security Awareness**: Regular training sessions and workshops to educate employees about the latest security threats and best practices.</w:t>
        <w:br/>
        <w:t>- **Phishing Simulations**: Conducting phishing simulations to test and improve employee response to potential phishing attacks.</w:t>
        <w:br/>
        <w:t>- **Role-Based Training**: Providing tailored training programs based on employee roles, ensuring that all staff have the necessary knowledge to protect the bank's assets.</w:t>
        <w:br/>
        <w:br/>
        <w:t>**Innovation in Security Technologies**</w:t>
        <w:br/>
        <w:t>Lloyds is committed to leveraging the latest technologies to enhance its security posture. This includes:</w:t>
        <w:br/>
        <w:t>- **Blockchain for Secure Transactions**: Exploring the use of blockchain technology to enhance the security and transparency of financial transactions.</w:t>
        <w:br/>
        <w:t>- **Biometric Authentication**: Implementing biometric authentication methods to improve security and user experience.</w:t>
        <w:br/>
        <w:t>- **Cloud Security Enhancements**: Strengthening security measures for cloud-based services to ensure data protection and compliance.</w:t>
        <w:br/>
        <w:br/>
        <w:t>**Implications and Future Directions**</w:t>
        <w:br/>
        <w:t>The strategic initiatives outlined above position Lloyds to effectively manage security, risk, and compliance challenges in the digital age. However, the bank must remain vigilant and adaptive to new threats and regulatory changes. Key implications include:</w:t>
        <w:br/>
        <w:t>- **Continuous Improvement**: Ongoing refinement of security and compliance practices to address emerging threats and regulatory requirements.</w:t>
        <w:br/>
        <w:t>- **Collaboration with Industry Peers**: Engaging with industry peers and regulators to share best practices and improve collective security resilience.</w:t>
        <w:br/>
        <w:t>- **Investment in Talent and Technology**: Continued investment in skilled personnel and cutting-edge technologies to maintain a robust security posture.</w:t>
        <w:br/>
        <w:br/>
        <w:t>In conclusion, Lloyds' commitment to security, risk, and compliance is evident in its comprehensive strategy and proactive initiatives. By focusing on these areas, the bank aims to protect its customers, maintain regulatory compliance, and ensure operational resilience in an increasingly complex and interconnected world.</w:t>
      </w:r>
    </w:p>
    <w:p>
      <w:pPr>
        <w:pStyle w:val="Heading2"/>
      </w:pPr>
      <w:r>
        <w:t>11.5 Cloud Computing</w:t>
      </w:r>
    </w:p>
    <w:p>
      <w:pPr/>
      <w:r>
        <w:t>Lloyds Banking Group has recognized the transformative potential of cloud computing as a pivotal component of its digital transformation strategy. This strategic initiative is aimed at enhancing operational efficiency, improving customer experience, and ensuring robust security and compliance. The bank's approach to cloud computing is multi-faceted, encompassing infrastructure modernization, application migration, and the development of cloud-native capabilities.</w:t>
        <w:br/>
        <w:br/>
        <w:t>**Infrastructure Modernization**</w:t>
        <w:br/>
        <w:br/>
        <w:t>Lloyds Banking Group is committed to modernizing its IT infrastructure by leveraging cloud technologies. This involves transitioning from legacy on-premises systems to a more flexible, scalable, and cost-effective cloud environment. The bank is adopting a hybrid cloud strategy, which combines the benefits of both public and private clouds, allowing for greater agility and control over data and workloads.</w:t>
        <w:br/>
        <w:br/>
        <w:t>Key objectives of this infrastructure modernization include:</w:t>
        <w:br/>
        <w:t>- **Scalability and Flexibility**: Cloud computing enables Lloyds to scale its IT resources dynamically, meeting fluctuating demand without the need for significant upfront capital investment.</w:t>
        <w:br/>
        <w:t>- **Cost Optimization**: By moving to a cloud-based infrastructure, the bank aims to reduce operational costs associated with maintaining and upgrading legacy systems.</w:t>
        <w:br/>
        <w:t>- **Disaster Recovery and Business Continuity**: The cloud provides robust disaster recovery solutions, ensuring that critical banking services remain operational in the event of a system failure or other disruptions.</w:t>
        <w:br/>
        <w:br/>
        <w:t>**Application Migration**</w:t>
        <w:br/>
        <w:br/>
        <w:t>A crucial aspect of Lloyds' cloud strategy is the migration of existing applications to the cloud. This process involves assessing the current application portfolio to determine the most suitable migration path, whether it be rehosting, refactoring, or rearchitecting applications for cloud compatibility.</w:t>
        <w:br/>
        <w:br/>
        <w:t>The bank is prioritizing applications that will benefit most from cloud capabilities, such as those requiring high availability, enhanced security, or improved performance. By migrating these applications, Lloyds aims to:</w:t>
        <w:br/>
        <w:t>- **Enhance Application Performance**: Cloud environments offer superior performance through optimized resource allocation and advanced load balancing techniques.</w:t>
        <w:br/>
        <w:t>- **Improve Security Posture**: Cloud providers offer a range of security features, including encryption, identity management, and threat detection, which enhance the overall security of applications.</w:t>
        <w:br/>
        <w:t>- **Accelerate Time-to-Market**: The cloud enables faster development and deployment cycles, allowing Lloyds to bring new products and services to market more quickly.</w:t>
        <w:br/>
        <w:br/>
        <w:t>**Development of Cloud-Native Capabilities**</w:t>
        <w:br/>
        <w:br/>
        <w:t>In addition to migrating existing applications, Lloyds is investing in the development of cloud-native capabilities. This involves building new applications and services that are designed specifically for the cloud, taking full advantage of its inherent benefits such as microservices architecture, containerization, and continuous integration/continuous deployment (CI/CD) pipelines.</w:t>
        <w:br/>
        <w:br/>
        <w:t>The strategic initiatives under this theme include:</w:t>
        <w:br/>
        <w:t>- **Adoption of Microservices Architecture**: By breaking down applications into smaller, independent services, Lloyds can achieve greater agility and resilience, as well as improve the scalability and maintainability of its software.</w:t>
        <w:br/>
        <w:t>- **Utilization of Containerization Technologies**: Technologies like Docker and Kubernetes are being employed to facilitate the deployment and management of applications across different cloud environments, ensuring consistency and efficiency.</w:t>
        <w:br/>
        <w:t>- **Implementation of CI/CD Pipelines**: These pipelines automate the software delivery process, enabling more frequent and reliable releases, which in turn improves the bank's ability to respond to customer needs and market changes.</w:t>
        <w:br/>
        <w:br/>
        <w:t>**Security and Compliance**</w:t>
        <w:br/>
        <w:br/>
        <w:t>Security and compliance are paramount in Lloyds' cloud computing strategy. The bank is committed to maintaining the highest standards of data protection and regulatory compliance, leveraging the security features offered by cloud providers while implementing additional controls to safeguard sensitive information.</w:t>
        <w:br/>
        <w:br/>
        <w:t>Key security and compliance measures include:</w:t>
        <w:br/>
        <w:t>- **Data Encryption**: All data, both in transit and at rest, is encrypted using industry-standard protocols to prevent unauthorized access.</w:t>
        <w:br/>
        <w:t>- **Identity and Access Management (IAM)**: Robust IAM policies are in place to ensure that only authorized personnel have access to critical systems and data.</w:t>
        <w:br/>
        <w:t>- **Regular Security Audits and Penetration Testing**: These practices are conducted to identify and address potential vulnerabilities, ensuring the integrity and security of cloud-based systems.</w:t>
        <w:br/>
        <w:br/>
        <w:t>**Collaboration with Cloud Service Providers**</w:t>
        <w:br/>
        <w:br/>
        <w:t>Lloyds Banking Group is actively collaborating with leading cloud service providers to leverage their expertise and resources. These partnerships are essential for ensuring a smooth transition to the cloud and for accessing cutting-edge technologies and services.</w:t>
        <w:br/>
        <w:br/>
        <w:t>The bank's collaboration efforts focus on:</w:t>
        <w:br/>
        <w:t>- **Joint Innovation Initiatives**: Working together with cloud providers to co-develop solutions that address specific business challenges and enhance customer experience.</w:t>
        <w:br/>
        <w:t>- **Training and Upskilling**: Ensuring that Lloyds' workforce is equipped with the necessary skills to operate and manage cloud technologies effectively.</w:t>
        <w:br/>
        <w:t>- **Shared Security Responsibilities**: Establishing clear guidelines and responsibilities for security management, ensuring that both Lloyds and its cloud providers adhere to best practices.</w:t>
        <w:br/>
        <w:br/>
        <w:t>**Implications and Future Outlook**</w:t>
        <w:br/>
        <w:br/>
        <w:t>The adoption of cloud computing is expected to have significant implications for Lloyds Banking Group, both in the short and long term. Key implications include:</w:t>
        <w:br/>
        <w:t>- **Increased Operational Efficiency**: By automating and streamlining processes, the bank can achieve greater efficiency and reduce operational costs.</w:t>
        <w:br/>
        <w:t>- **Enhanced Customer Experience**: Cloud technologies enable Lloyds to deliver more personalized and responsive services, improving customer satisfaction and loyalty.</w:t>
        <w:br/>
        <w:t>- **Competitive Advantage**: By embracing cloud computing, Lloyds can stay ahead of industry trends and maintain a competitive edge in the rapidly evolving financial services landscape.</w:t>
        <w:br/>
        <w:br/>
        <w:t>Looking ahead, Lloyds Banking Group is committed to continuously evolving its cloud strategy to align with emerging technologies and changing market dynamics. The bank aims to leverage artificial intelligence, machine learning, and other advanced technologies to further enhance its cloud capabilities and drive innovation across its operations.</w:t>
      </w:r>
    </w:p>
    <w:p>
      <w:pPr>
        <w:pStyle w:val="Heading2"/>
      </w:pPr>
      <w:r>
        <w:t>11.6 Agile and DevOps</w:t>
      </w:r>
    </w:p>
    <w:p>
      <w:pPr/>
      <w:r>
        <w:t>Lloyds Banking Group has embarked on a transformative journey to embed Agile and DevOps methodologies across its IT organization, aiming to enhance responsiveness, improve software quality, and accelerate time-to-market for digital products. This initiative is a cornerstone of Lloyds' broader digital transformation strategy, designed to meet evolving customer expectations and navigate the competitive financial services landscape.</w:t>
        <w:br/>
        <w:br/>
        <w:t>The adoption of Agile and DevOps at Lloyds is driven by several strategic imperatives:</w:t>
        <w:br/>
        <w:br/>
        <w:t>- **Customer-Centric Innovation**: By fostering a culture of continuous improvement and iterative development, Lloyds seeks to align its product offerings more closely with customer needs. Agile methodologies enable cross-functional teams to quickly pivot in response to feedback, ensuring that the end products are not only functional but also delightful to use.</w:t>
        <w:br/>
        <w:t>- **Operational Efficiency**: DevOps practices streamline the software development lifecycle by integrating development and operations teams. This integration reduces handoff delays, minimizes errors through automation, and enhances collaboration, leading to faster and more reliable software delivery.</w:t>
        <w:br/>
        <w:t>- **Risk Management and Compliance**: In the highly regulated banking environment, Agile and DevOps provide frameworks for embedding compliance and security into the development process. By incorporating automated testing and continuous integration/continuous deployment (CI/CD) pipelines, Lloyds can ensure that security and regulatory requirements are consistently met throughout the development lifecycle.</w:t>
        <w:br/>
        <w:br/>
        <w:t>### Implementation Strategy</w:t>
        <w:br/>
        <w:br/>
        <w:t>Lloyds' implementation of Agile and DevOps is structured around several key components:</w:t>
        <w:br/>
        <w:br/>
        <w:t>1. **Training and Capability Building**: Lloyds has invested significantly in training programs to upskill its workforce in Agile and DevOps practices. This includes workshops, certification courses, and hands-on training sessions designed to foster a deep understanding of Agile principles and DevOps tools among employees.</w:t>
        <w:br/>
        <w:br/>
        <w:t>2. **Cultural Transformation**: Transitioning to Agile and DevOps requires a fundamental shift in organizational culture. Lloyds is promoting a culture of trust, transparency, and collaboration, where teams are empowered to make decisions and take ownership of their work. Leadership plays a crucial role in modeling these behaviors and encouraging a mindset of continuous learning and improvement.</w:t>
        <w:br/>
        <w:br/>
        <w:t>3. **Tooling and Infrastructure**: The adoption of Agile and DevOps is supported by a robust suite of tools and technologies. Lloyds has implemented state-of-the-art CI/CD pipelines, automated testing frameworks, and cloud-based development environments to facilitate seamless integration and delivery processes. These tools are essential for maintaining high quality and speed in software development.</w:t>
        <w:br/>
        <w:br/>
        <w:t>4. **Pilot Projects and Scaling**: Lloyds has initially rolled out Agile and DevOps practices through pilot projects in select business units. These pilots serve as testbeds for refining methodologies and identifying best practices. Successful pilots are then scaled across the organization, ensuring a gradual and controlled transition to Agile and DevOps.</w:t>
        <w:br/>
        <w:br/>
        <w:t>5. **Metrics and Continuous Improvement**: To measure the success of Agile and DevOps initiatives, Lloyds has established a comprehensive set of metrics. These include lead time, deployment frequency, change failure rate, and mean time to recovery. By continuously monitoring these metrics, Lloyds can identify areas for improvement and drive ongoing enhancements in its software development processes.</w:t>
        <w:br/>
        <w:br/>
        <w:t>### Challenges and Mitigation Strategies</w:t>
        <w:br/>
        <w:br/>
        <w:t>The transition to Agile and DevOps is not without challenges. Lloyds has encountered several obstacles and has developed strategies to address them:</w:t>
        <w:br/>
        <w:br/>
        <w:t>- **Resistance to Change**: As with any major organizational change, there is inherent resistance from employees accustomed to traditional ways of working. Lloyds addresses this through clear communication of the benefits of Agile and DevOps, along with providing support and incentives for adoption.</w:t>
        <w:br/>
        <w:br/>
        <w:t>- **Skill Gaps**: The shift to Agile and DevOps requires new skills that may not be present in the existing workforce. Lloyds mitigates this by investing in comprehensive training programs and hiring external experts to bridge capability gaps.</w:t>
        <w:br/>
        <w:br/>
        <w:t>- **Integration with Legacy Systems**: Lloyds operates a complex IT environment with numerous legacy systems. Integrating Agile and DevOps practices with these systems can be challenging. Lloyds is addressing this by prioritizing modernization efforts and implementing middleware solutions to facilitate integration.</w:t>
        <w:br/>
        <w:br/>
        <w:t>- **Maintaining Compliance**: Ensuring that Agile and DevOps practices comply with regulatory requirements is critical. Lloyds incorporates compliance checks into its CI/CD pipelines and collaborates closely with regulatory bodies to ensure alignment.</w:t>
        <w:br/>
        <w:br/>
        <w:t>### Future Outlook</w:t>
        <w:br/>
        <w:br/>
        <w:t>Looking ahead, Lloyds aims to fully embed Agile and DevOps across its IT organization, creating a more dynamic and responsive development environment. The bank plans to:</w:t>
        <w:br/>
        <w:br/>
        <w:t>- **Expand Agile and DevOps Practices**: Lloyds intends to expand these practices to all business units, ensuring that the entire organization benefits from the efficiencies and innovations they bring.</w:t>
        <w:br/>
        <w:br/>
        <w:t>- **Leverage Advanced Technologies**: The bank is exploring the use of artificial intelligence and machine learning to enhance DevOps processes, such as predictive analytics for identifying potential issues before they impact production.</w:t>
        <w:br/>
        <w:br/>
        <w:t>- **Foster a DevOps Community**: Lloyds is committed to building a strong internal community of practice around DevOps. This includes regular meetups, knowledge-sharing sessions, and the establishment of a DevOps Center of Excellence to drive best practices across the organization.</w:t>
        <w:br/>
        <w:br/>
        <w:t>- **Enhance Customer Experience**: By accelerating the delivery of high-quality software, Lloyds aims to significantly enhance the customer experience, offering innovative digital solutions that meet the evolving needs of its clients.</w:t>
        <w:br/>
        <w:br/>
        <w:t>In conclusion, the adoption of Agile and DevOps at Lloyds Banking Group represents a significant step forward in its digital transformation journey. By embracing these methodologies, Lloyds is positioning itself to better respond to market changes, improve operational efficiency, and deliver superior value to its customers and stakeholders.</w:t>
      </w:r>
    </w:p>
    <w:p>
      <w:pPr>
        <w:pStyle w:val="Heading2"/>
      </w:pPr>
      <w:r>
        <w:t>11.7 Automation and Orchestration</w:t>
      </w:r>
    </w:p>
    <w:p>
      <w:pPr/>
      <w:r>
        <w:t>Automation and orchestration are pivotal components of Lloyds' IT strategy, aimed at enhancing operational efficiency, reducing costs, and improving service delivery. In the context of a rapidly evolving digital landscape, Lloyds has prioritized these initiatives to maintain competitive advantage and ensure robust, scalable IT infrastructure.</w:t>
        <w:br/>
        <w:br/>
        <w:t>The automation strategy at Lloyds encompasses several dimensions, including process automation, infrastructure automation, and the integration of artificial intelligence (AI) and machine learning (ML) to enable intelligent decision-making. The bank is leveraging robotic process automation (RPA) to streamline repetitive, manual tasks, thereby freeing up human resources for more strategic activities. This approach not only enhances productivity but also reduces the risk of human error, leading to improved accuracy and compliance.</w:t>
        <w:br/>
        <w:br/>
        <w:t>Infrastructure automation is another critical focus area, where Lloyds is implementing Infrastructure as Code (IaC) to automate the provisioning and management of IT resources. This initiative is designed to increase agility, allowing the bank to rapidly deploy new services and scale existing ones in response to changing business demands. By automating infrastructure management, Lloyds aims to reduce the time and effort required for system maintenance, thereby lowering operational costs and minimizing downtime.</w:t>
        <w:br/>
        <w:br/>
        <w:t>In addition to process and infrastructure automation, Lloyds is investing in orchestration technologies to ensure seamless integration and coordination of automated processes across the enterprise. Orchestration tools are being deployed to manage complex workflows, ensuring that automated tasks are executed in a synchronized manner, thereby optimizing resource utilization and enhancing service delivery.</w:t>
        <w:br/>
        <w:br/>
        <w:t>A key element of Lloyds' automation and orchestration strategy is the integration of AI and ML technologies. These technologies are being used to develop predictive analytics capabilities, enabling the bank to anticipate and proactively address potential issues before they impact operations. AI-driven insights are also being leveraged to enhance customer experiences, personalize service offerings, and improve decision-making processes.</w:t>
        <w:br/>
        <w:br/>
        <w:t>Lloyds is also focusing on building a culture of innovation and continuous improvement within its IT organization. This involves upskilling employees to work effectively with new technologies and fostering a mindset that embraces change and experimentation. The bank is investing in training programs and workshops to equip its workforce with the necessary skills to drive automation initiatives and leverage orchestration tools effectively.</w:t>
        <w:br/>
        <w:br/>
        <w:t>Moreover, Lloyds is adopting a collaborative approach to automation and orchestration, engaging with technology partners and industry experts to co-create solutions that address specific business challenges. By leveraging external expertise, the bank is able to accelerate the development and deployment of automation solutions, ensuring that they are aligned with industry best practices and emerging trends.</w:t>
        <w:br/>
        <w:br/>
        <w:t>The strategic initiatives in automation and orchestration are underpinned by a robust governance framework that ensures alignment with Lloyds' overall business objectives and regulatory requirements. The bank has established clear policies and procedures to guide the implementation of automation projects, with a focus on risk management, data security, and compliance. Regular audits and assessments are conducted to evaluate the effectiveness of automation initiatives and identify areas for improvement.</w:t>
        <w:br/>
        <w:br/>
        <w:t>To measure the success of its automation and orchestration initiatives, Lloyds has defined a set of key performance indicators (KPIs) that track progress against strategic goals. These KPIs include metrics related to cost savings, process efficiency, service uptime, and customer satisfaction. By monitoring these indicators, the bank is able to assess the impact of automation on its operations and make data-driven decisions to optimize performance.</w:t>
        <w:br/>
        <w:br/>
        <w:t>In conclusion, automation and orchestration are central to Lloyds' IT strategy, driving significant improvements in operational efficiency, cost-effectiveness, and service quality. By embracing these technologies, the bank is well-positioned to navigate the challenges of the digital age and deliver enhanced value to its customers and stakeholders.</w:t>
      </w:r>
    </w:p>
    <w:p>
      <w:pPr>
        <w:pStyle w:val="Heading2"/>
      </w:pPr>
      <w:r>
        <w:t>11.8 Mainframe Evolution</w:t>
      </w:r>
    </w:p>
    <w:p>
      <w:pPr/>
      <w:r>
        <w:t>Lloyds Banking Group's mainframe evolution represents a pivotal aspect of its broader digital transformation strategy, aimed at enhancing operational efficiency, agility, and customer experience. As financial institutions face increasing competition from fintechs and digital-native banks, Lloyds recognizes the imperative to modernize its legacy systems, particularly its mainframe infrastructure, which remains the backbone of many critical banking operations.</w:t>
        <w:br/>
        <w:br/>
        <w:t>The mainframe evolution strategy at Lloyds is driven by several key objectives:</w:t>
        <w:br/>
        <w:br/>
        <w:t>1. **Cost Optimization and Efficiency Gains**: Mainframes, while reliable, are traditionally associated with high operational costs. Lloyds aims to reduce these costs by optimizing mainframe operations through workload offloading, virtualization, and the adoption of more cost-effective processing models. This involves leveraging advanced analytics to identify underutilized resources and streamline processes, thereby reducing the overall cost per transaction.</w:t>
        <w:br/>
        <w:br/>
        <w:t>2. **Enhanced Agility and Flexibility**: In a rapidly changing financial landscape, agility is crucial. Lloyds is focusing on enhancing the flexibility of its mainframe operations by integrating cloud-native technologies and microservices architectures. This hybrid approach allows for more dynamic scaling of resources, faster deployment of new services, and improved responsiveness to market demands.</w:t>
        <w:br/>
        <w:br/>
        <w:t>3. **Improved Security and Compliance**: Security remains a top priority for Lloyds, particularly in the context of mainframe operations that handle sensitive financial data. The evolution strategy includes the implementation of advanced security protocols, real-time monitoring, and automated compliance checks to ensure robust protection against cyber threats and adherence to regulatory requirements.</w:t>
        <w:br/>
        <w:br/>
        <w:t>4. **Data Integration and Accessibility**: Modern banking requires seamless data integration across various platforms and systems. Lloyds is investing in technologies that facilitate the integration of mainframe data with cloud-based applications, enabling real-time data access and analytics. This enhances decision-making capabilities and supports the development of personalized banking services.</w:t>
        <w:br/>
        <w:br/>
        <w:t>5. **Legacy System Modernization**: A significant aspect of the mainframe evolution is the modernization of legacy systems. Lloyds is undertaking a phased approach to refactor or retire outdated applications, replacing them with modern, scalable solutions. This process involves collaboration with technology partners to ensure a smooth transition and minimal disruption to ongoing operations.</w:t>
        <w:br/>
        <w:br/>
        <w:t>### Strategic Initiatives</w:t>
        <w:br/>
        <w:br/>
        <w:t>To achieve these objectives, Lloyds has outlined several strategic initiatives as part of its mainframe evolution:</w:t>
        <w:br/>
        <w:br/>
        <w:t>- **Mainframe-as-a-Service (MFaaS)**: Lloyds is exploring the adoption of Mainframe-as-a-Service models to enhance scalability and reduce capital expenditure. This initiative involves partnerships with leading technology providers to offer flexible, on-demand mainframe capabilities.</w:t>
        <w:br/>
        <w:br/>
        <w:t>- **DevOps Integration**: By integrating DevOps practices into mainframe operations, Lloyds aims to accelerate the development and deployment of applications. This involves automating workflows, enhancing collaboration between development and operations teams, and adopting continuous integration/continuous deployment (CI/CD) pipelines.</w:t>
        <w:br/>
        <w:br/>
        <w:t>- **AI and Machine Learning**: The use of AI and machine learning is being explored to optimize mainframe operations. Predictive analytics can enhance capacity planning, while machine learning algorithms can be used to detect anomalies and improve system performance.</w:t>
        <w:br/>
        <w:br/>
        <w:t>- **Cloud Integration**: Lloyds is investing in hybrid cloud solutions to facilitate seamless integration between mainframe and cloud environments. This enables the bank to leverage the scalability and flexibility of the cloud while maintaining the reliability and security of mainframe systems.</w:t>
        <w:br/>
        <w:br/>
        <w:t>- **Talent Development and Upskilling**: Recognizing the importance of skilled personnel in managing and evolving mainframe operations, Lloyds is investing in talent development programs. This includes upskilling existing staff and recruiting new talent with expertise in modern mainframe technologies.</w:t>
        <w:br/>
        <w:br/>
        <w:t>### Challenges and Mitigation Strategies</w:t>
        <w:br/>
        <w:br/>
        <w:t>The evolution of mainframe systems at Lloyds is not without challenges. Key challenges include:</w:t>
        <w:br/>
        <w:br/>
        <w:t>- **Technical Debt**: The accumulation of technical debt in legacy systems can hinder modernization efforts. Lloyds is addressing this by prioritizing the refactoring of high-impact applications and implementing robust governance frameworks to manage technical debt effectively.</w:t>
        <w:br/>
        <w:br/>
        <w:t>- **Cultural Resistance**: Change management is crucial as employees may resist transitioning to new technologies. Lloyds is fostering a culture of innovation through continuous communication, training programs, and incentives to encourage adoption of new practices.</w:t>
        <w:br/>
        <w:br/>
        <w:t>- **Complexity of Integration**: Integrating mainframe systems with modern technologies can be complex. Lloyds is mitigating this by leveraging middleware solutions and APIs to facilitate seamless data exchange and interoperability.</w:t>
        <w:br/>
        <w:br/>
        <w:t>- **Security Concerns**: As systems evolve, maintaining security is paramount. Lloyds is enhancing its cybersecurity posture through advanced threat detection and response capabilities, ensuring that new vulnerabilities are promptly addressed.</w:t>
        <w:br/>
        <w:br/>
        <w:t>### Future Outlook</w:t>
        <w:br/>
        <w:br/>
        <w:t>Looking ahead, Lloyds is committed to continuously evolving its mainframe operations to support its strategic goals. The bank plans to:</w:t>
        <w:br/>
        <w:br/>
        <w:t>- **Expand Cloud Capabilities**: Further expand its cloud capabilities to enhance scalability and flexibility, enabling faster innovation and improved customer experiences.</w:t>
        <w:br/>
        <w:br/>
        <w:t>- **Leverage Emerging Technologies**: Explore emerging technologies such as blockchain and quantum computing to further enhance mainframe capabilities and drive innovation.</w:t>
        <w:br/>
        <w:br/>
        <w:t>- **Strengthen Partnerships**: Strengthen partnerships with technology vendors and industry consortia to stay at the forefront of mainframe innovation and best practices.</w:t>
        <w:br/>
        <w:br/>
        <w:t>- **Focus on Sustainability**: Incorporate sustainability considerations into mainframe operations, aiming to reduce the environmental impact through energy-efficient practices and technologies.</w:t>
        <w:br/>
        <w:br/>
        <w:t>In conclusion, the mainframe evolution at Lloyds is a critical component of its digital transformation journey. By modernizing its mainframe infrastructure, the bank aims to achieve cost efficiencies, enhance agility, and improve customer service, all while maintaining robust security and compliance standards. This evolution is not only about technology but also about fostering a culture of innovation and continuous improvement across the organization.</w:t>
      </w:r>
    </w:p>
    <w:p/>
    <w:p>
      <w:pPr>
        <w:pStyle w:val="Heading1"/>
      </w:pPr>
      <w:r>
        <w:t>12. News and Recent Developments</w:t>
      </w:r>
    </w:p>
    <w:p>
      <w:pPr>
        <w:pStyle w:val="Heading2"/>
      </w:pPr>
      <w:r>
        <w:t>Overview</w:t>
      </w:r>
    </w:p>
    <w:p>
      <w:pPr/>
      <w:r>
        <w:t>Lloyds Banking Group, one of the leading financial services groups in the United Kingdom, has been navigating a dynamic landscape characterized by regulatory changes, economic shifts, and technological advancements. In recent months, the Group has made significant strides in its strategic transformation, focusing on digital innovation, sustainability, and customer-centric growth. These developments are part of Lloyds’ broader strategy to enhance operational efficiency, expand market presence, and drive long-term shareholder value.</w:t>
        <w:br/>
        <w:br/>
        <w:t>One of the major highlights in Lloyds’ recent developments is its ongoing digital transformation initiative. Recognizing the critical role of technology in modern banking, Lloyds has committed substantial resources to upgrade its digital infrastructure. This includes the deployment of advanced data analytics platforms and the integration of artificial intelligence to enhance customer service and streamline operations. The Group’s investment in technology aims to deliver a seamless banking experience for its customers, reduce operational costs, and improve risk management capabilities. As part of this initiative, Lloyds has also focused on enhancing its mobile and online banking platforms, which have seen a significant increase in user engagement and transaction volumes.</w:t>
        <w:br/>
        <w:br/>
        <w:t>In alignment with its digital transformation, Lloyds has also prioritized cybersecurity, recognizing the increasing threat landscape in the financial sector. The Group has implemented robust cybersecurity measures, including the adoption of cutting-edge encryption technologies and continuous monitoring systems to protect customer data and maintain trust. Lloyds’ proactive approach to cybersecurity not only safeguards its operations but also strengthens its reputation as a secure and reliable financial institution.</w:t>
        <w:br/>
        <w:br/>
        <w:t>Sustainability remains a cornerstone of Lloyds’ strategic agenda. The Group has set ambitious targets to achieve net-zero carbon emissions by 2050, in line with the UK government’s climate goals. Lloyds has launched several green finance initiatives, providing funding for renewable energy projects and offering green mortgages to encourage sustainable home ownership. These efforts underscore Lloyds’ commitment to environmental stewardship and its role in supporting the transition to a low-carbon economy.</w:t>
        <w:br/>
        <w:br/>
        <w:t>Lloyds has also been active in the realm of corporate social responsibility (CSR), with initiatives aimed at supporting local communities and promoting financial inclusion. The Group has increased its investment in community programs, focusing on education, skills development, and financial literacy. Through partnerships with non-profit organizations and government agencies, Lloyds is working to address social challenges and foster economic growth in underserved areas.</w:t>
        <w:br/>
        <w:br/>
        <w:t>On the financial front, Lloyds has reported steady performance despite the challenging macroeconomic environment. The Group’s strategic focus on core banking operations, coupled with disciplined cost management, has enabled it to maintain a strong balance sheet and deliver consistent returns to shareholders. Lloyds has also been actively managing its capital position, optimizing its asset portfolio to enhance profitability and resilience.</w:t>
        <w:br/>
        <w:br/>
        <w:t>Regulatory compliance continues to be a key focus for Lloyds, particularly in light of evolving financial regulations and heightened scrutiny from regulatory bodies. The Group has invested in strengthening its compliance framework, ensuring adherence to regulatory standards and mitigating risks associated with non-compliance. Lloyds’ commitment to regulatory excellence is reflected in its proactive engagement with regulators and its efforts to foster a culture of compliance across the organization.</w:t>
        <w:br/>
        <w:br/>
        <w:t>In terms of leadership, Lloyds has seen some notable changes in its executive team, aimed at driving the Group’s strategic priorities forward. The appointment of new leaders with expertise in digital transformation, risk management, and sustainability reflects Lloyds’ focus on building a leadership team capable of navigating the complexities of the modern banking environment.</w:t>
        <w:br/>
        <w:br/>
        <w:t>Overall, Lloyds Banking Group’s recent developments highlight its strategic focus on innovation, sustainability, and customer-centric growth. The Group’s efforts to enhance its digital capabilities, strengthen its sustainability initiatives, and maintain regulatory compliance position it well to navigate the challenges and opportunities of the evolving financial landscape. As Lloyds continues to execute its strategic priorities, it remains committed to delivering value to its customers, shareholders, and the communities it serves.</w:t>
      </w:r>
    </w:p>
    <w:p>
      <w:pPr>
        <w:pStyle w:val="Heading2"/>
      </w:pPr>
      <w:r>
        <w:t>12.1 Technology and Innovation</w:t>
      </w:r>
    </w:p>
    <w:p>
      <w:pPr/>
      <w:r>
        <w:t>Lloyds Banking Group has embarked on an ambitious journey to transform its technological landscape, aiming to enhance customer experience, streamline operations, and fortify its competitive position in the rapidly evolving financial services sector. The bank's technology and innovation strategy is anchored on several key pillars: digital transformation, cloud adoption, cybersecurity enhancement, and the integration of advanced analytics and artificial intelligence (AI).</w:t>
        <w:br/>
        <w:br/>
        <w:t>**Digital Transformation**</w:t>
        <w:br/>
        <w:t>Lloyds is heavily investing in digital channels to meet the changing preferences of its customers, who increasingly favor online and mobile banking over traditional branch services. The bank has launched a series of initiatives to upgrade its digital platforms, ensuring they are more user-friendly, secure, and capable of handling increased traffic. This includes the deployment of a new mobile banking app with enhanced features such as personalized financial insights, budgeting tools, and seamless integration with third-party financial services. Lloyds is also exploring the use of biometrics to streamline authentication processes, thereby improving security while reducing friction for users.</w:t>
        <w:br/>
        <w:br/>
        <w:t>**Cloud Adoption**</w:t>
        <w:br/>
        <w:t>In alignment with industry trends, Lloyds has committed to a significant migration of its IT infrastructure to the cloud. This shift is designed to improve the scalability, flexibility, and resilience of its operations. By leveraging cloud technologies, Lloyds aims to reduce costs associated with maintaining legacy systems and to accelerate the deployment of new applications and services. The bank is partnering with leading cloud service providers to ensure compliance with regulatory requirements and to implement robust data protection measures. This transition is expected to enable Lloyds to harness big data more effectively, facilitating real-time analytics and decision-making.</w:t>
        <w:br/>
        <w:br/>
        <w:t>**Cybersecurity Enhancement**</w:t>
        <w:br/>
        <w:t>As cyber threats become increasingly sophisticated, Lloyds is prioritizing cybersecurity to protect its customers and its reputation. The bank has bolstered its cybersecurity framework by investing in advanced threat detection and response systems. This includes the use of machine learning algorithms to identify and mitigate potential threats before they can impact operations. Lloyds is also enhancing its incident response capabilities, ensuring that it can quickly and effectively respond to any breaches. The bank conducts regular cybersecurity drills and collaborates with industry peers and government agencies to stay ahead of emerging threats.</w:t>
        <w:br/>
        <w:br/>
        <w:t>**Advanced Analytics and AI Integration**</w:t>
        <w:br/>
        <w:t>Lloyds is leveraging advanced analytics and AI to drive innovation and improve operational efficiency. The bank is implementing AI-driven solutions across various functions, including customer service, risk management, and fraud detection. For instance, AI chatbots are being used to handle routine customer inquiries, freeing up human agents to focus on more complex issues. In risk management, machine learning models are being developed to enhance credit scoring and to predict potential defaults more accurately. Lloyds is also utilizing AI to detect fraudulent activities by analyzing transaction patterns and flagging anomalies in real-time.</w:t>
        <w:br/>
        <w:br/>
        <w:t>**Partnerships and Collaborations**</w:t>
        <w:br/>
        <w:t>To accelerate its innovation agenda, Lloyds is actively seeking partnerships with fintech companies and technology startups. These collaborations are intended to bring fresh perspectives and cutting-edge solutions to the bank's operations. Lloyds has established an innovation lab to incubate new ideas and to pilot emerging technologies in a controlled environment. This approach allows the bank to test and refine new solutions before scaling them across its operations.</w:t>
        <w:br/>
        <w:br/>
        <w:t>**Customer-Centric Innovations**</w:t>
        <w:br/>
        <w:t>At the core of Lloyds' technology strategy is a commitment to enhancing customer experience. The bank is employing design thinking methodologies to develop products and services that are closely aligned with customer needs. By using customer feedback and data analytics, Lloyds is able to tailor its offerings and deliver personalized experiences. This customer-centric approach is evident in the bank's efforts to simplify the user interface of its digital platforms and to offer more intuitive navigation.</w:t>
        <w:br/>
        <w:br/>
        <w:t>**Sustainability and Technology**</w:t>
        <w:br/>
        <w:t>Lloyds is also integrating sustainability into its technology initiatives. The bank is exploring ways to reduce its carbon footprint through the use of energy-efficient data centers and by optimizing its IT operations. Additionally, Lloyds is investing in technologies that support green finance, such as platforms that facilitate the issuance and trading of green bonds. By aligning its technology strategy with its sustainability goals, Lloyds aims to contribute to a more sustainable future while enhancing its brand reputation.</w:t>
        <w:br/>
        <w:br/>
        <w:t>In conclusion, Lloyds Banking Group's commitment to technology and innovation is a critical component of its broader strategy to remain competitive in a digital-first world. By focusing on digital transformation, cloud adoption, cybersecurity, advanced analytics, and sustainability, the bank is positioning itself to meet the challenges of the future while delivering value to its customers and stakeholders. The ongoing investments in technology are expected to yield significant benefits in terms of operational efficiency, customer satisfaction, and risk management.</w:t>
      </w:r>
    </w:p>
    <w:p>
      <w:pPr>
        <w:pStyle w:val="Heading2"/>
      </w:pPr>
      <w:r>
        <w:t>12.2 Sustainability and ESG</w:t>
      </w:r>
    </w:p>
    <w:p>
      <w:pPr/>
      <w:r>
        <w:t>Lloyds Banking Group has been at the forefront of integrating sustainability and Environmental, Social, and Governance (ESG) principles into its core operations and strategic objectives. As a major financial institution, Lloyds recognizes its pivotal role in facilitating a sustainable transition for its clients and the broader economy. This commitment is reflected in the bank's comprehensive ESG strategy, which is structured around three primary pillars: environmental sustainability, social responsibility, and governance excellence.</w:t>
        <w:br/>
        <w:br/>
        <w:t>**Environmental Sustainability**</w:t>
        <w:br/>
        <w:t>Lloyds has committed to achieving net-zero carbon emissions across its operations and its financed emissions by 2050. This ambitious target aligns with the goals of the Paris Agreement and underscores the bank's dedication to combating climate change. To reach this goal, Lloyds has implemented a series of initiatives, including enhancing its green financing capabilities, investing in renewable energy projects, and reducing its own operational carbon footprint.</w:t>
        <w:br/>
        <w:br/>
        <w:t>The bank has also established a Sustainable Development Office, tasked with overseeing the integration of environmental considerations into all aspects of the bank's operations and decision-making processes. This office works closely with clients to support their transition to low-carbon business models, offering tailored financial products such as green bonds and sustainability-linked loans. Moreover, Lloyds is actively involved in industry collaborations, such as the Net-Zero Banking Alliance, to share best practices and drive collective action.</w:t>
        <w:br/>
        <w:br/>
        <w:t>**Social Responsibility**</w:t>
        <w:br/>
        <w:t>Lloyds' social responsibility efforts are focused on fostering financial inclusion, supporting community development, and promoting diversity and inclusion within its workforce. The bank has launched several programs aimed at improving access to financial services for underserved communities, including initiatives to enhance digital banking capabilities and provide financial education.</w:t>
        <w:br/>
        <w:br/>
        <w:t>In terms of community engagement, Lloyds has pledged significant resources to support local projects that drive economic development and social well-being. This includes partnerships with non-profit organizations and community groups to address issues such as affordable housing, education, and healthcare access.</w:t>
        <w:br/>
        <w:br/>
        <w:t>Internally, Lloyds is committed to creating a diverse and inclusive workplace. The bank has set ambitious targets to increase the representation of women and ethnic minorities in senior leadership roles. It also promotes a culture of inclusion through employee resource groups and diversity training programs.</w:t>
        <w:br/>
        <w:br/>
        <w:t>**Governance Excellence**</w:t>
        <w:br/>
        <w:t>Strong governance is central to Lloyds' ESG strategy, ensuring that sustainability considerations are embedded in the bank's corporate governance framework. The board of directors plays a crucial role in overseeing the bank's ESG initiatives, with dedicated committees focused on sustainability and ethics.</w:t>
        <w:br/>
        <w:br/>
        <w:t>Lloyds has implemented robust risk management practices to identify and mitigate ESG-related risks. This includes integrating ESG factors into the bank's credit risk assessment processes and developing scenario analyses to understand the potential impacts of climate change on its portfolio.</w:t>
        <w:br/>
        <w:br/>
        <w:t>Transparency and accountability are also key components of Lloyds' governance approach. The bank regularly publishes detailed ESG reports, providing stakeholders with insights into its progress and challenges. These reports are aligned with international standards, such as the Global Reporting Initiative (GRI) and the Task Force on Climate-related Financial Disclosures (TCFD).</w:t>
        <w:br/>
        <w:br/>
        <w:t>**Recent Developments**</w:t>
        <w:br/>
        <w:t>Recently, Lloyds announced a significant increase in its sustainable finance target, aiming to facilitate £100 billion in green financing by 2030. This target reflects the bank's commitment to supporting the transition to a sustainable economy and highlights its leadership role in the financial sector.</w:t>
        <w:br/>
        <w:br/>
        <w:t>In addition, Lloyds has launched a new initiative focused on enhancing biodiversity and natural capital. This program seeks to integrate nature-related considerations into the bank's lending and investment decisions, recognizing the critical importance of preserving natural ecosystems for long-term economic stability.</w:t>
        <w:br/>
        <w:br/>
        <w:t>The bank has also strengthened its collaboration with external stakeholders, including governments, regulators, and industry groups, to advocate for policies and practices that promote sustainability and ESG integration across the financial system.</w:t>
        <w:br/>
        <w:br/>
        <w:t>**Implications and Future Outlook**</w:t>
        <w:br/>
        <w:t>Lloyds' comprehensive approach to sustainability and ESG positions it as a leader in responsible banking. By embedding ESG principles into its core strategy, the bank not only addresses the growing expectations of regulators, investors, and customers but also enhances its long-term resilience and competitiveness.</w:t>
        <w:br/>
        <w:br/>
        <w:t>Looking ahead, Lloyds is expected to continue expanding its ESG initiatives, with a particular focus on innovation in sustainable finance and further integration of ESG considerations into its risk management and governance frameworks. The bank's ongoing commitment to transparency and stakeholder engagement will be crucial in maintaining its leadership position and driving positive change in the financial sector.</w:t>
      </w:r>
    </w:p>
    <w:p>
      <w:pPr>
        <w:pStyle w:val="Heading2"/>
      </w:pPr>
      <w:r>
        <w:t>12.3 Cybersecurity and Resilience</w:t>
      </w:r>
    </w:p>
    <w:p>
      <w:pPr/>
      <w:r>
        <w:t>In recent years, Lloyds Banking Group has placed a significant emphasis on enhancing its cybersecurity and resilience frameworks, recognizing the growing sophistication and frequency of cyber threats in the financial sector. This strategic focus is driven by the need to protect sensitive customer data, ensure the integrity of financial transactions, and maintain trust in the digital services that are increasingly central to its business model.</w:t>
        <w:br/>
        <w:br/>
        <w:t>The bank's cybersecurity strategy is anchored in a multi-layered defense approach, designed to detect, prevent, and respond to a wide array of cyber threats. This approach includes the deployment of advanced threat detection systems, regular penetration testing, and continuous monitoring of network activities. Lloyds has invested heavily in state-of-the-art technologies such as artificial intelligence and machine learning to enhance its ability to identify and mitigate potential threats before they can cause significant harm.</w:t>
        <w:br/>
        <w:br/>
        <w:t>A key component of Lloyds' cybersecurity framework is its focus on resilience. The bank has developed comprehensive incident response plans that are regularly tested through simulations and drills. These plans are designed to ensure that Lloyds can quickly and effectively respond to and recover from cyber incidents, minimizing disruption to its operations and customers. The bank's resilience strategy also includes robust data backup and recovery systems, ensuring that critical data can be restored quickly in the event of a cyberattack.</w:t>
        <w:br/>
        <w:br/>
        <w:t>Lloyds has also prioritized the security of its digital banking platforms, recognizing that these are increasingly the primary point of interaction for many customers. The bank has implemented strong authentication measures, including multi-factor authentication, to protect customer accounts from unauthorized access. Additionally, Lloyds continuously educates its customers about cybersecurity best practices, helping them to recognize and avoid phishing attacks and other common cyber threats.</w:t>
        <w:br/>
        <w:br/>
        <w:t>The bank's commitment to cybersecurity is further evidenced by its participation in industry-wide initiatives and collaborations. Lloyds is an active member of various cybersecurity forums and working groups, where it collaborates with other financial institutions, government agencies, and cybersecurity experts to share intelligence and develop best practices. This collaborative approach helps Lloyds to stay ahead of emerging threats and to continuously improve its cybersecurity posture.</w:t>
        <w:br/>
        <w:br/>
        <w:t>In response to the evolving regulatory landscape, Lloyds has strengthened its compliance with cybersecurity regulations and standards. The bank has implemented comprehensive governance frameworks to ensure that its cybersecurity practices meet or exceed regulatory requirements. This includes regular audits and assessments by internal and external experts to identify areas for improvement and to ensure that Lloyds' cybersecurity measures are both effective and compliant.</w:t>
        <w:br/>
        <w:br/>
        <w:t>Lloyds' leadership has demonstrated a strong commitment to cybersecurity, with senior executives actively involved in overseeing the bank's cybersecurity strategy and initiatives. The bank has established a dedicated cybersecurity committee, which reports directly to the board of directors. This committee is responsible for setting cybersecurity priorities, allocating resources, and monitoring the effectiveness of the bank's cybersecurity measures.</w:t>
        <w:br/>
        <w:br/>
        <w:t>The bank's proactive approach to cybersecurity has not only helped to protect its operations and customers but has also positioned Lloyds as a leader in cybersecurity within the financial services industry. This reputation is an important competitive advantage, as customers increasingly seek out financial institutions that can provide secure and reliable digital services.</w:t>
        <w:br/>
        <w:br/>
        <w:t>Looking ahead, Lloyds plans to continue its investment in cybersecurity, with a focus on emerging technologies and threat landscapes. The bank is exploring the use of blockchain technology to enhance the security of its transactions and is investing in research and development to better understand and counteract the potential threats posed by quantum computing. Lloyds is also committed to expanding its cybersecurity talent pool, recognizing that skilled cybersecurity professionals are critical to maintaining its defenses.</w:t>
        <w:br/>
        <w:br/>
        <w:t>In conclusion, Lloyds Banking Group's comprehensive approach to cybersecurity and resilience reflects its commitment to safeguarding its operations and customers in an increasingly digital world. By investing in advanced technologies, fostering industry collaborations, and maintaining strong governance frameworks, Lloyds is well-positioned to navigate the complex cybersecurity landscape and to continue providing secure, reliable financial services to its customers.</w:t>
      </w:r>
    </w:p>
    <w:p>
      <w:pPr>
        <w:pStyle w:val="Heading2"/>
      </w:pPr>
      <w:r>
        <w:t>12.4 Workforce and Talent</w:t>
      </w:r>
    </w:p>
    <w:p>
      <w:pPr/>
      <w:r>
        <w:t>Lloyds Banking Group has been actively transforming its workforce and talent strategy to align with its broader strategic goals of digital transformation, customer-centricity, and sustainable growth. In recent years, the bank has undertaken several initiatives to attract, retain, and develop talent, recognizing that its workforce is a critical enabler of its strategic ambitions.</w:t>
        <w:br/>
        <w:br/>
        <w:t>One of the key developments in Lloyds' workforce strategy is its focus on enhancing digital skills across the organization. As the banking industry undergoes rapid technological change, Lloyds has invested significantly in upskilling its employees to ensure they are equipped to meet the demands of a digital-first world. This includes offering comprehensive training programs in areas such as data analytics, cybersecurity, and digital marketing. The bank has also established partnerships with leading technology firms and educational institutions to provide employees with access to cutting-edge learning resources and certifications.</w:t>
        <w:br/>
        <w:br/>
        <w:t>In addition to upskilling, Lloyds has placed a strong emphasis on fostering a diverse and inclusive workplace. The bank believes that a diverse workforce brings a variety of perspectives and ideas, which are essential for innovation and effective decision-making. To this end, Lloyds has implemented a range of initiatives aimed at increasing diversity across all levels of the organization. These include targeted recruitment efforts to attract candidates from underrepresented groups, mentorship and sponsorship programs to support career development, and the establishment of employee resource groups that provide a platform for networking and advocacy.</w:t>
        <w:br/>
        <w:br/>
        <w:t>Lloyds has also been proactive in addressing the changing expectations of its workforce, particularly in the wake of the COVID-19 pandemic. The bank has embraced flexible working arrangements, recognizing that employees value the ability to balance their professional and personal lives. This includes offering remote work options, flexible hours, and job-sharing opportunities. Lloyds has also invested in digital collaboration tools to support remote work and ensure that employees can remain connected and productive, regardless of their location.</w:t>
        <w:br/>
        <w:br/>
        <w:t>Employee well-being is another area of focus for Lloyds. The bank has implemented a comprehensive well-being program that addresses physical, mental, and financial health. This includes offering access to mental health resources, such as counseling services and stress management workshops, as well as financial wellness programs that help employees manage their finances and plan for the future. Lloyds also promotes a healthy work-life balance by encouraging employees to take regular breaks and time off to recharge.</w:t>
        <w:br/>
        <w:br/>
        <w:t>To support career progression and talent development, Lloyds has established a robust performance management system that aligns individual goals with the bank's strategic objectives. This system includes regular performance reviews, feedback mechanisms, and development plans that are tailored to each employee's career aspirations. Lloyds also offers a range of leadership development programs designed to prepare high-potential employees for senior roles within the organization. These programs focus on building key leadership competencies, such as strategic thinking, change management, and emotional intelligence.</w:t>
        <w:br/>
        <w:br/>
        <w:t>Lloyds' commitment to workforce and talent development is reflected in its recognition as an employer of choice in the banking industry. The bank has received numerous awards for its workplace culture, diversity and inclusion efforts, and employee engagement initiatives. These accolades are a testament to Lloyds' ongoing efforts to create an environment where employees feel valued, supported, and empowered to succeed.</w:t>
        <w:br/>
        <w:br/>
        <w:t>Looking ahead, Lloyds plans to continue evolving its workforce strategy to meet the changing needs of its business and its employees. This includes further investment in digital skills development, expanding its diversity and inclusion initiatives, and enhancing its employee well-being programs. By prioritizing workforce and talent development, Lloyds aims to build a resilient and agile organization that is well-positioned to navigate the challenges and opportunities of the future.</w:t>
      </w:r>
    </w:p>
    <w:p>
      <w:pPr>
        <w:pStyle w:val="Heading2"/>
      </w:pPr>
      <w:r>
        <w:t>12.5 Strategic and Financial</w:t>
      </w:r>
    </w:p>
    <w:p>
      <w:pPr/>
      <w:r>
        <w:t>Lloyds Banking Group has navigated a complex landscape of strategic and financial developments in recent years, marked by a concerted effort to enhance its digital capabilities, streamline operations, and strengthen its financial position. The strategic initiatives undertaken by Lloyds are aligned with its broader objective of becoming a more agile, customer-centric organization, capable of delivering sustainable growth in a rapidly evolving financial services environment.</w:t>
        <w:br/>
        <w:br/>
        <w:t>One of the cornerstone strategies has been the significant investment in digital transformation. Recognizing the shifting customer preferences towards digital banking solutions, Lloyds has allocated substantial resources to upgrade its digital platforms and enhance its technological infrastructure. This transformation is not merely about digitizing existing processes but reimagining the entire customer journey to provide a seamless, intuitive experience. The bank has introduced a range of digital tools and services designed to facilitate easier access to banking services, improve transaction efficiency, and provide personalized financial advice. This strategic pivot towards digitalization is expected to drive customer engagement and retention, thereby bolstering long-term profitability.</w:t>
        <w:br/>
        <w:br/>
        <w:t>In parallel with its digital initiatives, Lloyds has pursued a rigorous cost management strategy aimed at optimizing operational efficiency. This has involved a comprehensive review of its branch network, leading to the closure of underperforming branches and a reallocation of resources towards digital channels. The bank has also implemented process automation across various functions to reduce manual intervention, minimize errors, and enhance productivity. These measures are anticipated to result in significant cost savings, which can be reinvested into growth areas such as digital innovation and customer service enhancements.</w:t>
        <w:br/>
        <w:br/>
        <w:t>Financially, Lloyds has focused on strengthening its balance sheet and improving its capital position. The bank has undertaken a series of capital optimization measures, including the divestiture of non-core assets and the reduction of risk-weighted assets. These actions have been instrumental in improving the bank's capital ratios, providing a buffer against potential economic headwinds and regulatory changes. Lloyds has also maintained a disciplined approach to capital allocation, prioritizing investments that offer the highest returns while ensuring adequate capital is available to support future growth initiatives.</w:t>
        <w:br/>
        <w:br/>
        <w:t>The strategic and financial developments at Lloyds have been underpinned by a robust risk management framework designed to safeguard the bank's financial health and ensure compliance with regulatory requirements. The bank has enhanced its risk management capabilities by leveraging advanced analytics and data-driven insights to identify potential risks and implement proactive mitigation strategies. This has enabled Lloyds to maintain a strong risk-adjusted return profile, even in the face of challenging market conditions.</w:t>
        <w:br/>
        <w:br/>
        <w:t>Lloyds' commitment to sustainability and responsible banking practices has also been a key component of its strategic agenda. The bank has set ambitious targets to reduce its carbon footprint and increase its lending to green projects, reflecting its dedication to supporting the transition to a low-carbon economy. Lloyds has integrated environmental, social, and governance (ESG) considerations into its decision-making processes, recognizing the growing importance of sustainability in driving long-term value creation.</w:t>
        <w:br/>
        <w:br/>
        <w:t>In summary, Lloyds Banking Group's strategic and financial developments reflect a proactive approach to navigating the challenges and opportunities of the current financial landscape. By investing in digital transformation, optimizing operational efficiency, strengthening its financial position, and embracing sustainability, Lloyds is well-positioned to deliver sustainable growth and enhance shareholder value. The bank's strategic initiatives are designed to create a more resilient, customer-focused organization capable of thriving in an increasingly competitive and dynamic market.</w:t>
      </w:r>
    </w:p>
    <w:p>
      <w:pPr>
        <w:pStyle w:val="Heading2"/>
      </w:pPr>
      <w:r>
        <w:t>12.6 Forward Outlook</w:t>
      </w:r>
    </w:p>
    <w:p>
      <w:pPr/>
      <w:r>
        <w:t xml:space="preserve">Lloyds Banking Group stands at a pivotal juncture as it navigates the evolving landscape of the financial services industry. The forward outlook for Lloyds is shaped by a confluence of macroeconomic factors, regulatory changes, technological advancements, and strategic initiatives aimed at enhancing operational efficiency and customer engagement. </w:t>
        <w:br/>
        <w:br/>
        <w:t>**Macroeconomic Environment:**</w:t>
        <w:br/>
        <w:t>The global economic environment remains uncertain, influenced by factors such as inflationary pressures, interest rate fluctuations, and geopolitical tensions. In the UK, where Lloyds has its primary operations, the economic recovery post-COVID-19 is being tested by these challenges. The Bank of England's monetary policy will play a crucial role in shaping the interest rate environment, which directly impacts Lloyds' net interest margin, a key profitability driver. Lloyds anticipates moderate economic growth in the UK, with GDP expected to stabilize as consumer confidence gradually returns. However, the potential for economic headwinds remains, necessitating a cautious yet proactive approach to risk management.</w:t>
        <w:br/>
        <w:br/>
        <w:t>**Regulatory Landscape:**</w:t>
        <w:br/>
        <w:t>Lloyds is committed to maintaining robust compliance with evolving regulatory requirements. The UK financial regulatory framework continues to evolve, with heightened focus on consumer protection, operational resilience, and financial stability. Lloyds is actively engaging with regulators to ensure alignment with new directives, such as those related to climate risk disclosures and digital finance regulations. The bank's forward strategy includes investments in compliance infrastructure and processes to meet these regulatory demands efficiently, thereby minimizing potential disruptions and penalties.</w:t>
        <w:br/>
        <w:br/>
        <w:t>**Technological Transformation:**</w:t>
        <w:br/>
        <w:t>Digital transformation is a cornerstone of Lloyds' strategic agenda. The bank is investing significantly in technology to enhance its digital banking capabilities, streamline operations, and improve customer experience. Lloyds plans to expand its digital offerings, focusing on mobile banking enhancements, AI-driven customer service solutions, and cybersecurity measures. The bank aims to leverage data analytics to gain insights into customer behavior, enabling personalized financial solutions and proactive risk management. This technological shift is expected to drive operational efficiencies, reduce costs, and foster innovation in product offerings.</w:t>
        <w:br/>
        <w:br/>
        <w:t>**Strategic Initiatives:**</w:t>
        <w:br/>
        <w:t>Lloyds has outlined several strategic initiatives to position itself for sustainable growth. Key among these is the focus on expanding its wealth management and insurance businesses, which are seen as growth engines with higher margins compared to traditional banking services. Lloyds is also pursuing opportunities in green finance, aligning with broader environmental, social, and governance (ESG) goals. The bank's commitment to sustainability is reflected in its target to achieve net-zero carbon emissions by 2050, with interim targets set for 2030. Additionally, Lloyds is exploring strategic partnerships and acquisitions to enhance its market position and diversify revenue streams.</w:t>
        <w:br/>
        <w:br/>
        <w:t>**Customer-Centric Approach:**</w:t>
        <w:br/>
        <w:t>Enhancing customer engagement and satisfaction remains a priority for Lloyds. The bank is implementing a customer-centric strategy that involves redesigning customer journeys, improving service delivery, and offering tailored financial products. Feedback mechanisms are being strengthened to ensure that customer insights drive product development and service enhancements. Lloyds is also focusing on financial inclusion, aiming to provide accessible banking services to underserved communities, thereby expanding its customer base and fostering long-term loyalty.</w:t>
        <w:br/>
        <w:br/>
        <w:t>**Risk Management and Resilience:**</w:t>
        <w:br/>
        <w:t>In an increasingly complex risk environment, Lloyds is enhancing its risk management frameworks to ensure resilience against potential shocks. The bank is investing in advanced risk modeling and scenario analysis tools to better anticipate and mitigate risks. Cybersecurity remains a top priority, with ongoing investments in systems and processes to protect against cyber threats. Lloyds is also strengthening its operational resilience, ensuring continuity of critical services in the face of disruptions.</w:t>
        <w:br/>
        <w:br/>
        <w:t>**Financial Performance Outlook:**</w:t>
        <w:br/>
        <w:t>Lloyds expects to achieve steady financial performance, supported by its strategic initiatives and operational efficiencies. The bank aims to maintain a strong capital position, with a focus on optimizing its balance sheet and improving return on equity. Cost management remains a key focus, with initiatives underway to streamline operations and reduce expenses. Lloyds anticipates moderate growth in its lending portfolio, driven by demand for mortgages and business loans. The bank is also targeting growth in fee-based income through its wealth management and insurance divisions.</w:t>
        <w:br/>
        <w:br/>
        <w:t>In conclusion, Lloyds Banking Group is poised to navigate the challenges and opportunities of the future with a clear strategic vision and a commitment to innovation, sustainability, and customer satisfaction. By leveraging its strengths and addressing emerging risks, Lloyds aims to deliver long-term value to its stakeholders while contributing positively to the broader financial ecosystem.</w:t>
      </w:r>
    </w:p>
    <w:p/>
    <w:p>
      <w:pPr>
        <w:pStyle w:val="Heading1"/>
      </w:pPr>
      <w:r>
        <w:t>13. Governance</w:t>
      </w:r>
    </w:p>
    <w:p>
      <w:pPr>
        <w:pStyle w:val="Heading2"/>
      </w:pPr>
      <w:r>
        <w:t>13.1 Statutory basis</w:t>
      </w:r>
    </w:p>
    <w:p>
      <w:pPr/>
      <w:r>
        <w:t>Lloyds Banking Group operates under a robust statutory framework that ensures compliance with both national and international regulatory standards. The statutory basis for Lloyds' operations is grounded in the laws and regulations of the United Kingdom, where it is headquartered, as well as in the jurisdictions of its international operations. This statutory framework is designed to uphold the integrity of the financial system, protect consumer interests, and ensure the stability and soundness of Lloyds as a financial institution.</w:t>
        <w:br/>
        <w:br/>
        <w:t>At the core of Lloyds' statutory obligations is the Financial Services and Markets Act 2000 (FSMA), which provides the primary legal framework for the regulation of financial services and markets in the UK. The FSMA establishes the Financial Conduct Authority (FCA) and the Prudential Regulation Authority (PRA) as the key regulatory bodies responsible for overseeing the conduct and prudential standards of financial institutions, including Lloyds. The FCA focuses on protecting consumers and ensuring market integrity, while the PRA is tasked with promoting the safety and soundness of firms, with a particular emphasis on the stability of the UK financial system.</w:t>
        <w:br/>
        <w:br/>
        <w:t>In addition to the FSMA, Lloyds is subject to the Companies Act 2006, which governs corporate governance practices, including directors' duties, financial reporting, and shareholder rights. This legislation mandates that Lloyds maintain transparent and accountable governance structures, ensuring that the interests of shareholders and other stakeholders are adequately represented. The Companies Act also requires Lloyds to produce annual financial statements that provide a true and fair view of the company's financial position, which are subject to audit by an independent external auditor.</w:t>
        <w:br/>
        <w:br/>
        <w:t>Lloyds' operations are further governed by the Bank of England Act 1998, which outlines the role of the Bank of England in maintaining monetary and financial stability. As a systemically important financial institution, Lloyds is subject to additional oversight by the Bank of England, particularly in relation to its capital adequacy, liquidity, and risk management practices. The Bank of England, through its Financial Policy Committee (FPC), has the authority to impose macroprudential measures on Lloyds to mitigate systemic risks and ensure the resilience of the financial system.</w:t>
        <w:br/>
        <w:br/>
        <w:t>The statutory framework for Lloyds also includes adherence to international regulatory standards, such as those set by the Basel Committee on Banking Supervision. Lloyds is required to comply with the Basel III framework, which establishes global standards for capital adequacy, leverage, and liquidity. These standards are designed to strengthen the regulation, supervision, and risk management of banks, thereby enhancing their ability to absorb shocks arising from financial and economic stress. Lloyds' compliance with Basel III is monitored by the PRA, which ensures that the bank maintains sufficient capital buffers and liquidity reserves to withstand adverse conditions.</w:t>
        <w:br/>
        <w:br/>
        <w:t>Lloyds is also subject to the European Union's regulatory framework, particularly in relation to its operations within the European Economic Area (EEA). Despite the UK's departure from the EU, Lloyds continues to comply with relevant EU regulations, such as the Markets in Financial Instruments Directive II (MiFID II), which governs the provision of investment services and activities. MiFID II aims to increase transparency, improve investor protection, and enhance the functioning of financial markets. Lloyds' adherence to MiFID II is overseen by the FCA, which ensures that the bank's investment services are conducted in a fair, transparent, and efficient manner.</w:t>
        <w:br/>
        <w:br/>
        <w:t>Moreover, Lloyds is committed to upholding high ethical standards and corporate social responsibility, as reflected in its adherence to the UK Corporate Governance Code. This code sets out principles of good governance, including leadership, effectiveness, accountability, remuneration, and relations with shareholders. Lloyds' board of directors is responsible for ensuring that the bank's governance practices align with these principles, fostering a culture of transparency, integrity, and accountability throughout the organization.</w:t>
        <w:br/>
        <w:br/>
        <w:t>In summary, the statutory basis for Lloyds' operations is comprehensive and multifaceted, encompassing a range of national and international regulations designed to ensure the bank's stability, integrity, and accountability. By adhering to these statutory requirements, Lloyds demonstrates its commitment to maintaining the trust of its stakeholders and contributing to the stability of the financial system as a whole.</w:t>
      </w:r>
    </w:p>
    <w:p>
      <w:pPr>
        <w:pStyle w:val="Heading2"/>
      </w:pPr>
      <w:r>
        <w:t>13.2 Corporate governance structure</w:t>
      </w:r>
    </w:p>
    <w:p>
      <w:pPr/>
      <w:r>
        <w:t>Lloyds Banking Group's corporate governance structure is designed to ensure accountability, transparency, and effective oversight across all levels of the organization. The governance framework is rooted in a robust system of checks and balances, which aligns with best practices in corporate governance and regulatory requirements. At the core of Lloyds' governance structure is the Board of Directors, which is responsible for setting the strategic direction of the Group and overseeing its implementation.</w:t>
        <w:br/>
        <w:br/>
        <w:t>The Board of Directors is composed of a mix of executive and non-executive directors, including independent directors who provide unbiased oversight and challenge to the executive management team. The Chair of the Board is a non-executive director, ensuring that the board's leadership is independent from the day-to-day operations of the business. The Chair's role is pivotal in facilitating open and constructive dialogue among board members and between the board and executive management.</w:t>
        <w:br/>
        <w:br/>
        <w:t>The board is supported by several committees, each with specific responsibilities and areas of focus. These committees include the Audit Committee, the Risk Committee, the Remuneration Committee, the Nomination and Governance Committee, and the Sustainability Committee. Each committee is chaired by a non-executive director and comprises members with relevant expertise and experience, ensuring that the board's oversight is both comprehensive and informed.</w:t>
        <w:br/>
        <w:br/>
        <w:t>- **Audit Committee**: This committee is responsible for overseeing the integrity of financial reporting, the effectiveness of the internal control environment, and the performance of the internal and external auditors. It reviews the Group's financial statements and accounting policies, ensuring compliance with legal and regulatory requirements.</w:t>
        <w:br/>
        <w:br/>
        <w:t>- **Risk Committee**: The Risk Committee provides oversight of the Group's risk management framework, ensuring that risks are identified, assessed, and managed effectively. It reviews the Group's risk appetite and tolerance, and monitors the effectiveness of risk management strategies.</w:t>
        <w:br/>
        <w:br/>
        <w:t>- **Remuneration Committee**: This committee oversees the Group's remuneration policies and practices, ensuring they are aligned with the long-term interests of shareholders and stakeholders. It reviews and approves executive compensation packages, ensuring they are competitive and linked to performance.</w:t>
        <w:br/>
        <w:br/>
        <w:t>- **Nomination and Governance Committee**: The Nomination and Governance Committee is responsible for board succession planning, evaluating the board's composition, and ensuring that the governance framework remains robust and effective. It oversees the appointment of new directors and evaluates the performance of the board and its committees.</w:t>
        <w:br/>
        <w:br/>
        <w:t>- **Sustainability Committee**: This committee focuses on the Group's environmental, social, and governance (ESG) initiatives, ensuring that sustainability is integrated into the Group's strategy and operations. It reviews the Group's sustainability performance and oversees the implementation of ESG policies.</w:t>
        <w:br/>
        <w:br/>
        <w:t>The executive management team, led by the Group Chief Executive, is responsible for the day-to-day management of the Group's operations. The Group Chief Executive is accountable to the Board for the execution of the Group's strategy and the delivery of its objectives. The executive team includes the Chief Financial Officer, the Chief Risk Officer, the Chief Operating Officer, and other senior executives who head key business units and functions.</w:t>
        <w:br/>
        <w:br/>
        <w:t>Lloyds also emphasizes the importance of stakeholder engagement in its governance framework. The Group actively engages with shareholders, customers, employees, regulators, and other stakeholders to understand their perspectives and incorporate their feedback into decision-making processes. This engagement is facilitated through regular meetings, surveys, and consultations.</w:t>
        <w:br/>
        <w:br/>
        <w:t>The governance framework is underpinned by a strong ethical culture, with a focus on integrity, accountability, and transparency. Lloyds has a comprehensive code of conduct that sets out the standards of behavior expected of all employees. This code is supported by policies and procedures that address key areas such as conflicts of interest, anti-bribery and corruption, and whistleblowing.</w:t>
        <w:br/>
        <w:br/>
        <w:t>Lloyds' corporate governance structure is regularly reviewed and updated to ensure it remains fit for purpose in a rapidly changing business environment. The Group is committed to maintaining high standards of governance and continuously seeks to enhance its governance practices to support its strategic objectives and deliver long-term value to its stakeholders.</w:t>
      </w:r>
    </w:p>
    <w:p>
      <w:pPr>
        <w:pStyle w:val="Heading2"/>
      </w:pPr>
      <w:r>
        <w:t>13.3 Risk and compliance governance</w:t>
      </w:r>
    </w:p>
    <w:p>
      <w:pPr/>
      <w:r>
        <w:t>Lloyds Banking Group's risk and compliance governance framework is a cornerstone of its operational integrity and strategic execution, ensuring that risks are effectively identified, assessed, managed, and mitigated across its diverse business operations. The governance structure is designed to align with best practices and regulatory standards, including the Financial Conduct Authority (FCA) and Prudential Regulation Authority (PRA) requirements, to maintain a robust control environment and promote a culture of risk awareness and compliance.</w:t>
        <w:br/>
        <w:br/>
        <w:t>The Board of Directors at Lloyds holds ultimate accountability for risk management and compliance oversight, supported by several key committees that provide specialized focus and expertise. The primary committees involved in risk governance include the Board Risk Committee (BRC), the Audit Committee, and the Risk Management Committee (RMC). Each committee plays a distinct role in the governance framework, ensuring comprehensive coverage of all risk types and compliance obligations.</w:t>
        <w:br/>
        <w:br/>
        <w:t>The Board Risk Committee (BRC) is responsible for overseeing the risk management framework, ensuring that it is both effective and aligned with the Group's strategic objectives. It reviews risk appetite statements, monitors risk exposures against established limits, and evaluates the effectiveness of risk mitigation strategies. The BRC also ensures that the risk management framework is integrated into the Group's strategic planning and decision-making processes.</w:t>
        <w:br/>
        <w:br/>
        <w:t>The Audit Committee provides oversight of the financial reporting process, internal controls, and the audit function. It ensures the integrity of financial statements and compliance with applicable accounting standards and regulatory requirements. The committee works closely with internal and external auditors to review audit plans, findings, and management's response to audit recommendations.</w:t>
        <w:br/>
        <w:br/>
        <w:t>The Risk Management Committee (RMC) is tasked with the day-to-day oversight of risk management activities across the Group. It is responsible for implementing the risk management framework, monitoring risk exposures, and ensuring that risk management practices are embedded within the business units. The RMC collaborates with the Group's Chief Risk Officer (CRO) and risk management teams to identify emerging risks and assess their potential impact on the Group's operations.</w:t>
        <w:br/>
        <w:br/>
        <w:t>Lloyds' risk governance framework is built on a three-lines-of-defense model, which delineates roles and responsibilities across the organization to ensure effective risk management and compliance. The first line of defense consists of business units and operational management, who are responsible for managing risks within their areas of responsibility. They are tasked with implementing risk management policies, identifying and assessing risks, and ensuring compliance with regulatory requirements.</w:t>
        <w:br/>
        <w:br/>
        <w:t>The second line of defense is comprised of the risk management and compliance functions, which provide independent oversight and challenge to the first line of defense. These functions develop risk management policies, frameworks, and tools, and monitor compliance with risk appetite and regulatory requirements. They also provide guidance and support to business units in managing risks and achieving compliance.</w:t>
        <w:br/>
        <w:br/>
        <w:t>The third line of defense is the internal audit function, which provides independent assurance on the effectiveness of risk management and compliance processes. Internal audit conducts regular reviews of risk management activities, evaluates the adequacy of internal controls, and reports findings to the Audit Committee and senior management.</w:t>
        <w:br/>
        <w:br/>
        <w:t>Key Risk Indicators (KRIs) and Key Control Indicators (KCIs) are integral components of Lloyds' risk and compliance governance framework. KRIs are used to monitor and assess the potential impact of risks on the Group's operations, while KCIs provide assurance on the effectiveness of controls in mitigating risks. These indicators are regularly reviewed and updated to reflect changes in the risk environment and business operations.</w:t>
        <w:br/>
        <w:br/>
        <w:t>Scenario testing and stress testing are essential tools in Lloyds' risk management toolkit, enabling the Group to assess the resilience of its operations under adverse conditions. These exercises are conducted regularly to evaluate the potential impact of severe but plausible scenarios on the Group's financial position and operational capabilities. The results of these tests inform the Group's risk appetite and capital planning processes, ensuring that it maintains adequate capital and liquidity buffers to withstand shocks.</w:t>
        <w:br/>
        <w:br/>
        <w:t>Lloyds places a strong emphasis on risk culture and awareness, recognizing that a proactive risk culture is essential for effective risk management and compliance. The Group promotes a culture of openness and transparency, encouraging employees to speak up about potential risks and compliance issues. Training and awareness programs are conducted regularly to ensure that employees understand their roles and responsibilities in managing risks and maintaining compliance.</w:t>
        <w:br/>
        <w:br/>
        <w:t>In conclusion, Lloyds Banking Group's risk and compliance governance framework is designed to ensure that risks are effectively managed and compliance obligations are met across the organization. By aligning with regulatory standards and best practices, the Group maintains a robust control environment that supports its strategic objectives and protects its reputation. The governance framework is continuously reviewed and enhanced to address emerging risks and regulatory changes, ensuring that it remains fit for purpose in a dynamic and evolving risk landscape.</w:t>
      </w:r>
    </w:p>
    <w:p>
      <w:pPr>
        <w:pStyle w:val="Heading2"/>
      </w:pPr>
      <w:r>
        <w:t>13.4 Technology and data governance</w:t>
      </w:r>
    </w:p>
    <w:p>
      <w:pPr/>
      <w:r>
        <w:t>Lloyds Banking Group's technology and data governance framework is a critical component of its overall corporate governance structure, designed to ensure the effective management and strategic alignment of technology and data assets with the Group's business objectives. This framework is structured to support the bank's digital transformation initiatives, enhance operational resilience, and safeguard customer and organizational data.</w:t>
        <w:br/>
        <w:br/>
        <w:t>The governance framework is anchored by the Technology and Data Governance Committee, which operates under the oversight of the Board Risk Committee. This committee is responsible for setting the strategic direction for technology and data management, ensuring alignment with the Group’s risk appetite, and overseeing the implementation of technology and data policies and standards. The committee comprises senior executives from across the Group, including the Chief Information Officer (CIO), Chief Data Officer (CDO), and representatives from risk, compliance, and business units.</w:t>
        <w:br/>
        <w:br/>
        <w:t>Key responsibilities of the Technology and Data Governance Committee include:</w:t>
        <w:br/>
        <w:br/>
        <w:t>- **Strategic Oversight**: The committee provides strategic oversight of the Group's technology and data initiatives, ensuring they align with the overall business strategy and regulatory requirements. This includes approving major technology investments and projects, and setting priorities for digital transformation initiatives.</w:t>
        <w:br/>
        <w:br/>
        <w:t>- **Policy and Standards Development**: The committee is tasked with developing and maintaining technology and data policies and standards. These policies cover a range of areas including data privacy, cybersecurity, data quality, and technology risk management. The committee ensures these policies are regularly reviewed and updated to reflect changes in the regulatory environment and emerging industry best practices.</w:t>
        <w:br/>
        <w:br/>
        <w:t>- **Risk Management**: A key focus of the committee is the management of technology and data-related risks. This involves identifying, assessing, and mitigating risks associated with technology infrastructure, data management, and cybersecurity. The committee ensures that robust risk management frameworks are in place and that these frameworks are integrated into the Group's overall risk management processes.</w:t>
        <w:br/>
        <w:br/>
        <w:t>- **Performance Monitoring**: The committee monitors the performance of the Group's technology and data functions, using a range of key performance indicators (KPIs) and key risk indicators (KRIs). This includes tracking progress against strategic objectives, assessing the effectiveness of technology and data management practices, and ensuring compliance with regulatory requirements.</w:t>
        <w:br/>
        <w:br/>
        <w:t>- **Stakeholder Engagement**: The committee engages with a range of internal and external stakeholders, including regulators, auditors, and industry bodies, to ensure the Group's technology and data governance practices are aligned with regulatory expectations and industry standards.</w:t>
        <w:br/>
        <w:br/>
        <w:t>The governance framework is supported by a comprehensive set of policies and procedures, which are designed to ensure the effective management of technology and data across the Group. These include:</w:t>
        <w:br/>
        <w:br/>
        <w:t>- **Data Management Policy**: This policy outlines the Group's approach to data governance, including data quality management, data privacy, and data lifecycle management. It sets out the roles and responsibilities of data owners, data stewards, and data users, and establishes processes for data classification, data access, and data sharing.</w:t>
        <w:br/>
        <w:br/>
        <w:t>- **Cybersecurity Policy**: This policy sets out the Group's approach to managing cybersecurity risks, including the identification, assessment, and mitigation of cyber threats. It includes requirements for network security, access controls, incident response, and employee training and awareness.</w:t>
        <w:br/>
        <w:br/>
        <w:t>- **Technology Risk Management Policy**: This policy outlines the Group's approach to managing technology risks, including risks associated with IT infrastructure, applications, and third-party service providers. It sets out the roles and responsibilities of technology risk owners, and establishes processes for risk identification, assessment, and mitigation.</w:t>
        <w:br/>
        <w:br/>
        <w:t>- **IT Change Management Policy**: This policy governs the management of changes to the Group's IT systems and infrastructure, ensuring that changes are implemented in a controlled and coordinated manner. It includes requirements for change planning, risk assessment, testing, and post-implementation review.</w:t>
        <w:br/>
        <w:br/>
        <w:t>Lloyds Banking Group has also invested in a range of technology and data management tools and platforms to support its governance framework. These include data governance platforms, cybersecurity solutions, and risk management tools, which provide the Group with the capability to manage its technology and data assets effectively and efficiently.</w:t>
        <w:br/>
        <w:br/>
        <w:t>The Group's technology and data governance framework is subject to regular review and audit, both internally and by external parties, to ensure its effectiveness and compliance with regulatory requirements. This includes regular assessments of the Group's technology and data management practices, as well as audits of specific technology and data initiatives.</w:t>
        <w:br/>
        <w:br/>
        <w:t>In conclusion, Lloyds Banking Group's technology and data governance framework is a critical component of its overall corporate governance structure, providing the strategic oversight, policies, and tools necessary to manage the Group's technology and data assets effectively. By aligning technology and data management with the Group's business objectives and regulatory requirements, the framework supports the Group's digital transformation initiatives, enhances operational resilience, and safeguards customer and organizational data.</w:t>
      </w:r>
    </w:p>
    <w:p>
      <w:pPr>
        <w:pStyle w:val="Heading2"/>
      </w:pPr>
      <w:r>
        <w:t>13.5 ESG and ethical governance</w:t>
      </w:r>
    </w:p>
    <w:p>
      <w:pPr/>
      <w:r>
        <w:t>Lloyds Banking Group has long recognized the importance of Environmental, Social, and Governance (ESG) factors as integral components of its operational and strategic framework. The bank's commitment to ESG is not only a reflection of its ethical values but also a strategic imperative designed to enhance long-term shareholder value, mitigate risks, and ensure sustainable growth.</w:t>
        <w:br/>
        <w:br/>
        <w:t>**Environmental Stewardship**</w:t>
        <w:br/>
        <w:t>Lloyds has committed to aligning its operations with the goals of the Paris Agreement, aiming to achieve net-zero carbon emissions by 2050. This ambitious target underscores the bank's dedication to environmental sustainability and is supported by a series of interim targets, including a 50% reduction in the carbon emissions it finances by 2030. To achieve these goals, Lloyds has integrated climate risk assessments into its credit risk management processes, ensuring that environmental considerations are factored into lending decisions.</w:t>
        <w:br/>
        <w:br/>
        <w:t>The bank has also launched a series of green finance products, such as green bonds and sustainability-linked loans, to support clients in their transition to a low-carbon economy. These initiatives are complemented by Lloyds' participation in industry-wide collaborations, such as the Net-Zero Banking Alliance, which seeks to mobilize the global financial sector in the fight against climate change.</w:t>
        <w:br/>
        <w:br/>
        <w:t>**Social Responsibility**</w:t>
        <w:br/>
        <w:t>Lloyds' social governance strategy focuses on fostering financial inclusion and supporting community development. The bank has implemented programs aimed at improving access to financial services for underserved communities, including initiatives to enhance digital literacy and provide affordable banking solutions. Lloyds is committed to promoting diversity and inclusion within its workforce, with targets to increase the representation of women and ethnic minorities in senior management roles.</w:t>
        <w:br/>
        <w:br/>
        <w:t>In response to the COVID-19 pandemic, Lloyds has taken proactive measures to support its customers and communities, including offering payment holidays and providing financial assistance to small businesses. The bank also supports various charitable organizations and community projects through its charitable foundations, which focus on addressing social issues such as homelessness, mental health, and education.</w:t>
        <w:br/>
        <w:br/>
        <w:t>**Governance Practices**</w:t>
        <w:br/>
        <w:t>Lloyds' governance framework is designed to ensure accountability, transparency, and ethical conduct throughout the organization. The bank's Board of Directors oversees ESG initiatives, with a dedicated ESG Committee responsible for monitoring progress and ensuring alignment with strategic objectives. This committee is tasked with reviewing ESG risks and opportunities, setting ESG targets, and ensuring that the bank's policies and practices adhere to best-in-class standards.</w:t>
        <w:br/>
        <w:br/>
        <w:t>The bank has implemented robust risk management processes to identify and mitigate ESG-related risks, including climate risk, reputational risk, and regulatory compliance risk. These processes are supported by comprehensive reporting mechanisms, which provide stakeholders with transparent and timely information on the bank's ESG performance.</w:t>
        <w:br/>
        <w:br/>
        <w:t>**Ethical Conduct and Compliance**</w:t>
        <w:br/>
        <w:t>Ethical governance at Lloyds is underpinned by a strong culture of compliance and integrity. The bank's Code of Conduct outlines the ethical standards expected of all employees and serves as a guide for decision-making across the organization. Lloyds has established a whistleblowing policy that encourages employees to report unethical behavior without fear of retaliation, ensuring that potential issues are addressed promptly and effectively.</w:t>
        <w:br/>
        <w:br/>
        <w:t>Lloyds is committed to upholding the highest standards of corporate governance and regularly reviews its policies and practices to ensure compliance with evolving regulatory requirements and industry standards. The bank actively engages with stakeholders, including investors, customers, and regulators, to understand their expectations and incorporate their feedback into its governance practices.</w:t>
        <w:br/>
        <w:br/>
        <w:t>**Implications and Future Directions**</w:t>
        <w:br/>
        <w:t>Lloyds' ESG and ethical governance initiatives are critical components of its broader strategy to build a sustainable and resilient business model. By prioritizing environmental sustainability, social responsibility, and ethical conduct, the bank is well-positioned to navigate the challenges of a rapidly changing global landscape.</w:t>
        <w:br/>
        <w:br/>
        <w:t>Looking ahead, Lloyds plans to continue enhancing its ESG capabilities, leveraging technology and innovation to drive progress. The bank is exploring the use of data analytics and artificial intelligence to improve its ESG risk assessment processes and develop new sustainable finance solutions. Additionally, Lloyds aims to strengthen its stakeholder engagement efforts, fostering collaboration and dialogue to drive positive change across the financial sector.</w:t>
        <w:br/>
        <w:br/>
        <w:t>In conclusion, Lloyds Banking Group's commitment to ESG and ethical governance reflects its dedication to creating long-term value for all stakeholders. By embedding these principles into its core operations, the bank is not only contributing to a more sustainable future but also reinforcing its reputation as a responsible and trustworthy financial institution.</w:t>
      </w:r>
    </w:p>
    <w:p>
      <w:pPr>
        <w:pStyle w:val="Heading2"/>
      </w:pPr>
      <w:r>
        <w:t>13.6 Reporting and oversight</w:t>
      </w:r>
    </w:p>
    <w:p>
      <w:pPr/>
      <w:r>
        <w:t>Lloyds Banking Group's reporting and oversight framework is a cornerstone of its corporate governance structure, designed to ensure transparency, accountability, and strategic alignment across the organization. This framework is meticulously structured to provide comprehensive oversight of the bank's operations, financial performance, and risk management processes, thereby safeguarding stakeholder interests and maintaining regulatory compliance.</w:t>
        <w:br/>
        <w:br/>
        <w:t>At the core of Lloyds' reporting and oversight is its Board of Directors, which holds ultimate responsibility for the governance of the bank. The Board is composed of a diverse group of individuals with a wide range of expertise, ensuring a balanced and informed approach to decision-making. The Board is tasked with setting the strategic direction of the bank, monitoring performance against strategic objectives, and ensuring that robust risk management practices are in place.</w:t>
        <w:br/>
        <w:br/>
        <w:t>The Board delegates specific responsibilities to various committees to enhance its oversight capabilities. These committees include the Audit Committee, Risk Committee, Remuneration Committee, and Nomination and Governance Committee, each playing a critical role in the governance framework.</w:t>
        <w:br/>
        <w:br/>
        <w:t>- **Audit Committee**: This committee is responsible for overseeing the integrity of the bank's financial reporting, the effectiveness of the internal control environment, and the performance of the internal and external audit functions. It reviews financial statements, accounting policies, and significant financial judgments made by management. The Audit Committee also monitors compliance with legal and regulatory requirements and ensures that any issues identified by auditors are addressed promptly.</w:t>
        <w:br/>
        <w:br/>
        <w:t>- **Risk Committee**: The Risk Committee plays a pivotal role in overseeing the bank's risk management framework. It is responsible for reviewing the bank's risk appetite, risk profile, and risk management strategies. The committee ensures that the bank's risk exposure is consistent with its strategic objectives and that adequate risk mitigation measures are in place. It also reviews the effectiveness of the bank's risk management systems and controls.</w:t>
        <w:br/>
        <w:br/>
        <w:t>- **Remuneration Committee**: This committee oversees the bank's remuneration policies and practices, ensuring that they are aligned with the bank's strategic objectives and risk appetite. It reviews and approves the remuneration of senior executives and ensures that compensation structures do not incentivize excessive risk-taking. The committee also monitors trends in remuneration practices and ensures compliance with regulatory requirements.</w:t>
        <w:br/>
        <w:br/>
        <w:t>- **Nomination and Governance Committee**: This committee is responsible for overseeing the composition and effectiveness of the Board and its committees. It reviews the skills and experience of Board members and recommends appointments and reappointments. The committee also oversees the bank's governance policies and practices, ensuring that they are aligned with best practices and regulatory requirements.</w:t>
        <w:br/>
        <w:br/>
        <w:t>Lloyds' reporting framework is underpinned by a robust internal control environment that supports accurate and timely financial reporting. The bank employs a comprehensive system of internal controls that covers all aspects of its operations, including financial reporting, risk management, and compliance. These controls are designed to prevent and detect errors and irregularities, safeguard assets, and ensure the integrity of financial information.</w:t>
        <w:br/>
        <w:br/>
        <w:t>The bank's internal audit function provides independent assurance on the effectiveness of the internal control environment. Internal auditors conduct regular reviews of key processes and controls, reporting their findings to the Audit Committee. The external auditors also play a critical role in the reporting framework, providing an independent opinion on the bank's financial statements.</w:t>
        <w:br/>
        <w:br/>
        <w:t>Lloyds places a strong emphasis on transparency and accountability in its reporting practices. The bank is committed to providing clear, comprehensive, and timely information to its stakeholders, including shareholders, regulators, and the public. This commitment is reflected in the bank's annual report and accounts, which provide detailed information on the bank's financial performance, risk management practices, and corporate governance arrangements.</w:t>
        <w:br/>
        <w:br/>
        <w:t>In addition to financial reporting, Lloyds provides regular updates on its strategic initiatives and performance against key objectives. These updates are communicated through various channels, including investor presentations, press releases, and regulatory filings. The bank also engages with stakeholders through regular meetings and consultations, providing opportunities for feedback and dialogue.</w:t>
        <w:br/>
        <w:br/>
        <w:t>The oversight framework at Lloyds is designed to ensure that the bank operates in a manner that is consistent with its values and strategic objectives. The Board and its committees regularly review the bank's performance against its strategic objectives, ensuring that any deviations are promptly addressed. This oversight is supported by a comprehensive management information system that provides timely and accurate data on key performance indicators.</w:t>
        <w:br/>
        <w:br/>
        <w:t>Overall, the reporting and oversight framework at Lloyds is a critical component of its corporate governance structure. It ensures that the bank operates with integrity, accountability, and transparency, thereby maintaining the trust and confidence of its stakeholders. The framework is continuously reviewed and enhanced to ensure that it remains effective in a rapidly changing regulatory and business environment.</w:t>
      </w:r>
    </w:p>
    <w:p/>
    <w:p>
      <w:pPr>
        <w:pStyle w:val="Heading1"/>
      </w:pPr>
      <w:r>
        <w:t>14. Organizational Structure Charts and Diagrams</w:t>
      </w:r>
    </w:p>
    <w:p>
      <w:pPr>
        <w:pStyle w:val="Heading2"/>
      </w:pPr>
      <w:r>
        <w:t>14.1 C-Suite and Direct Reports</w:t>
      </w:r>
    </w:p>
    <w:p>
      <w:pPr>
        <w:pStyle w:val="Heading3"/>
      </w:pPr>
      <w:r>
        <w:t>Overview</w:t>
      </w:r>
    </w:p>
    <w:p>
      <w:pPr/>
      <w:r>
        <w:t>Lloyds Banking Group's organizational structure is designed to support its strategic objectives of customer-centricity, digital transformation, and sustainable growth. The structure is hierarchical, with a clear delineation of roles and responsibilities to ensure effective governance and operational efficiency. The C-Suite, led by the Group Chief Executive Officer, is composed of seasoned professionals with diverse backgrounds, each overseeing critical functions that align with the Group's strategic priorities.</w:t>
      </w:r>
    </w:p>
    <w:p>
      <w:pPr>
        <w:pStyle w:val="Heading3"/>
      </w:pPr>
      <w:r>
        <w:t>C-Suite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Responsibilities</w:t>
            </w:r>
          </w:p>
        </w:tc>
        <w:tc>
          <w:tcPr>
            <w:tcW w:type="dxa" w:w="2160"/>
          </w:tcPr>
          <w:p>
            <w:r>
              <w:t>DirectReports</w:t>
            </w:r>
          </w:p>
        </w:tc>
      </w:tr>
      <w:tr>
        <w:tc>
          <w:tcPr>
            <w:tcW w:type="dxa" w:w="2160"/>
          </w:tcPr>
          <w:p>
            <w:r>
              <w:t>Group Chief Executive Officer</w:t>
            </w:r>
          </w:p>
        </w:tc>
        <w:tc>
          <w:tcPr>
            <w:tcW w:type="dxa" w:w="2160"/>
          </w:tcPr>
          <w:p>
            <w:r>
              <w:t>Charlie Nunn</w:t>
            </w:r>
          </w:p>
        </w:tc>
        <w:tc>
          <w:tcPr>
            <w:tcW w:type="dxa" w:w="2160"/>
          </w:tcPr>
          <w:p>
            <w:r>
              <w:t>As the Group CEO, Charlie Nunn is responsible for setting the strategic direction of the Group and ensuring the execution of key initiatives that drive long-term value creation. His focus areas include enhancing customer experience, advancing digital capabilities, and fostering a culture of risk management and sustainability.</w:t>
            </w:r>
          </w:p>
        </w:tc>
        <w:tc>
          <w:tcPr>
            <w:tcW w:type="dxa" w:w="2160"/>
          </w:tcPr>
          <w:p>
            <w:r>
              <w:t>[{'Role': 'Chief Financial Officer', 'Name': 'William Chalmers', 'Responsibilities': 'The CFO oversees the financial health of the Group, including financial planning, reporting, and analysis. Key responsibilities include managing capital and liquidity, optimizing the balance sheet, and ensuring compliance with financial regulations.', 'SubFunctions': [{'Function': 'Financial Planning &amp; Analysis', 'Description': 'Responsible for budgeting, forecasting, and financial performance analysis to support strategic decision-making.'}, {'Function': 'Treasury', 'Description': "Manages the Group's funding, liquidity, and capital requirements, ensuring financial stability and regulatory compliance."}]}, {'Role': 'Chief Risk Officer', 'Name': 'Stephen Shelley', 'Responsibilities': "The CRO is tasked with overseeing the Group's risk management framework, ensuring that risks are identified, assessed, and mitigated in line with the Group's risk appetite. This role involves close collaboration with business units to embed risk awareness and compliance across the organization.", 'SubFunctions': [{'Function': 'Enterprise Risk Management', 'Description': 'Focuses on identifying and managing risks across the Group, including credit, market, and operational risks.'}, {'Function': 'Regulatory Compliance', 'Description': 'Ensures adherence to regulatory requirements and promotes a culture of compliance throughout the Group.'}]}, {'Role': 'Chief Operating Officer', 'Name': 'David Oldfield', 'Responsibilities': "The COO is responsible for the Group's operational strategy, including the optimization of processes and systems to enhance efficiency and customer service. Key areas include technology infrastructure, operational resilience, and process improvement.", 'SubFunctions': [{'Function': 'Technology &amp; Innovation', 'Description': "Leads the Group's technology strategy, focusing on digital transformation and the adoption of innovative solutions."}, {'Function': 'Operations', 'Description': 'Oversees day-to-day operations, ensuring efficient and effective service delivery across all customer touchpoints.'}]}, {'Role': 'Chief Customer Officer', 'Name': 'Catherine McGrath', 'Responsibilities': 'The CCO is dedicated to enhancing customer experience and loyalty by developing and implementing customer-centric strategies. This role involves understanding customer needs, improving service delivery, and driving customer satisfaction.', 'SubFunctions': [{'Function': 'Customer Experience', 'Description': 'Focuses on improving customer interactions and satisfaction across all channels and touchpoints.'}, {'Function': 'Marketing &amp; Brand', 'Description': 'Responsible for brand management, marketing strategies, and customer engagement initiatives.'}]}, {'Role': 'Chief Human Resources Officer', 'Name': 'Sharon Doherty', 'Responsibilities': "The CHRO oversees the Group's human capital strategy, ensuring the attraction, development, and retention of talent. This role includes fostering a diverse and inclusive workplace culture and aligning HR practices with the Group's strategic goals.", 'SubFunctions': [{'Function': 'Talent Management', 'Description': "Focuses on recruitment, development, and retention of talent to support the Group's strategic objectives."}, {'Function': 'Diversity &amp; Inclusion', 'Description': 'Promotes a diverse and inclusive workplace, ensuring equal opportunities for all employees.'}]}]</w:t>
            </w:r>
          </w:p>
        </w:tc>
      </w:tr>
    </w:tbl>
    <w:p/>
    <w:p>
      <w:pPr>
        <w:pStyle w:val="Heading3"/>
      </w:pPr>
      <w:r>
        <w:t>Implications</w:t>
      </w:r>
    </w:p>
    <w:p>
      <w:pPr>
        <w:pStyle w:val="ListBullet"/>
      </w:pPr>
      <w:r>
        <w:t>The hierarchical structure supports clear lines of accountability and decision-making, which is crucial for effective governance and risk management.</w:t>
      </w:r>
    </w:p>
    <w:p>
      <w:pPr>
        <w:pStyle w:val="ListBullet"/>
      </w:pPr>
      <w:r>
        <w:t>The alignment of C-Suite roles with strategic priorities ensures that the Group's leadership is focused on areas critical to long-term success, such as digital transformation and customer experience.</w:t>
      </w:r>
    </w:p>
    <w:p>
      <w:pPr>
        <w:pStyle w:val="ListBullet"/>
      </w:pPr>
      <w:r>
        <w:t>The emphasis on sub-functions within each executive's remit allows for specialized focus on key operational areas, enhancing efficiency and effectiveness.</w:t>
      </w:r>
    </w:p>
    <w:p>
      <w:pPr>
        <w:pStyle w:val="ListBullet"/>
      </w:pPr>
      <w:r>
        <w:t>The structure facilitates cross-functional collaboration, enabling the Group to respond agilely to market changes and customer needs.</w:t>
      </w:r>
    </w:p>
    <w:p>
      <w:pPr>
        <w:pStyle w:val="ListBullet"/>
      </w:pPr>
      <w:r>
        <w:t>The focus on diversity and inclusion within the HR function underscores the Group's commitment to fostering a supportive and equitable workplace culture.</w:t>
      </w:r>
    </w:p>
    <w:p>
      <w:pPr>
        <w:pStyle w:val="Heading2"/>
      </w:pPr>
      <w:r>
        <w:t>14.2 CIO Office</w:t>
      </w:r>
    </w:p>
    <w:p>
      <w:pPr>
        <w:pStyle w:val="Heading3"/>
      </w:pPr>
      <w:r>
        <w:t>Narrative</w:t>
      </w:r>
    </w:p>
    <w:p>
      <w:pPr/>
      <w:r>
        <w:t>The Chief Information Office (CIO) at Lloyds is a central pillar in driving the bank's digital transformation and technological innovation. The office is tasked with overseeing the entirety of the IT infrastructure, ensuring the seamless integration of technology across all business units, and spearheading initiatives that enhance operational efficiency and customer experience. The CIO Office operates under a mandate to align technology strategy with Lloyds' broader business objectives, focusing on resilience, scalability, and security.</w:t>
        <w:br/>
        <w:br/>
        <w:t>The CIO Office is structured to facilitate agile decision-making and rapid deployment of technology solutions, critical in today's fast-paced financial environment. It comprises several key segments, each with distinct responsibilities but working collaboratively to achieve common goals. These segments include IT Strategy and Architecture, Infrastructure and Operations, Cybersecurity, Application Development, and Data Management.</w:t>
        <w:br/>
        <w:br/>
        <w:t>The IT Strategy and Architecture segment is responsible for defining the overarching technology roadmap, ensuring that all IT initiatives are aligned with the strategic priorities of Lloyds. This segment works closely with business leaders to identify technology trends and assess their potential impact on the bank's operations.</w:t>
        <w:br/>
        <w:br/>
        <w:t>Infrastructure and Operations focus on maintaining the backbone of Lloyds' IT systems. This includes managing data centers, cloud services, and network infrastructure. The team ensures high availability and performance of IT services, implementing robust disaster recovery and business continuity plans.</w:t>
        <w:br/>
        <w:br/>
        <w:t>Cybersecurity is a critical function within the CIO Office, tasked with protecting Lloyds' digital assets from threats. This segment develops and enforces security policies, conducts regular risk assessments, and implements advanced security technologies to safeguard customer data and maintain trust.</w:t>
        <w:br/>
        <w:br/>
        <w:t>Application Development is responsible for creating and maintaining the software applications that support Lloyds' business processes. This segment employs agile methodologies to deliver high-quality software solutions that meet the evolving needs of the bank's customers and employees.</w:t>
        <w:br/>
        <w:br/>
        <w:t>Data Management oversees the governance, quality, and utilization of data across the organization. This segment ensures that data is accurate, accessible, and used effectively to drive decision-making and innovation.</w:t>
        <w:br/>
        <w:br/>
        <w:t>The CIO Office is led by the Chief Information Officer, who reports directly to the CEO and is a member of the executive committee. The CIO is accountable for setting the technology vision and strategy, leading the digital transformation agenda, and ensuring that IT investments deliver value to the business. The CIO is supported by a team of senior IT leaders, each responsible for one of the segments within the office.</w:t>
        <w:br/>
        <w:br/>
        <w:t>The CIO Office employs a governance framework that includes regular performance reviews, risk assessments, and strategic planning sessions. This framework ensures that all IT initiatives are aligned with Lloyds' business objectives and that risks are managed effectively. The office also collaborates with external partners, including technology vendors and industry consortia, to stay at the forefront of technological innovation.</w:t>
        <w:br/>
        <w:br/>
        <w:t>The CIO Office faces several challenges, including the need to balance innovation with risk management, integrate new technologies with legacy systems, and attract and retain top IT talent. To address these challenges, the office has adopted a culture of continuous improvement and learning, encouraging employees to explore new ideas and technologies.</w:t>
        <w:br/>
        <w:br/>
        <w:t>In summary, the CIO Office at Lloyds plays a crucial role in driving the bank's digital transformation and ensuring that technology is leveraged effectively to achieve business objectives. Through its structured approach and focus on innovation, the office is well-positioned to navigate the complexities of the financial technology landscape and deliver value to Lloyds' customers and stakeholders.</w:t>
      </w:r>
    </w:p>
    <w:p>
      <w:pPr>
        <w:pStyle w:val="Heading3"/>
      </w:pPr>
      <w:r>
        <w:t>OrgChart</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Description</w:t>
            </w:r>
          </w:p>
        </w:tc>
      </w:tr>
      <w:tr>
        <w:tc>
          <w:tcPr>
            <w:tcW w:type="dxa" w:w="4320"/>
          </w:tcPr>
          <w:p>
            <w:r>
              <w:t>Chief Information Officer</w:t>
            </w:r>
          </w:p>
        </w:tc>
        <w:tc>
          <w:tcPr>
            <w:tcW w:type="dxa" w:w="4320"/>
          </w:tcPr>
          <w:p>
            <w:r>
              <w:t>Leads the CIO Office, sets technology vision and strategy, reports to the CEO.</w:t>
            </w:r>
          </w:p>
        </w:tc>
      </w:tr>
      <w:tr>
        <w:tc>
          <w:tcPr>
            <w:tcW w:type="dxa" w:w="4320"/>
          </w:tcPr>
          <w:p>
            <w:r>
              <w:t>Head of IT Strategy and Architecture</w:t>
            </w:r>
          </w:p>
        </w:tc>
        <w:tc>
          <w:tcPr>
            <w:tcW w:type="dxa" w:w="4320"/>
          </w:tcPr>
          <w:p>
            <w:r>
              <w:t>Defines technology roadmap, aligns IT initiatives with business priorities.</w:t>
            </w:r>
          </w:p>
        </w:tc>
      </w:tr>
      <w:tr>
        <w:tc>
          <w:tcPr>
            <w:tcW w:type="dxa" w:w="4320"/>
          </w:tcPr>
          <w:p>
            <w:r>
              <w:t>Head of Infrastructure and Operations</w:t>
            </w:r>
          </w:p>
        </w:tc>
        <w:tc>
          <w:tcPr>
            <w:tcW w:type="dxa" w:w="4320"/>
          </w:tcPr>
          <w:p>
            <w:r>
              <w:t>Manages data centers, cloud services, and network infrastructure.</w:t>
            </w:r>
          </w:p>
        </w:tc>
      </w:tr>
      <w:tr>
        <w:tc>
          <w:tcPr>
            <w:tcW w:type="dxa" w:w="4320"/>
          </w:tcPr>
          <w:p>
            <w:r>
              <w:t>Head of Cybersecurity</w:t>
            </w:r>
          </w:p>
        </w:tc>
        <w:tc>
          <w:tcPr>
            <w:tcW w:type="dxa" w:w="4320"/>
          </w:tcPr>
          <w:p>
            <w:r>
              <w:t>Protects digital assets, develops security policies, conducts risk assessments.</w:t>
            </w:r>
          </w:p>
        </w:tc>
      </w:tr>
      <w:tr>
        <w:tc>
          <w:tcPr>
            <w:tcW w:type="dxa" w:w="4320"/>
          </w:tcPr>
          <w:p>
            <w:r>
              <w:t>Head of Application Development</w:t>
            </w:r>
          </w:p>
        </w:tc>
        <w:tc>
          <w:tcPr>
            <w:tcW w:type="dxa" w:w="4320"/>
          </w:tcPr>
          <w:p>
            <w:r>
              <w:t>Develops software applications, employs agile methodologies.</w:t>
            </w:r>
          </w:p>
        </w:tc>
      </w:tr>
      <w:tr>
        <w:tc>
          <w:tcPr>
            <w:tcW w:type="dxa" w:w="4320"/>
          </w:tcPr>
          <w:p>
            <w:r>
              <w:t>Head of Data Management</w:t>
            </w:r>
          </w:p>
        </w:tc>
        <w:tc>
          <w:tcPr>
            <w:tcW w:type="dxa" w:w="4320"/>
          </w:tcPr>
          <w:p>
            <w:r>
              <w:t>Oversees data governance, quality, and utilization.</w:t>
            </w:r>
          </w:p>
        </w:tc>
      </w:tr>
    </w:tbl>
    <w:p/>
    <w:p>
      <w:pPr>
        <w:pStyle w:val="Heading2"/>
      </w:pPr>
      <w:r>
        <w:t>14.3 Chief Procurement Office</w:t>
      </w:r>
    </w:p>
    <w:p>
      <w:pPr>
        <w:pStyle w:val="Heading3"/>
      </w:pPr>
      <w:r>
        <w:t>Narrative</w:t>
      </w:r>
    </w:p>
    <w:p>
      <w:pPr/>
      <w:r>
        <w:t>The Chief Procurement Office (CPO) at Lloyds is a pivotal function that underpins the bank’s operational efficiency and strategic sourcing capabilities. The CPO is tasked with overseeing the procurement of goods and services, ensuring that the bank's supply chain is robust, cost-effective, and aligned with Lloyds' strategic objectives. The CPO is structured to optimize procurement processes, manage supplier relationships, and drive sustainability initiatives across the organization. The office is led by the Chief Procurement Officer, who reports directly to the Chief Operating Officer (COO) and is a member of the executive leadership team.</w:t>
        <w:br/>
        <w:br/>
        <w:t>The CPO's strategic priorities include enhancing procurement efficiency through digital transformation, fostering supplier diversity, and ensuring compliance with regulatory standards. The office is also focused on risk management within the supply chain, particularly in light of increasing geopolitical uncertainties and supply chain disruptions. A key initiative is the implementation of advanced analytics to improve decision-making and supplier performance management.</w:t>
        <w:br/>
        <w:br/>
        <w:t>The organizational structure of the CPO is designed to support these strategic priorities through specialized teams that focus on different aspects of procurement. These teams are organized into three main segments: Strategic Sourcing, Supplier Management, and Procurement Operations.</w:t>
        <w:br/>
        <w:br/>
        <w:t>Strategic Sourcing is responsible for identifying and negotiating with suppliers to secure the best terms and conditions. This team works closely with business units to understand their needs and align procurement strategies with business goals. They are also tasked with market analysis and cost benchmarking to ensure competitive pricing.</w:t>
        <w:br/>
        <w:br/>
        <w:t>Supplier Management focuses on building and maintaining strong relationships with key suppliers. This team is responsible for supplier evaluation, performance monitoring, and risk assessment. They work to ensure that suppliers meet Lloyds' standards for quality, reliability, and ethical practices. The team also leads initiatives to increase supplier diversity and inclusion, aligning with Lloyds' broader corporate social responsibility goals.</w:t>
        <w:br/>
        <w:br/>
        <w:t>Procurement Operations is tasked with the day-to-day management of procurement activities. This includes processing purchase orders, managing contracts, and ensuring compliance with procurement policies. The team is also responsible for implementing and maintaining procurement technology systems that streamline processes and improve efficiency.</w:t>
        <w:br/>
        <w:br/>
        <w:t>The CPO is supported by a governance framework that includes a Procurement Steering Committee, which provides oversight and strategic direction. This committee is composed of senior leaders from across the bank and ensures alignment of procurement activities with the bank’s overall strategy. The committee also reviews major procurement decisions and monitors the performance of the procurement function.</w:t>
        <w:br/>
        <w:br/>
        <w:t>To drive continuous improvement, the CPO has established a Procurement Center of Excellence (CoE) that focuses on best practices, innovation, and capability development. The CoE provides training and development programs for procurement staff, promotes the adoption of new technologies, and facilitates knowledge sharing across the organization.</w:t>
        <w:br/>
        <w:br/>
        <w:t>In recent years, the CPO has embarked on a digital transformation journey to enhance procurement processes. This includes the adoption of e-procurement platforms, automation of routine tasks, and the use of data analytics to gain insights into spending patterns and supplier performance. These initiatives aim to reduce costs, increase transparency, and improve decision-making.</w:t>
        <w:br/>
        <w:br/>
        <w:t>The CPO also plays a critical role in supporting Lloyds' sustainability agenda. The office is committed to reducing the environmental impact of the bank’s supply chain by promoting sustainable sourcing practices and working with suppliers to improve their environmental performance. This includes setting targets for reducing carbon emissions, minimizing waste, and using resources more efficiently.</w:t>
        <w:br/>
        <w:br/>
        <w:t>Overall, the Chief Procurement Office at Lloyds is a strategically important function that contributes to the bank’s operational excellence and long-term success. By focusing on efficiency, innovation, and sustainability, the CPO supports Lloyds in achieving its strategic objectives and maintaining its competitive edge in the financial services industry.</w:t>
      </w:r>
    </w:p>
    <w:p>
      <w:pPr>
        <w:pStyle w:val="Heading3"/>
      </w:pPr>
      <w:r>
        <w:t>OrgChart</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Description</w:t>
            </w:r>
          </w:p>
        </w:tc>
      </w:tr>
      <w:tr>
        <w:tc>
          <w:tcPr>
            <w:tcW w:type="dxa" w:w="4320"/>
          </w:tcPr>
          <w:p>
            <w:r>
              <w:t>Chief Procurement Officer</w:t>
            </w:r>
          </w:p>
        </w:tc>
        <w:tc>
          <w:tcPr>
            <w:tcW w:type="dxa" w:w="4320"/>
          </w:tcPr>
          <w:p>
            <w:r>
              <w:t>Leads the procurement function, reports to COO, member of executive leadership team.</w:t>
            </w:r>
          </w:p>
        </w:tc>
      </w:tr>
      <w:tr>
        <w:tc>
          <w:tcPr>
            <w:tcW w:type="dxa" w:w="4320"/>
          </w:tcPr>
          <w:p>
            <w:r>
              <w:t>Head of Strategic Sourcing</w:t>
            </w:r>
          </w:p>
        </w:tc>
        <w:tc>
          <w:tcPr>
            <w:tcW w:type="dxa" w:w="4320"/>
          </w:tcPr>
          <w:p>
            <w:r>
              <w:t>Oversees supplier negotiations, market analysis, and aligns procurement strategies with business goals.</w:t>
            </w:r>
          </w:p>
        </w:tc>
      </w:tr>
      <w:tr>
        <w:tc>
          <w:tcPr>
            <w:tcW w:type="dxa" w:w="4320"/>
          </w:tcPr>
          <w:p>
            <w:r>
              <w:t>Head of Supplier Management</w:t>
            </w:r>
          </w:p>
        </w:tc>
        <w:tc>
          <w:tcPr>
            <w:tcW w:type="dxa" w:w="4320"/>
          </w:tcPr>
          <w:p>
            <w:r>
              <w:t>Manages supplier relationships, performance monitoring, and risk assessment.</w:t>
            </w:r>
          </w:p>
        </w:tc>
      </w:tr>
      <w:tr>
        <w:tc>
          <w:tcPr>
            <w:tcW w:type="dxa" w:w="4320"/>
          </w:tcPr>
          <w:p>
            <w:r>
              <w:t>Head of Procurement Operations</w:t>
            </w:r>
          </w:p>
        </w:tc>
        <w:tc>
          <w:tcPr>
            <w:tcW w:type="dxa" w:w="4320"/>
          </w:tcPr>
          <w:p>
            <w:r>
              <w:t>Manages day-to-day procurement activities, compliance, and technology systems.</w:t>
            </w:r>
          </w:p>
        </w:tc>
      </w:tr>
      <w:tr>
        <w:tc>
          <w:tcPr>
            <w:tcW w:type="dxa" w:w="4320"/>
          </w:tcPr>
          <w:p>
            <w:r>
              <w:t>Procurement Steering Committee</w:t>
            </w:r>
          </w:p>
        </w:tc>
        <w:tc>
          <w:tcPr>
            <w:tcW w:type="dxa" w:w="4320"/>
          </w:tcPr>
          <w:p>
            <w:r>
              <w:t>Provides oversight and strategic direction, composed of senior leaders from across the bank.</w:t>
            </w:r>
          </w:p>
        </w:tc>
      </w:tr>
      <w:tr>
        <w:tc>
          <w:tcPr>
            <w:tcW w:type="dxa" w:w="4320"/>
          </w:tcPr>
          <w:p>
            <w:r>
              <w:t>Procurement Center of Excellence</w:t>
            </w:r>
          </w:p>
        </w:tc>
        <w:tc>
          <w:tcPr>
            <w:tcW w:type="dxa" w:w="4320"/>
          </w:tcPr>
          <w:p>
            <w:r>
              <w:t>Focuses on best practices, innovation, and capability development.</w:t>
            </w:r>
          </w:p>
        </w:tc>
      </w:tr>
    </w:tbl>
    <w:p/>
    <w:p>
      <w:pPr>
        <w:pStyle w:val="Heading2"/>
      </w:pPr>
      <w:r>
        <w:t>14.4 Data Processing Organization</w:t>
      </w:r>
    </w:p>
    <w:p>
      <w:pPr>
        <w:pStyle w:val="Heading3"/>
      </w:pPr>
      <w:r>
        <w:t>Narrative</w:t>
      </w:r>
    </w:p>
    <w:p>
      <w:pPr/>
      <w:r>
        <w:t>The Data Processing Organization within Lloyds is a critical component of its operational infrastructure, designed to manage and optimize the flow of data across the enterprise. This organization is structured to ensure robust data governance, enhance data quality, and support the bank's strategic objectives through data-driven insights. The structure is hierarchical, with clear delineations of responsibilities and functions to facilitate efficient data processing and management.</w:t>
        <w:br/>
        <w:br/>
        <w:t>At the helm of the Data Processing Organization is the Chief Data Officer (CDO), who reports directly to the Chief Operating Officer (COO). The CDO is responsible for defining the data strategy, ensuring compliance with data regulations, and fostering a culture of data-driven decision-making. The CDO oversees several key divisions, each led by a senior executive who specializes in different aspects of data management.</w:t>
        <w:br/>
        <w:br/>
        <w:t>The first division under the CDO is the Data Governance and Compliance Division. This division is tasked with establishing data policies, standards, and procedures to ensure data integrity and compliance with regulatory requirements such as GDPR and other financial regulations. It is led by the Head of Data Governance, who works closely with legal and compliance teams to align data practices with legal mandates.</w:t>
        <w:br/>
        <w:br/>
        <w:t>The second major division is the Data Quality and Integrity Division. This division focuses on maintaining high data quality standards across the organization. It employs advanced data profiling and cleansing techniques to ensure that data is accurate, complete, and reliable. The Head of Data Quality leads this division, driving initiatives to continuously monitor and improve data quality metrics.</w:t>
        <w:br/>
        <w:br/>
        <w:t>A third division, the Data Analytics and Insights Division, plays a pivotal role in transforming raw data into actionable insights. This division is responsible for the development and deployment of analytical models and tools that support business units in making informed decisions. The Head of Data Analytics leads a team of data scientists and analysts who work on predictive modeling, trend analysis, and data visualization.</w:t>
        <w:br/>
        <w:br/>
        <w:t>The Data Architecture and Engineering Division is another key component of the organization. This division is responsible for the design and maintenance of the data infrastructure, including data warehouses, lakes, and pipelines. The Head of Data Engineering ensures that the data architecture supports scalability, security, and performance requirements. This division collaborates closely with IT to integrate new technologies and platforms that enhance data processing capabilities.</w:t>
        <w:br/>
        <w:br/>
        <w:t>The final division is the Data Security and Privacy Division, which ensures that all data processing activities adhere to the highest security and privacy standards. Led by the Head of Data Security, this division implements security protocols and conducts regular audits to protect against data breaches and unauthorized access. It also manages data encryption and anonymization processes to safeguard sensitive information.</w:t>
        <w:br/>
        <w:br/>
        <w:t>This organizational structure is designed to foster collaboration and communication across divisions, ensuring that data processing activities are aligned with Lloyds' strategic goals. Regular cross-functional meetings and workshops are held to share insights, address challenges, and identify opportunities for improvement. The Data Processing Organization is committed to leveraging technology and innovation to enhance data capabilities and drive business growth.</w:t>
      </w:r>
    </w:p>
    <w:p>
      <w:pPr>
        <w:pStyle w:val="Heading3"/>
      </w:pPr>
      <w:r>
        <w:t>OrgChart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Responsibilities</w:t>
            </w:r>
          </w:p>
        </w:tc>
        <w:tc>
          <w:tcPr>
            <w:tcW w:type="dxa" w:w="2160"/>
          </w:tcPr>
          <w:p>
            <w:r>
              <w:t>ReportsTo</w:t>
            </w:r>
          </w:p>
        </w:tc>
        <w:tc>
          <w:tcPr>
            <w:tcW w:type="dxa" w:w="2160"/>
          </w:tcPr>
          <w:p>
            <w:r>
              <w:t>Divisions</w:t>
            </w:r>
          </w:p>
        </w:tc>
      </w:tr>
      <w:tr>
        <w:tc>
          <w:tcPr>
            <w:tcW w:type="dxa" w:w="2160"/>
          </w:tcPr>
          <w:p>
            <w:r>
              <w:t>Chief Data Officer (CDO)</w:t>
            </w:r>
          </w:p>
        </w:tc>
        <w:tc>
          <w:tcPr>
            <w:tcW w:type="dxa" w:w="2160"/>
          </w:tcPr>
          <w:p>
            <w:r>
              <w:t>Defines data strategy, ensures compliance, fosters data-driven culture.</w:t>
            </w:r>
          </w:p>
        </w:tc>
        <w:tc>
          <w:tcPr>
            <w:tcW w:type="dxa" w:w="2160"/>
          </w:tcPr>
          <w:p>
            <w:r>
              <w:t>Chief Operating Officer (COO)</w:t>
            </w:r>
          </w:p>
        </w:tc>
        <w:tc>
          <w:tcPr>
            <w:tcW w:type="dxa" w:w="2160"/>
          </w:tcPr>
          <w:p>
            <w:r>
              <w:t>[{'Division': 'Data Governance and Compliance', 'Head': 'Head of Data Governance', 'Responsibilities': 'Establishes data policies, ensures regulatory compliance.'}, {'Division': 'Data Quality and Integrity', 'Head': 'Head of Data Quality', 'Responsibilities': 'Maintains high data quality standards, employs data profiling and cleansing.'}, {'Division': 'Data Analytics and Insights', 'Head': 'Head of Data Analytics', 'Responsibilities': 'Transforms data into insights, develops analytical models.'}, {'Division': 'Data Architecture and Engineering', 'Head': 'Head of Data Engineering', 'Responsibilities': 'Designs data infrastructure, ensures scalability and performance.'}, {'Division': 'Data Security and Privacy', 'Head': 'Head of Data Security', 'Responsibilities': 'Implements security protocols, manages data encryption and anonymization.'}]</w:t>
            </w:r>
          </w:p>
        </w:tc>
      </w:tr>
    </w:tbl>
    <w:p/>
    <w:p>
      <w:pPr>
        <w:pStyle w:val="Heading2"/>
      </w:pPr>
      <w:r>
        <w:t>14.5 Centralized Mainframe Operations</w:t>
      </w:r>
    </w:p>
    <w:p>
      <w:pPr/>
      <w:r>
        <w:t>Lloyds Banking Group's centralized mainframe operations are a critical backbone of its IT infrastructure, supporting the bank's extensive transaction processing and data management needs. The mainframe environment is designed to handle high-volume transactions with reliability, security, and efficiency, ensuring that the bank can deliver seamless services to its customers across various channels.</w:t>
        <w:br/>
        <w:br/>
        <w:t>The organizational structure for centralized mainframe operations is hierarchical, reflecting the complexity and criticality of the systems managed. At the top of the structure is the Chief Information Officer (CIO), who oversees all IT operations, including the mainframe. Reporting directly to the CIO is the Head of Mainframe Operations, responsible for the strategic direction, performance, and optimization of mainframe resources.</w:t>
        <w:br/>
        <w:br/>
        <w:t>Under the Head of Mainframe Operations, the structure is divided into several key functional areas:</w:t>
        <w:br/>
        <w:br/>
        <w:t>1. **Mainframe Systems Administration**: This team is responsible for the day-to-day management of mainframe hardware and operating systems. Their tasks include system configuration, performance monitoring, and capacity planning to ensure optimal operation.</w:t>
        <w:br/>
        <w:br/>
        <w:t>2. **Application Support and Development**: This group focuses on maintaining and developing the software applications that run on the mainframe. They work closely with business units to implement new features and ensure that applications meet business requirements.</w:t>
        <w:br/>
        <w:br/>
        <w:t>3. **Data Management and Storage**: This team manages the vast amounts of data processed by the mainframe, including data storage, backup, and recovery. They ensure data integrity and security, complying with regulatory requirements.</w:t>
        <w:br/>
        <w:br/>
        <w:t>4. **Security and Compliance**: Given the sensitive nature of financial data, this team is tasked with implementing robust security measures to protect against unauthorized access and cyber threats. They also ensure that mainframe operations comply with industry regulations and internal policies.</w:t>
        <w:br/>
        <w:br/>
        <w:t>5. **Disaster Recovery and Business Continuity**: This team develops and maintains disaster recovery plans to ensure that mainframe operations can be quickly restored in the event of a disruption. They conduct regular tests and simulations to validate the effectiveness of these plans.</w:t>
        <w:br/>
        <w:br/>
        <w:t>6. **Vendor and Contract Management**: This function manages relationships with external vendors that supply hardware, software, and support services for the mainframe. They negotiate contracts, oversee service level agreements, and ensure that vendors meet performance expectations.</w:t>
        <w:br/>
        <w:br/>
        <w:t>The centralized mainframe operations at Lloyds Banking Group leverage cutting-edge technology and best practices to maintain high availability and resilience. The mainframe environment is regularly updated with the latest software patches and hardware upgrades to enhance performance and security.</w:t>
        <w:br/>
        <w:br/>
        <w:t>**Key Responsibilities and Processes**:</w:t>
        <w:br/>
        <w:br/>
        <w:t>- **Capacity Planning**: Regular assessments are conducted to anticipate future needs based on transaction growth and new service offerings. This ensures that the mainframe can scale effectively to meet demand.</w:t>
        <w:br/>
        <w:br/>
        <w:t>- **Performance Optimization**: Continuous monitoring and tuning of system performance are conducted to maximize efficiency and minimize response times. This involves analyzing workload patterns and adjusting resource allocations as needed.</w:t>
        <w:br/>
        <w:br/>
        <w:t>- **Incident Management**: A structured process is in place for identifying, logging, and resolving incidents affecting mainframe operations. This includes root cause analysis and implementing corrective actions to prevent recurrence.</w:t>
        <w:br/>
        <w:br/>
        <w:t>- **Change Management**: All changes to the mainframe environment are carefully managed to minimize risk. This includes rigorous testing and approval processes before implementation.</w:t>
        <w:br/>
        <w:br/>
        <w:t>- **Compliance Audits**: Regular audits are conducted to ensure adherence to regulatory requirements and internal policies. This includes reviewing access controls, data protection measures, and operational procedures.</w:t>
        <w:br/>
        <w:br/>
        <w:t>**Strategic Initiatives**:</w:t>
        <w:br/>
        <w:br/>
        <w:t>- **Mainframe Modernization**: Lloyds is investing in modernizing its mainframe infrastructure to improve agility and reduce costs. This includes exploring cloud-based solutions and adopting DevOps practices to accelerate application development and deployment.</w:t>
        <w:br/>
        <w:br/>
        <w:t>- **Talent Development**: Recognizing the importance of skilled personnel, Lloyds has initiatives in place to attract and retain top talent in mainframe operations. This includes training programs and career development opportunities to enhance expertise and leadership skills.</w:t>
        <w:br/>
        <w:br/>
        <w:t>- **Sustainability and Efficiency**: Efforts are underway to reduce the environmental impact of mainframe operations. This includes optimizing energy usage and exploring more sustainable data center practices.</w:t>
        <w:br/>
        <w:br/>
        <w:t>**Challenges and Opportunities**:</w:t>
        <w:br/>
        <w:br/>
        <w:t>- **Legacy Systems**: Managing and integrating legacy systems with newer technologies remains a challenge. Lloyds is actively working to streamline its IT architecture and reduce complexity.</w:t>
        <w:br/>
        <w:br/>
        <w:t>- **Cybersecurity Threats**: As cyber threats become more sophisticated, maintaining robust security measures is a top priority. Lloyds is investing in advanced security technologies and practices to protect its mainframe operations.</w:t>
        <w:br/>
        <w:br/>
        <w:t>- **Regulatory Compliance**: Navigating the complex regulatory landscape requires continuous adaptation. Lloyds is committed to maintaining compliance through proactive measures and collaboration with regulatory bodies.</w:t>
        <w:br/>
        <w:br/>
        <w:t>In conclusion, Lloyds Banking Group's centralized mainframe operations are a vital component of its IT strategy, providing the reliability and scalability needed to support its business objectives. Through strategic investments and a focus on innovation, Lloyds is well-positioned to meet the challenges and opportunities of the evolving financial services landscape.</w:t>
      </w:r>
    </w:p>
    <w:p>
      <w:pPr>
        <w:pStyle w:val="Heading2"/>
      </w:pPr>
      <w:r>
        <w:t>14.6 Business Unit Embedded Departments and Functions</w:t>
      </w:r>
    </w:p>
    <w:p>
      <w:pPr>
        <w:pStyle w:val="Heading3"/>
      </w:pPr>
      <w:r>
        <w:t>Overview</w:t>
      </w:r>
    </w:p>
    <w:p>
      <w:pPr/>
      <w:r>
        <w:t>Lloyds Banking Group operates through a matrixed organizational structure that integrates business units with embedded departments and functions. This structure is designed to enhance agility, ensure alignment with strategic priorities, and optimize resource allocation across the group. Each business unit is supported by specialized departments that provide critical functions such as risk management, finance, human resources, and technology, enabling the units to focus on their core operational objectives while leveraging centralized expertise.</w:t>
      </w:r>
    </w:p>
    <w:p>
      <w:pPr>
        <w:pStyle w:val="Heading3"/>
      </w:pPr>
      <w:r>
        <w:t>Retail Banking</w:t>
      </w:r>
    </w:p>
    <w:p>
      <w:r>
        <w:rPr>
          <w:b/>
        </w:rPr>
        <w:t xml:space="preserve">Description: </w:t>
      </w:r>
    </w:p>
    <w:p>
      <w:pPr/>
      <w:r>
        <w:t>The Retail Banking unit is responsible for providing a comprehensive range of financial products and services to individual customers. It aims to deliver personalized banking experiences through digital and physical channels.</w:t>
      </w:r>
    </w:p>
    <w:p>
      <w:r>
        <w:rPr>
          <w:b/>
        </w:rPr>
        <w:t xml:space="preserve">Embedded Departments: </w:t>
      </w:r>
    </w:p>
    <w:tbl>
      <w:tblPr>
        <w:tblStyle w:val="TableGrid"/>
        <w:tblW w:type="auto" w:w="0"/>
        <w:tblLook w:firstColumn="1" w:firstRow="1" w:lastColumn="0" w:lastRow="0" w:noHBand="0" w:noVBand="1" w:val="04A0"/>
      </w:tblPr>
      <w:tblGrid>
        <w:gridCol w:w="4320"/>
        <w:gridCol w:w="4320"/>
      </w:tblGrid>
      <w:tr>
        <w:tc>
          <w:tcPr>
            <w:tcW w:type="dxa" w:w="4320"/>
          </w:tcPr>
          <w:p>
            <w:r>
              <w:t>Department</w:t>
            </w:r>
          </w:p>
        </w:tc>
        <w:tc>
          <w:tcPr>
            <w:tcW w:type="dxa" w:w="4320"/>
          </w:tcPr>
          <w:p>
            <w:r>
              <w:t>Role</w:t>
            </w:r>
          </w:p>
        </w:tc>
      </w:tr>
      <w:tr>
        <w:tc>
          <w:tcPr>
            <w:tcW w:type="dxa" w:w="4320"/>
          </w:tcPr>
          <w:p>
            <w:r>
              <w:t>Product Management</w:t>
            </w:r>
          </w:p>
        </w:tc>
        <w:tc>
          <w:tcPr>
            <w:tcW w:type="dxa" w:w="4320"/>
          </w:tcPr>
          <w:p>
            <w:r>
              <w:t>Develops and manages the suite of retail banking products, ensuring they meet customer needs and comply with regulatory standards.</w:t>
            </w:r>
          </w:p>
        </w:tc>
      </w:tr>
      <w:tr>
        <w:tc>
          <w:tcPr>
            <w:tcW w:type="dxa" w:w="4320"/>
          </w:tcPr>
          <w:p>
            <w:r>
              <w:t>Customer Experience</w:t>
            </w:r>
          </w:p>
        </w:tc>
        <w:tc>
          <w:tcPr>
            <w:tcW w:type="dxa" w:w="4320"/>
          </w:tcPr>
          <w:p>
            <w:r>
              <w:t>Focuses on enhancing customer interactions across all touchpoints, utilizing feedback and analytics to drive improvements.</w:t>
            </w:r>
          </w:p>
        </w:tc>
      </w:tr>
      <w:tr>
        <w:tc>
          <w:tcPr>
            <w:tcW w:type="dxa" w:w="4320"/>
          </w:tcPr>
          <w:p>
            <w:r>
              <w:t>Branch Operations</w:t>
            </w:r>
          </w:p>
        </w:tc>
        <w:tc>
          <w:tcPr>
            <w:tcW w:type="dxa" w:w="4320"/>
          </w:tcPr>
          <w:p>
            <w:r>
              <w:t>Oversees the efficient functioning of physical branches, ensuring service delivery aligns with the bank's strategic goals.</w:t>
            </w:r>
          </w:p>
        </w:tc>
      </w:tr>
      <w:tr>
        <w:tc>
          <w:tcPr>
            <w:tcW w:type="dxa" w:w="4320"/>
          </w:tcPr>
          <w:p>
            <w:r>
              <w:t>Digital Banking</w:t>
            </w:r>
          </w:p>
        </w:tc>
        <w:tc>
          <w:tcPr>
            <w:tcW w:type="dxa" w:w="4320"/>
          </w:tcPr>
          <w:p>
            <w:r>
              <w:t>Leads the development and maintenance of online and mobile banking platforms, ensuring seamless digital experiences.</w:t>
            </w:r>
          </w:p>
        </w:tc>
      </w:tr>
    </w:tbl>
    <w:p/>
    <w:p>
      <w:pPr>
        <w:pStyle w:val="Heading3"/>
      </w:pPr>
      <w:r>
        <w:t>Commercial Banking</w:t>
      </w:r>
    </w:p>
    <w:p>
      <w:r>
        <w:rPr>
          <w:b/>
        </w:rPr>
        <w:t xml:space="preserve">Description: </w:t>
      </w:r>
    </w:p>
    <w:p>
      <w:pPr/>
      <w:r>
        <w:t>The Commercial Banking unit serves small to medium-sized enterprises (SMEs) and larger corporate clients, offering a range of financial solutions tailored to business needs.</w:t>
      </w:r>
    </w:p>
    <w:p>
      <w:r>
        <w:rPr>
          <w:b/>
        </w:rPr>
        <w:t xml:space="preserve">Embedded Departments: </w:t>
      </w:r>
    </w:p>
    <w:tbl>
      <w:tblPr>
        <w:tblStyle w:val="TableGrid"/>
        <w:tblW w:type="auto" w:w="0"/>
        <w:tblLook w:firstColumn="1" w:firstRow="1" w:lastColumn="0" w:lastRow="0" w:noHBand="0" w:noVBand="1" w:val="04A0"/>
      </w:tblPr>
      <w:tblGrid>
        <w:gridCol w:w="4320"/>
        <w:gridCol w:w="4320"/>
      </w:tblGrid>
      <w:tr>
        <w:tc>
          <w:tcPr>
            <w:tcW w:type="dxa" w:w="4320"/>
          </w:tcPr>
          <w:p>
            <w:r>
              <w:t>Department</w:t>
            </w:r>
          </w:p>
        </w:tc>
        <w:tc>
          <w:tcPr>
            <w:tcW w:type="dxa" w:w="4320"/>
          </w:tcPr>
          <w:p>
            <w:r>
              <w:t>Role</w:t>
            </w:r>
          </w:p>
        </w:tc>
      </w:tr>
      <w:tr>
        <w:tc>
          <w:tcPr>
            <w:tcW w:type="dxa" w:w="4320"/>
          </w:tcPr>
          <w:p>
            <w:r>
              <w:t>Corporate Finance</w:t>
            </w:r>
          </w:p>
        </w:tc>
        <w:tc>
          <w:tcPr>
            <w:tcW w:type="dxa" w:w="4320"/>
          </w:tcPr>
          <w:p>
            <w:r>
              <w:t>Provides advisory services and financing solutions to support business growth and strategic initiatives.</w:t>
            </w:r>
          </w:p>
        </w:tc>
      </w:tr>
      <w:tr>
        <w:tc>
          <w:tcPr>
            <w:tcW w:type="dxa" w:w="4320"/>
          </w:tcPr>
          <w:p>
            <w:r>
              <w:t>Cash Management</w:t>
            </w:r>
          </w:p>
        </w:tc>
        <w:tc>
          <w:tcPr>
            <w:tcW w:type="dxa" w:w="4320"/>
          </w:tcPr>
          <w:p>
            <w:r>
              <w:t>Offers solutions for managing liquidity, payments, and receivables, enhancing clients' operational efficiency.</w:t>
            </w:r>
          </w:p>
        </w:tc>
      </w:tr>
      <w:tr>
        <w:tc>
          <w:tcPr>
            <w:tcW w:type="dxa" w:w="4320"/>
          </w:tcPr>
          <w:p>
            <w:r>
              <w:t>Trade Services</w:t>
            </w:r>
          </w:p>
        </w:tc>
        <w:tc>
          <w:tcPr>
            <w:tcW w:type="dxa" w:w="4320"/>
          </w:tcPr>
          <w:p>
            <w:r>
              <w:t>Facilitates international trade through services such as letters of credit, trade finance, and foreign exchange.</w:t>
            </w:r>
          </w:p>
        </w:tc>
      </w:tr>
      <w:tr>
        <w:tc>
          <w:tcPr>
            <w:tcW w:type="dxa" w:w="4320"/>
          </w:tcPr>
          <w:p>
            <w:r>
              <w:t>Risk Management</w:t>
            </w:r>
          </w:p>
        </w:tc>
        <w:tc>
          <w:tcPr>
            <w:tcW w:type="dxa" w:w="4320"/>
          </w:tcPr>
          <w:p>
            <w:r>
              <w:t>Identifies, assesses, and mitigates risks associated with commercial banking activities, ensuring compliance and financial stability.</w:t>
            </w:r>
          </w:p>
        </w:tc>
      </w:tr>
    </w:tbl>
    <w:p/>
    <w:p>
      <w:pPr>
        <w:pStyle w:val="Heading3"/>
      </w:pPr>
      <w:r>
        <w:t>Insurance and Wealth</w:t>
      </w:r>
    </w:p>
    <w:p>
      <w:r>
        <w:rPr>
          <w:b/>
        </w:rPr>
        <w:t xml:space="preserve">Description: </w:t>
      </w:r>
    </w:p>
    <w:p>
      <w:pPr/>
      <w:r>
        <w:t>This unit focuses on providing insurance products and wealth management services, catering to both individual and institutional clients.</w:t>
      </w:r>
    </w:p>
    <w:p>
      <w:r>
        <w:rPr>
          <w:b/>
        </w:rPr>
        <w:t xml:space="preserve">Embedded Departments: </w:t>
      </w:r>
    </w:p>
    <w:tbl>
      <w:tblPr>
        <w:tblStyle w:val="TableGrid"/>
        <w:tblW w:type="auto" w:w="0"/>
        <w:tblLook w:firstColumn="1" w:firstRow="1" w:lastColumn="0" w:lastRow="0" w:noHBand="0" w:noVBand="1" w:val="04A0"/>
      </w:tblPr>
      <w:tblGrid>
        <w:gridCol w:w="4320"/>
        <w:gridCol w:w="4320"/>
      </w:tblGrid>
      <w:tr>
        <w:tc>
          <w:tcPr>
            <w:tcW w:type="dxa" w:w="4320"/>
          </w:tcPr>
          <w:p>
            <w:r>
              <w:t>Department</w:t>
            </w:r>
          </w:p>
        </w:tc>
        <w:tc>
          <w:tcPr>
            <w:tcW w:type="dxa" w:w="4320"/>
          </w:tcPr>
          <w:p>
            <w:r>
              <w:t>Role</w:t>
            </w:r>
          </w:p>
        </w:tc>
      </w:tr>
      <w:tr>
        <w:tc>
          <w:tcPr>
            <w:tcW w:type="dxa" w:w="4320"/>
          </w:tcPr>
          <w:p>
            <w:r>
              <w:t>Product Development</w:t>
            </w:r>
          </w:p>
        </w:tc>
        <w:tc>
          <w:tcPr>
            <w:tcW w:type="dxa" w:w="4320"/>
          </w:tcPr>
          <w:p>
            <w:r>
              <w:t>Designs and refines insurance and investment products to meet market demands and regulatory requirements.</w:t>
            </w:r>
          </w:p>
        </w:tc>
      </w:tr>
      <w:tr>
        <w:tc>
          <w:tcPr>
            <w:tcW w:type="dxa" w:w="4320"/>
          </w:tcPr>
          <w:p>
            <w:r>
              <w:t>Advisory Services</w:t>
            </w:r>
          </w:p>
        </w:tc>
        <w:tc>
          <w:tcPr>
            <w:tcW w:type="dxa" w:w="4320"/>
          </w:tcPr>
          <w:p>
            <w:r>
              <w:t>Delivers personalized financial advice and planning services to help clients achieve their financial goals.</w:t>
            </w:r>
          </w:p>
        </w:tc>
      </w:tr>
      <w:tr>
        <w:tc>
          <w:tcPr>
            <w:tcW w:type="dxa" w:w="4320"/>
          </w:tcPr>
          <w:p>
            <w:r>
              <w:t>Claims Management</w:t>
            </w:r>
          </w:p>
        </w:tc>
        <w:tc>
          <w:tcPr>
            <w:tcW w:type="dxa" w:w="4320"/>
          </w:tcPr>
          <w:p>
            <w:r>
              <w:t>Handles insurance claims processing and customer support, ensuring timely and fair resolution.</w:t>
            </w:r>
          </w:p>
        </w:tc>
      </w:tr>
      <w:tr>
        <w:tc>
          <w:tcPr>
            <w:tcW w:type="dxa" w:w="4320"/>
          </w:tcPr>
          <w:p>
            <w:r>
              <w:t>Asset Management</w:t>
            </w:r>
          </w:p>
        </w:tc>
        <w:tc>
          <w:tcPr>
            <w:tcW w:type="dxa" w:w="4320"/>
          </w:tcPr>
          <w:p>
            <w:r>
              <w:t>Manages investment portfolios on behalf of clients, focusing on maximizing returns while managing risk.</w:t>
            </w:r>
          </w:p>
        </w:tc>
      </w:tr>
    </w:tbl>
    <w:p/>
    <w:p>
      <w:pPr>
        <w:pStyle w:val="Heading3"/>
      </w:pPr>
      <w:r>
        <w:t>Group Functions</w:t>
      </w:r>
    </w:p>
    <w:p>
      <w:r>
        <w:rPr>
          <w:b/>
        </w:rPr>
        <w:t xml:space="preserve">Description: </w:t>
      </w:r>
    </w:p>
    <w:p>
      <w:pPr/>
      <w:r>
        <w:t>Group Functions provide strategic oversight and support to all business units, ensuring alignment with the overall corporate strategy and governance framework.</w:t>
      </w:r>
    </w:p>
    <w:p>
      <w:r>
        <w:rPr>
          <w:b/>
        </w:rPr>
        <w:t xml:space="preserve">Embedded Departments: </w:t>
      </w:r>
    </w:p>
    <w:tbl>
      <w:tblPr>
        <w:tblStyle w:val="TableGrid"/>
        <w:tblW w:type="auto" w:w="0"/>
        <w:tblLook w:firstColumn="1" w:firstRow="1" w:lastColumn="0" w:lastRow="0" w:noHBand="0" w:noVBand="1" w:val="04A0"/>
      </w:tblPr>
      <w:tblGrid>
        <w:gridCol w:w="4320"/>
        <w:gridCol w:w="4320"/>
      </w:tblGrid>
      <w:tr>
        <w:tc>
          <w:tcPr>
            <w:tcW w:type="dxa" w:w="4320"/>
          </w:tcPr>
          <w:p>
            <w:r>
              <w:t>Department</w:t>
            </w:r>
          </w:p>
        </w:tc>
        <w:tc>
          <w:tcPr>
            <w:tcW w:type="dxa" w:w="4320"/>
          </w:tcPr>
          <w:p>
            <w:r>
              <w:t>Role</w:t>
            </w:r>
          </w:p>
        </w:tc>
      </w:tr>
      <w:tr>
        <w:tc>
          <w:tcPr>
            <w:tcW w:type="dxa" w:w="4320"/>
          </w:tcPr>
          <w:p>
            <w:r>
              <w:t>Finance</w:t>
            </w:r>
          </w:p>
        </w:tc>
        <w:tc>
          <w:tcPr>
            <w:tcW w:type="dxa" w:w="4320"/>
          </w:tcPr>
          <w:p>
            <w:r>
              <w:t>Responsible for financial planning, analysis, and reporting, supporting strategic decision-making across the group.</w:t>
            </w:r>
          </w:p>
        </w:tc>
      </w:tr>
      <w:tr>
        <w:tc>
          <w:tcPr>
            <w:tcW w:type="dxa" w:w="4320"/>
          </w:tcPr>
          <w:p>
            <w:r>
              <w:t>Human Resources</w:t>
            </w:r>
          </w:p>
        </w:tc>
        <w:tc>
          <w:tcPr>
            <w:tcW w:type="dxa" w:w="4320"/>
          </w:tcPr>
          <w:p>
            <w:r>
              <w:t>Manages talent acquisition, development, and retention, fostering a high-performance culture.</w:t>
            </w:r>
          </w:p>
        </w:tc>
      </w:tr>
      <w:tr>
        <w:tc>
          <w:tcPr>
            <w:tcW w:type="dxa" w:w="4320"/>
          </w:tcPr>
          <w:p>
            <w:r>
              <w:t>Technology</w:t>
            </w:r>
          </w:p>
        </w:tc>
        <w:tc>
          <w:tcPr>
            <w:tcW w:type="dxa" w:w="4320"/>
          </w:tcPr>
          <w:p>
            <w:r>
              <w:t>Drives the bank's digital transformation agenda, ensuring robust IT infrastructure and innovation in service delivery.</w:t>
            </w:r>
          </w:p>
        </w:tc>
      </w:tr>
      <w:tr>
        <w:tc>
          <w:tcPr>
            <w:tcW w:type="dxa" w:w="4320"/>
          </w:tcPr>
          <w:p>
            <w:r>
              <w:t>Risk and Compliance</w:t>
            </w:r>
          </w:p>
        </w:tc>
        <w:tc>
          <w:tcPr>
            <w:tcW w:type="dxa" w:w="4320"/>
          </w:tcPr>
          <w:p>
            <w:r>
              <w:t>Ensures adherence to regulatory requirements and internal policies, safeguarding the bank's reputation and financial integrity.</w:t>
            </w:r>
          </w:p>
        </w:tc>
      </w:tr>
    </w:tbl>
    <w:p/>
    <w:p>
      <w:pPr>
        <w:pStyle w:val="Heading3"/>
      </w:pPr>
      <w:r>
        <w:t>Implications</w:t>
      </w:r>
    </w:p>
    <w:p>
      <w:pPr>
        <w:pStyle w:val="ListBullet"/>
      </w:pPr>
      <w:r>
        <w:t>The matrix structure enhances flexibility, allowing business units to respond swiftly to market changes while leveraging centralized expertise.</w:t>
      </w:r>
    </w:p>
    <w:p>
      <w:pPr>
        <w:pStyle w:val="ListBullet"/>
      </w:pPr>
      <w:r>
        <w:t>Embedded functions ensure that business units can focus on core activities without being burdened by specialized operational tasks.</w:t>
      </w:r>
    </w:p>
    <w:p>
      <w:pPr>
        <w:pStyle w:val="ListBullet"/>
      </w:pPr>
      <w:r>
        <w:t>Alignment of embedded departments with strategic priorities supports cohesive execution of the bank's overall objectives.</w:t>
      </w:r>
    </w:p>
    <w:p>
      <w:pPr>
        <w:pStyle w:val="ListBullet"/>
      </w:pPr>
      <w:r>
        <w:t>Centralized functions such as risk and compliance ensure consistent application of policies and procedures across the organization.</w:t>
      </w:r>
    </w:p>
    <w:p>
      <w:pPr>
        <w:pStyle w:val="ListBullet"/>
      </w:pPr>
      <w:r>
        <w:t>The structure facilitates resource optimization, enabling efficient allocation and utilization of human, financial, and technological resources.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