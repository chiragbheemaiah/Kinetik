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UBS's mission is to be the world's premier global wealth manager, delivering superior financial advice and solutions to private, institutional, and corporate clients worldwide. This mission underscores UBS's commitment to excellence, integrity, and sustainable growth, aiming to create long-term value for clients, shareholders, and society at large.</w:t>
        <w:br/>
        <w:br/>
        <w:t>At the heart of UBS's mission is the dedication to client-centricity, ensuring that clients' needs and aspirations are the primary focus of all strategic initiatives and operational activities. UBS strives to provide personalized and innovative solutions that meet the diverse and evolving needs of its clients. This involves leveraging its deep expertise in wealth management, investment banking, asset management, and retail banking to offer comprehensive financial services that are tailored to individual client profiles.</w:t>
        <w:br/>
        <w:br/>
        <w:t>UBS's mission is also deeply rooted in the principles of sustainability and corporate responsibility. The firm is committed to integrating environmental, social, and governance (ESG) considerations into its business practices, reflecting a belief that sustainable practices are crucial for long-term success. UBS aims to lead by example in the financial industry by promoting sustainable finance and responsible investing, thereby contributing to a more sustainable global economy.</w:t>
        <w:br/>
        <w:br/>
        <w:t>To achieve its mission, UBS emphasizes the importance of maintaining a strong and resilient organizational culture that values diversity, inclusion, and collaboration. The firm believes that a diverse workforce enhances creativity, innovation, and decision-making, which are essential for delivering superior client outcomes. UBS is dedicated to fostering an inclusive environment where employees feel valued and empowered to contribute their unique perspectives.</w:t>
        <w:br/>
        <w:br/>
        <w:t>Innovation and technology are also central to UBS's mission. The firm is committed to staying at the forefront of technological advancements to enhance its service offerings and improve operational efficiency. By investing in cutting-edge technology and digital solutions, UBS seeks to provide clients with seamless and secure access to financial services, while also optimizing internal processes to better serve client needs.</w:t>
        <w:br/>
        <w:br/>
        <w:t>Furthermore, UBS's mission involves a steadfast commitment to regulatory compliance and risk management. The firm recognizes the importance of maintaining the highest standards of integrity and transparency in all its operations. UBS is dedicated to upholding robust risk management frameworks and adhering to regulatory requirements to protect the interests of its clients and stakeholders.</w:t>
        <w:br/>
        <w:br/>
        <w:t>In summary, UBS's mission is to be a trusted partner to its clients, providing exceptional financial services that drive long-term value creation. By focusing on client needs, sustainability, innovation, diversity, and regulatory excellence, UBS aims to fulfill its mission of being the world's premier global wealth manager. This mission guides the firm's strategic decisions and operational priorities, ensuring that UBS remains a leader in the financial industry and a positive force in society.</w:t>
      </w:r>
    </w:p>
    <w:p>
      <w:pPr>
        <w:pStyle w:val="Heading2"/>
      </w:pPr>
      <w:r>
        <w:t>1.2 Vision</w:t>
      </w:r>
    </w:p>
    <w:p>
      <w:pPr/>
      <w:r>
        <w:t>UBS envisions itself as a leading global financial services provider, committed to creating long-term value for its clients, shareholders, and society at large. The vision is underpinned by a dedication to excellence in wealth management, investment banking, asset management, and retail banking, with a client-centric approach that leverages UBS's global reach and local expertise. The firm aspires to be the premier choice for individuals and institutions seeking tailored financial solutions that align with their unique goals and values.</w:t>
        <w:br/>
        <w:br/>
        <w:t>To realize this vision, UBS focuses on several core pillars:</w:t>
        <w:br/>
        <w:br/>
        <w:t>1. **Client Focus**: UBS is committed to understanding and anticipating the needs of its clients, providing personalized advice and solutions that help them achieve their financial objectives. This involves a deep commitment to building long-term relationships based on trust, transparency, and integrity.</w:t>
        <w:br/>
        <w:br/>
        <w:t>2. **Innovation and Technology**: Embracing digital transformation is central to UBS's vision. The firm aims to leverage cutting-edge technology to enhance client experiences, streamline operations, and drive efficiency. This includes investments in digital platforms, data analytics, and cybersecurity to ensure seamless and secure interactions.</w:t>
        <w:br/>
        <w:br/>
        <w:t>3. **Sustainability and Responsibility**: UBS envisions itself as a leader in sustainable finance, integrating environmental, social, and governance (ESG) considerations into its business practices. The firm is committed to supporting the transition to a low-carbon economy and promoting sustainable development through its investment strategies and corporate citizenship initiatives.</w:t>
        <w:br/>
        <w:br/>
        <w:t>4. **Global Reach with Local Expertise**: With a presence in major financial centers around the world, UBS combines global capabilities with local market insights to deliver comprehensive solutions. The firm aims to harness its international network to connect clients with opportunities across geographies and sectors.</w:t>
        <w:br/>
        <w:br/>
        <w:t>5. **Talent and Culture**: UBS believes that its people are its greatest asset. The firm is dedicated to fostering a diverse and inclusive workplace where employees can thrive and contribute to the firm's success. This involves investing in talent development, promoting a culture of collaboration and innovation, and upholding the highest standards of ethical conduct.</w:t>
        <w:br/>
        <w:br/>
        <w:t>6. **Financial Strength and Stability**: A key aspect of UBS's vision is maintaining a strong capital base and a robust risk management framework. The firm is committed to prudent financial management and operational resilience, ensuring that it can withstand market volatility and deliver consistent performance.</w:t>
        <w:br/>
        <w:br/>
        <w:t>7. **Strategic Partnerships and Alliances**: UBS seeks to enhance its capabilities and expand its reach through strategic partnerships and alliances. By collaborating with other industry leaders, the firm aims to access new markets, technologies, and client segments, driving growth and innovation.</w:t>
        <w:br/>
        <w:br/>
        <w:t>8. **Community Impact and Engagement**: UBS envisions a role beyond financial services, actively engaging with communities to make a positive impact. The firm supports initiatives that promote education, entrepreneurship, and social inclusion, reflecting its commitment to being a responsible corporate citizen.</w:t>
        <w:br/>
        <w:br/>
        <w:t>By aligning its operations with this vision, UBS strives to position itself as a trusted partner for clients, a preferred employer for talent, and a responsible leader in the global financial landscape. The firm is dedicated to continuously evolving and adapting to meet the challenges and opportunities of a dynamic world, ensuring that it remains at the forefront of the industry for years to come.</w:t>
      </w:r>
    </w:p>
    <w:p>
      <w:pPr>
        <w:pStyle w:val="Heading2"/>
      </w:pPr>
      <w:r>
        <w:t>1.3 Strategy</w:t>
      </w:r>
    </w:p>
    <w:p>
      <w:pPr/>
      <w:r>
        <w:t xml:space="preserve">UBS's strategy is meticulously crafted to position the firm as a leading global wealth manager, a premier universal bank in Switzerland, and a top-tier asset manager. The strategy is underpinned by a commitment to sustainable growth, client-centricity, and operational excellence, all while maintaining a robust risk management framework. </w:t>
        <w:br/>
        <w:br/>
        <w:t>The strategic framework is built around several core pillars:</w:t>
        <w:br/>
        <w:br/>
        <w:t xml:space="preserve">1. **Client Focus:** At the heart of UBS's strategy is an unwavering focus on delivering tailored financial solutions that meet the unique needs of its diverse client base. This involves leveraging UBS's global reach and local expertise to provide clients with unparalleled insights and opportunities. The bank aims to deepen client relationships through personalized advice and a comprehensive suite of products and services. </w:t>
        <w:br/>
        <w:br/>
        <w:t xml:space="preserve">2. **Sustainable Growth:** UBS is committed to achieving sustainable growth by expanding its footprint in high-growth markets and sectors. This includes increasing its presence in Asia-Pacific, which is seen as a key driver of future growth, and enhancing its capabilities in sustainable finance. UBS is also focused on digital transformation to drive efficiency and innovation in client service delivery. </w:t>
        <w:br/>
        <w:br/>
        <w:t xml:space="preserve">3. **Operational Excellence:** A critical component of UBS's strategy is the relentless pursuit of operational excellence. This involves optimizing processes, enhancing productivity, and reducing costs through technology and innovation. UBS is investing in digital platforms and automation to streamline operations and improve client experiences. </w:t>
        <w:br/>
        <w:br/>
        <w:t xml:space="preserve">4. **Risk Management:** UBS's strategy emphasizes a strong risk management culture, ensuring that the firm remains resilient in the face of market volatility and regulatory changes. The bank is committed to maintaining a robust capital base and liquidity position, while adhering to stringent risk controls and compliance standards. </w:t>
        <w:br/>
        <w:br/>
        <w:t xml:space="preserve">5. **Talent and Culture:** UBS recognizes that its people are its greatest asset. The strategy includes fostering a culture of collaboration, diversity, and inclusion, which is essential for driving innovation and achieving strategic objectives. UBS invests in developing talent and leadership capabilities to ensure that it attracts and retains the best professionals in the industry. </w:t>
        <w:br/>
        <w:br/>
        <w:t xml:space="preserve">6. **Technology and Innovation:** Embracing technology and innovation is a cornerstone of UBS's strategy. The bank is focused on harnessing the power of digital tools and data analytics to enhance client engagement and operational efficiency. UBS is investing in fintech partnerships and internal innovation labs to stay ahead of technological advancements and deliver cutting-edge solutions to clients. </w:t>
        <w:br/>
        <w:br/>
        <w:t xml:space="preserve">7. **Sustainable Finance and Impact Investing:** As a pioneer in sustainable finance, UBS is committed to integrating environmental, social, and governance (ESG) factors into its investment processes and advisory services. The bank aims to be a leader in impact investing, helping clients achieve their financial goals while making a positive impact on society and the environment. </w:t>
        <w:br/>
        <w:br/>
        <w:t>The execution of this strategy is guided by clear key performance indicators (KPIs) and strategic initiatives, which are regularly reviewed by the executive leadership team and the board of directors. UBS's strategic priorities are aligned with its mission to help clients achieve their financial goals and create long-term value for shareholders.</w:t>
        <w:br/>
        <w:br/>
        <w:t>**Key Strategic Initiatives Include:**</w:t>
        <w:br/>
        <w:br/>
        <w:t>- **Digital Transformation:** Implementing advanced digital solutions to enhance client interactions and streamline operations. This includes the development of a comprehensive digital banking platform and the use of artificial intelligence to provide personalized investment advice.</w:t>
        <w:br/>
        <w:br/>
        <w:t>- **Expansion in High-Growth Markets:** Increasing market share in regions with high growth potential, particularly in Asia-Pacific and Latin America. This involves strategic partnerships and acquisitions to strengthen local presence and capabilities.</w:t>
        <w:br/>
        <w:br/>
        <w:t>- **Sustainability Leadership:** Expanding UBS's leadership in sustainable finance by offering innovative ESG products and services. This includes the launch of green bonds and sustainable investment funds.</w:t>
        <w:br/>
        <w:br/>
        <w:t>- **Cost Efficiency Program:** Implementing a cost efficiency program to optimize resource allocation and improve profitability. This involves process reengineering and the adoption of lean management techniques.</w:t>
        <w:br/>
        <w:br/>
        <w:t>- **Talent Development:** Enhancing talent development programs to build a pipeline of future leaders. This includes leadership training, mentorship programs, and initiatives to promote diversity and inclusion.</w:t>
        <w:br/>
        <w:br/>
        <w:t>By executing this strategy, UBS aims to solidify its position as a leading global financial institution, delivering superior value to clients, employees, and shareholders while contributing positively to society. The strategic focus on client-centricity, sustainable growth, and innovation positions UBS well to navigate the evolving financial landscape and capitalize on emerging opportunities.</w:t>
      </w:r>
    </w:p>
    <w:p>
      <w:pPr>
        <w:pStyle w:val="Heading2"/>
      </w:pPr>
      <w:r>
        <w:t>1.4 Key outcomes and KPIs</w:t>
      </w:r>
    </w:p>
    <w:p>
      <w:pPr/>
      <w:r>
        <w:t>UBS's strategic vision and mission are underpinned by a commitment to delivering sustainable financial performance, enhancing client experiences, and promoting a culture of innovation and responsibility. The firm has established a comprehensive framework of key outcomes and key performance indicators (KPIs) to measure progress against its strategic objectives. These KPIs are designed to provide a balanced view of financial health, client satisfaction, operational efficiency, and risk management capabilities.</w:t>
        <w:br/>
        <w:br/>
        <w:t>Key outcomes for UBS include:</w:t>
        <w:br/>
        <w:br/>
        <w:t>1. **Financial Performance:** UBS aims to achieve sustainable and profitable growth by optimizing its business mix and geographic footprint. This involves increasing revenue from high-growth markets and segments, improving cost efficiency, and maintaining robust capital and liquidity positions. Key financial KPIs include:</w:t>
        <w:br/>
        <w:t xml:space="preserve">   - **Return on Equity (RoE):** UBS targets a competitive RoE that reflects efficient capital utilization and risk-adjusted returns. The firm aims for a RoE in the high single digits to low teens, depending on market conditions.</w:t>
        <w:br/>
        <w:t xml:space="preserve">   - **Cost-to-Income Ratio:** A critical measure of operational efficiency, UBS seeks to maintain a cost-to-income ratio below 75%, reflecting disciplined cost management and revenue generation.</w:t>
        <w:br/>
        <w:t xml:space="preserve">   - **Net New Money (NNM):** As a measure of client trust and business growth, UBS tracks NNM across its wealth management and asset management divisions, aiming for positive inflows that outpace industry averages.</w:t>
        <w:br/>
        <w:t xml:space="preserve">   - **Capital and Liquidity Ratios:** UBS is committed to maintaining strong CET1 capital ratios and liquidity coverage ratios, ensuring resilience against market volatility and regulatory requirements.</w:t>
        <w:br/>
        <w:br/>
        <w:t>2. **Client Experience and Satisfaction:** Enhancing client satisfaction and loyalty is central to UBS's strategy. The firm employs several KPIs to gauge client experience:</w:t>
        <w:br/>
        <w:t xml:space="preserve">   - **Net Promoter Score (NPS):** UBS uses NPS to measure client satisfaction and loyalty, aiming for scores that reflect high levels of client advocacy and retention.</w:t>
        <w:br/>
        <w:t xml:space="preserve">   - **Client Retention Rate:** This KPI tracks the percentage of clients retained over a given period, with a focus on maintaining high retention rates in key markets and segments.</w:t>
        <w:br/>
        <w:t xml:space="preserve">   - **Digital Engagement Metrics:** UBS monitors digital engagement through metrics such as active digital users, transaction volumes, and client feedback on digital platforms, aiming to enhance the digital client experience.</w:t>
        <w:br/>
        <w:br/>
        <w:t>3. **Innovation and Digital Transformation:** UBS is committed to leveraging technology to drive innovation and operational excellence. Key KPIs in this area include:</w:t>
        <w:br/>
        <w:t xml:space="preserve">   - **Technology Investment as a Percentage of Revenue:** This KPI tracks the proportion of revenue reinvested into technology and innovation, with a target of increasing this percentage to support digital transformation initiatives.</w:t>
        <w:br/>
        <w:t xml:space="preserve">   - **Time-to-Market for New Products:** UBS aims to reduce the time required to develop and launch new products and services, enhancing agility and responsiveness to market demands.</w:t>
        <w:br/>
        <w:t xml:space="preserve">   - **Adoption Rate of Digital Solutions:** This measures the uptake of UBS's digital offerings by clients, with targets set to increase adoption rates across various client segments.</w:t>
        <w:br/>
        <w:br/>
        <w:t>4. **Risk Management and Compliance:** Maintaining a robust risk management framework is essential for UBS's long-term success. The firm uses several KPIs to monitor risk and compliance:</w:t>
        <w:br/>
        <w:t xml:space="preserve">   - **Non-Performing Loan (NPL) Ratio:** UBS tracks the NPL ratio to ensure credit quality and effective risk management, aiming to keep this ratio at industry-leading levels.</w:t>
        <w:br/>
        <w:t xml:space="preserve">   - **Regulatory Compliance Metrics:** These include measures of adherence to regulatory requirements and the timely resolution of compliance issues, with a focus on maintaining a strong compliance culture.</w:t>
        <w:br/>
        <w:t xml:space="preserve">   - **Operational Risk Indicators:** UBS monitors operational risk through indicators such as incident frequency and impact, aiming to minimize operational disruptions and losses.</w:t>
        <w:br/>
        <w:br/>
        <w:t>5. **Sustainability and Corporate Responsibility:** UBS is committed to sustainable business practices and corporate responsibility. Key KPIs in this area include:</w:t>
        <w:br/>
        <w:t xml:space="preserve">   - **Sustainable Investment AUM:** UBS tracks assets under management (AUM) in sustainable investments, with targets to increase the proportion of AUM dedicated to sustainable and impact investing.</w:t>
        <w:br/>
        <w:t xml:space="preserve">   - **Carbon Footprint Reduction:** The firm measures its carbon footprint and sets targets for reduction, aligning with global sustainability standards and initiatives.</w:t>
        <w:br/>
        <w:t xml:space="preserve">   - **Diversity and Inclusion Metrics:** UBS monitors diversity and inclusion within its workforce, setting targets to improve representation and inclusivity across all levels of the organization.</w:t>
        <w:br/>
        <w:br/>
        <w:t>In summary, UBS's key outcomes and KPIs are aligned with its strategic objectives, providing a comprehensive framework to measure success and drive continuous improvement. By focusing on financial performance, client satisfaction, innovation, risk management, and sustainability, UBS aims to deliver long-term value to its stakeholders and maintain its position as a leading global financial institution.</w:t>
      </w:r>
    </w:p>
    <w:p>
      <w:pPr>
        <w:pStyle w:val="Heading2"/>
      </w:pPr>
      <w:r>
        <w:t>1.5 Challenges</w:t>
      </w:r>
    </w:p>
    <w:p>
      <w:pPr/>
      <w:r>
        <w:t>UBS faces a multifaceted landscape of challenges that require strategic agility, operational resilience, and a forward-thinking approach to risk management. As a leading global financial services provider, UBS must navigate a complex regulatory environment, evolving client expectations, technological advancements, and competitive pressures, all while ensuring sustainable growth and profitability.</w:t>
        <w:br/>
        <w:br/>
        <w:t>Regulatory compliance remains a significant challenge for UBS, as it operates under the scrutiny of multiple regulatory bodies across various jurisdictions. The bank must continuously adapt to changes in regulatory requirements, such as those related to capital adequacy, anti-money laundering, and data protection. This necessitates substantial investment in compliance infrastructure and processes, as well as ongoing engagement with regulators to ensure alignment and transparency. Failure to comply with these regulations could result in severe penalties, reputational damage, and operational disruptions.</w:t>
        <w:br/>
        <w:br/>
        <w:t>Client expectations are rapidly evolving, driven by technological advancements and changing demographics. UBS must enhance its digital capabilities to meet the demand for seamless, personalized, and real-time financial services. This includes investing in digital platforms, leveraging data analytics for client insights, and integrating emerging technologies such as artificial intelligence and blockchain. However, the pace of technological change presents its own challenges, as UBS must balance innovation with the need to maintain robust cybersecurity measures and protect client data from increasingly sophisticated threats.</w:t>
        <w:br/>
        <w:br/>
        <w:t>The competitive landscape in the financial services industry is intensifying, with new entrants such as fintech companies and digital banks challenging traditional business models. UBS must differentiate itself by leveraging its global reach, comprehensive product offerings, and deep industry expertise. This involves a strategic focus on areas where UBS can deliver unique value, such as wealth management, sustainable investing, and advisory services. Additionally, UBS must explore strategic partnerships and alliances to enhance its capabilities and expand its market presence.</w:t>
        <w:br/>
        <w:br/>
        <w:t>Economic and geopolitical uncertainties add another layer of complexity to UBS's operating environment. Global events such as trade tensions, political instability, and macroeconomic fluctuations can impact client activity, asset valuations, and market conditions. UBS must maintain a flexible and adaptive approach to risk management, ensuring it can respond swiftly to changing conditions while safeguarding its financial stability and client interests.</w:t>
        <w:br/>
        <w:br/>
        <w:t>Internally, UBS faces challenges related to talent acquisition and retention. As the financial services industry evolves, the skills required to succeed are also changing. UBS must attract and retain top talent with expertise in areas such as digital transformation, data science, and sustainable finance. This requires a commitment to fostering a diverse and inclusive workplace culture, offering competitive compensation packages, and providing opportunities for professional development and career advancement.</w:t>
        <w:br/>
        <w:br/>
        <w:t>Sustainability and corporate responsibility are increasingly important to stakeholders, including clients, investors, and regulators. UBS must integrate environmental, social, and governance (ESG) considerations into its business strategy and operations. This involves setting ambitious sustainability targets, enhancing transparency in ESG reporting, and actively engaging with stakeholders to address societal challenges. Failure to meet these expectations could result in reputational damage and loss of client trust.</w:t>
        <w:br/>
        <w:br/>
        <w:t>In summary, UBS's challenges are diverse and interconnected, requiring a holistic and proactive approach to strategic planning and execution. By addressing these challenges head-on, UBS can position itself as a resilient, innovative, and client-centric financial institution, capable of thriving in a rapidly changing global landscape.</w:t>
      </w:r>
    </w:p>
    <w:p>
      <w:pPr>
        <w:pStyle w:val="Heading2"/>
      </w:pPr>
      <w:r>
        <w:t>1.6 Strategic initiatives</w:t>
      </w:r>
    </w:p>
    <w:p>
      <w:pPr/>
      <w:r>
        <w:t>UBS, as a leading global financial institution, has embarked on a series of strategic initiatives aimed at reinforcing its market position, enhancing client value, and ensuring sustainable growth. These initiatives are structured around three core pillars: Digital Transformation, Sustainable Finance, and Global Expansion. Each of these pillars is designed to leverage UBS's strengths while addressing the evolving needs of clients and the broader market environment.</w:t>
        <w:br/>
        <w:br/>
        <w:t>**Digital Transformation**</w:t>
        <w:br/>
        <w:br/>
        <w:t>In the digital age, UBS recognizes the imperative to innovate and adapt its technological infrastructure to maintain competitive advantage. The digital transformation initiative is focused on modernizing UBS's IT systems, enhancing digital client interfaces, and leveraging data analytics to drive decision-making and operational efficiency.</w:t>
        <w:br/>
        <w:br/>
        <w:t>- **IT Modernization**: UBS is investing significantly in upgrading its core banking systems to improve scalability, security, and resilience. This involves transitioning to cloud-based solutions, which offer greater flexibility and cost-efficiency, and integrating advanced cybersecurity measures to protect client data.</w:t>
        <w:br/>
        <w:br/>
        <w:t>- **Client Interfaces**: The bank is enhancing its digital platforms to provide seamless, personalized experiences for clients. This includes the development of mobile and web applications that offer intuitive navigation, real-time insights, and tailored financial advice.</w:t>
        <w:br/>
        <w:br/>
        <w:t>- **Data Analytics**: By harnessing big data and artificial intelligence, UBS aims to enhance its predictive analytics capabilities. This allows for more informed decision-making, improved risk management, and the ability to offer bespoke solutions to clients based on their unique financial profiles.</w:t>
        <w:br/>
        <w:br/>
        <w:t>**Sustainable Finance**</w:t>
        <w:br/>
        <w:br/>
        <w:t>UBS is committed to leading the charge in sustainable finance, recognizing the critical role that financial institutions play in addressing global environmental and social challenges. This initiative is centered on integrating sustainability into UBS's investment strategies, product offerings, and corporate practices.</w:t>
        <w:br/>
        <w:br/>
        <w:t>- **Sustainable Investment Products**: UBS is expanding its range of sustainable investment products, including green bonds, ESG (Environmental, Social, and Governance) funds, and impact investing opportunities. These products are designed to meet the growing demand from clients for investments that align with their values and contribute to positive societal outcomes.</w:t>
        <w:br/>
        <w:br/>
        <w:t>- **Corporate Sustainability**: Internally, UBS is implementing sustainable practices across its operations, such as reducing carbon emissions, enhancing energy efficiency, and promoting diversity and inclusion within its workforce. These efforts are guided by the bank's commitment to the United Nations Sustainable Development Goals (SDGs).</w:t>
        <w:br/>
        <w:br/>
        <w:t>- **Client Advisory**: UBS is enhancing its advisory services to help clients navigate the complexities of sustainable investing. This includes providing insights on ESG trends, regulatory developments, and the impact of sustainability on financial performance.</w:t>
        <w:br/>
        <w:br/>
        <w:t>**Global Expansion**</w:t>
        <w:br/>
        <w:br/>
        <w:t>To capitalize on growth opportunities in emerging markets and strengthen its global footprint, UBS is pursuing a strategic expansion initiative. This involves deepening its presence in key regions, expanding its product offerings, and forging strategic partnerships.</w:t>
        <w:br/>
        <w:br/>
        <w:t>- **Regional Focus**: UBS is prioritizing growth in Asia-Pacific, Latin America, and the Middle East, regions that offer significant potential due to rising wealth and increasing demand for sophisticated financial services. The bank is enhancing its local capabilities and tailoring its offerings to meet the specific needs of clients in these markets.</w:t>
        <w:br/>
        <w:br/>
        <w:t>- **Product Diversification**: In addition to its traditional wealth management and investment banking services, UBS is expanding into new areas such as digital banking, fintech solutions, and alternative investments. This diversification strategy is aimed at capturing new revenue streams and mitigating risks associated with market volatility.</w:t>
        <w:br/>
        <w:br/>
        <w:t>- **Strategic Partnerships**: UBS is actively seeking partnerships with local financial institutions, technology firms, and other stakeholders to enhance its service delivery and innovation capabilities. These collaborations are intended to leverage local expertise and accelerate the bank's growth in target markets.</w:t>
        <w:br/>
        <w:br/>
        <w:t>**Implementation and Monitoring**</w:t>
        <w:br/>
        <w:br/>
        <w:t>The successful execution of these strategic initiatives requires robust implementation and monitoring frameworks. UBS has established dedicated teams for each initiative, tasked with overseeing progress, addressing challenges, and ensuring alignment with the bank's overall strategic objectives.</w:t>
        <w:br/>
        <w:br/>
        <w:t>- **Governance and Oversight**: Each initiative is governed by a steering committee comprising senior executives and subject matter experts. These committees are responsible for setting strategic priorities, allocating resources, and monitoring performance against key metrics.</w:t>
        <w:br/>
        <w:br/>
        <w:t>- **Performance Metrics**: UBS employs a comprehensive set of performance metrics to track the progress of its strategic initiatives. These metrics include financial indicators such as revenue growth and cost efficiency, as well as non-financial indicators such as client satisfaction, employee engagement, and sustainability impact.</w:t>
        <w:br/>
        <w:br/>
        <w:t>- **Risk Management**: Given the complexity and scope of these initiatives, UBS places a strong emphasis on risk management. This involves identifying potential risks, implementing mitigation strategies, and conducting regular risk assessments to ensure that the initiatives remain on track and achieve their intended outcomes.</w:t>
        <w:br/>
        <w:br/>
        <w:t>**Conclusion**</w:t>
        <w:br/>
        <w:br/>
        <w:t>Through its strategic initiatives, UBS is positioning itself for long-term success in a rapidly changing financial landscape. By embracing digital transformation, championing sustainable finance, and expanding its global presence, the bank aims to deliver enhanced value to clients, shareholders, and society at large. These initiatives reflect UBS's commitment to innovation, sustainability, and excellence, and are integral to achieving its vision of being the world's most admired and trusted financial services provider.</w:t>
      </w:r>
    </w:p>
    <w:p>
      <w:pPr>
        <w:pStyle w:val="Heading2"/>
      </w:pPr>
      <w:r>
        <w:t>1.7 Strategic technology initiatives aligned to strategy</w:t>
      </w:r>
    </w:p>
    <w:p>
      <w:pPr/>
      <w:r>
        <w:t>UBS has embarked on a comprehensive suite of strategic technology initiatives designed to align with its overarching vision of delivering superior client experiences, enhancing operational efficiencies, and driving sustainable growth. These initiatives are deeply embedded in the bank's strategic framework, which emphasizes innovation, digital transformation, and data-driven decision-making as pivotal enablers of its long-term objectives.</w:t>
        <w:br/>
        <w:br/>
        <w:t>At the core of UBS's technology strategy is the commitment to digital transformation, which seeks to modernize the bank's infrastructure, streamline processes, and enhance client engagement through cutting-edge technologies. This transformation is underpinned by several key initiatives:</w:t>
        <w:br/>
        <w:br/>
        <w:t>1. **Digital Client Platforms**: UBS is investing heavily in the development of digital platforms that offer seamless, personalized client experiences. These platforms leverage advanced analytics and artificial intelligence to provide tailored financial advice, portfolio management, and wealth planning solutions. By integrating these technologies, UBS aims to enhance client satisfaction and loyalty, while also attracting a new generation of digital-savvy clients.</w:t>
        <w:br/>
        <w:br/>
        <w:t>2. **Cloud Adoption and Infrastructure Modernization**: Recognizing the need for agility and scalability, UBS is transitioning its IT infrastructure to cloud-based solutions. This shift not only reduces operational costs but also enhances the bank's ability to innovate rapidly and respond to market changes. The cloud strategy includes partnerships with leading cloud service providers to ensure robust security, compliance, and data governance frameworks are in place.</w:t>
        <w:br/>
        <w:br/>
        <w:t>3. **Cybersecurity Enhancements**: As cyber threats become increasingly sophisticated, UBS is prioritizing cybersecurity to protect client data and maintain trust. The bank is implementing advanced threat detection and response systems, along with continuous monitoring and risk assessment protocols. These efforts are complemented by a strong focus on employee training and awareness to mitigate human-related vulnerabilities.</w:t>
        <w:br/>
        <w:br/>
        <w:t>4. **Data and Analytics Transformation**: UBS is harnessing the power of big data and analytics to drive insights and inform strategic decision-making. By building a centralized data lake and employing machine learning algorithms, the bank can analyze vast amounts of data to identify trends, optimize operations, and enhance risk management. This initiative supports UBS's goal of becoming a data-driven organization, capable of delivering superior value to clients and stakeholders.</w:t>
        <w:br/>
        <w:br/>
        <w:t>5. **Robotic Process Automation (RPA)**: To improve efficiency and reduce operational costs, UBS is implementing RPA across various functions. By automating repetitive, manual tasks, the bank can free up human resources to focus on higher-value activities, such as client relationship management and strategic planning. RPA also contributes to error reduction and process standardization, further enhancing operational efficiency.</w:t>
        <w:br/>
        <w:br/>
        <w:t>6. **Blockchain and Distributed Ledger Technology (DLT)**: UBS is exploring the potential of blockchain and DLT to revolutionize financial services. These technologies offer opportunities for increased transparency, reduced settlement times, and improved security in transactions. UBS is involved in several pilot projects and collaborations to assess the feasibility and benefits of blockchain applications in areas such as trade finance, cross-border payments, and securities processing.</w:t>
        <w:br/>
        <w:br/>
        <w:t>7. **Sustainable Technology Solutions**: In alignment with its commitment to sustainability, UBS is integrating environmental, social, and governance (ESG) considerations into its technology strategy. This includes developing solutions that support sustainable investing, such as platforms that provide ESG data and analytics to clients. Additionally, UBS is focused on reducing its own carbon footprint by optimizing energy usage in data centers and promoting sustainable practices across its technology operations.</w:t>
        <w:br/>
        <w:br/>
        <w:t>The successful execution of these strategic technology initiatives is expected to yield several key outcomes for UBS:</w:t>
        <w:br/>
        <w:br/>
        <w:t>- **Enhanced Client Experience**: By leveraging digital platforms and personalized services, UBS aims to deliver an unmatched client experience that fosters long-term relationships and drives growth.</w:t>
        <w:br/>
        <w:br/>
        <w:t>- **Operational Efficiency**: Through automation, cloud adoption, and infrastructure modernization, UBS seeks to streamline operations, reduce costs, and improve agility.</w:t>
        <w:br/>
        <w:br/>
        <w:t>- **Data-Driven Insights**: The transformation into a data-driven organization will enable UBS to make informed decisions, optimize risk management, and identify new business opportunities.</w:t>
        <w:br/>
        <w:br/>
        <w:t>- **Robust Cybersecurity**: Strengthened cybersecurity measures will protect client data, ensure compliance, and maintain trust in UBS's digital offerings.</w:t>
        <w:br/>
        <w:br/>
        <w:t>- **Sustainable Growth**: By integrating ESG considerations into its technology strategy, UBS supports its broader sustainability goals and meets the evolving expectations of clients and stakeholders.</w:t>
        <w:br/>
        <w:br/>
        <w:t>In conclusion, UBS's strategic technology initiatives are a cornerstone of its mission to be the world's preeminent wealth manager and a leader in sustainable finance. By aligning technology with its strategic priorities, UBS is well-positioned to navigate the challenges of the digital age and capitalize on emerging opportunities in the financial services landscape.</w:t>
      </w:r>
    </w:p>
    <w:p/>
    <w:p>
      <w:pPr>
        <w:pStyle w:val="Heading1"/>
      </w:pPr>
      <w:r>
        <w:t>2. Revenue Reporting</w:t>
      </w:r>
    </w:p>
    <w:p>
      <w:pPr>
        <w:pStyle w:val="Heading2"/>
      </w:pPr>
      <w:r>
        <w:t>2.1 Revenue by Business Segment</w:t>
      </w:r>
    </w:p>
    <w:p>
      <w:pPr>
        <w:pStyle w:val="Heading3"/>
      </w:pPr>
      <w:r>
        <w:t>Narrative</w:t>
      </w:r>
    </w:p>
    <w:p>
      <w:pPr/>
      <w:r>
        <w:t>UBS's revenue by business segment reflects its strategic focus on wealth management, investment banking, asset management, and personal &amp; corporate banking. Each segment plays a pivotal role in the firm's overall financial performance, with a distinct set of lines of business contributing to the revenue streams. The wealth management segment, a cornerstone of UBS's strategy, emphasizes serving high-net-worth and ultra-high-net-worth clients globally, leveraging its extensive advisory and investment capabilities. Investment banking, while more volatile, provides critical market access and advisory services, supporting corporate and institutional clients with capital raising and strategic transactions. Asset management complements these efforts with a diverse range of investment solutions across asset classes, catering to both institutional and retail clients. Personal &amp; corporate banking, primarily focused on the Swiss market, delivers comprehensive financial services to individual and business clients, enhancing UBS's domestic market presence.</w:t>
        <w:br/>
        <w:br/>
        <w:t>The revenue distribution across these segments highlights UBS's emphasis on a balanced portfolio, combining stable fee-based income with market-driven earnings. The wealth management unit remains the largest contributor, underpinned by recurring fees and net interest income. Investment banking revenue, although subject to market conditions, benefits from robust deal flow and trading activity. Asset management contributes through management fees and performance-based income, while personal &amp; corporate banking provides a steady stream of interest and fee income. This diversified revenue base ensures resilience against market fluctuations and supports UBS's long-term growth objectives.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w:t>
            </w:r>
          </w:p>
        </w:tc>
      </w:tr>
      <w:tr>
        <w:tc>
          <w:tcPr>
            <w:tcW w:type="dxa" w:w="2880"/>
          </w:tcPr>
          <w:p>
            <w:r>
              <w:t>Wealth Management</w:t>
            </w:r>
          </w:p>
        </w:tc>
        <w:tc>
          <w:tcPr>
            <w:tcW w:type="dxa" w:w="2880"/>
          </w:tcPr>
          <w:p>
            <w:r>
              <w:t>Global Wealth Management</w:t>
            </w:r>
          </w:p>
        </w:tc>
        <w:tc>
          <w:tcPr>
            <w:tcW w:type="dxa" w:w="2880"/>
          </w:tcPr>
          <w:p>
            <w:r>
              <w:t>20.5</w:t>
            </w:r>
          </w:p>
        </w:tc>
      </w:tr>
      <w:tr>
        <w:tc>
          <w:tcPr>
            <w:tcW w:type="dxa" w:w="2880"/>
          </w:tcPr>
          <w:p>
            <w:r>
              <w:t>Wealth Management</w:t>
            </w:r>
          </w:p>
        </w:tc>
        <w:tc>
          <w:tcPr>
            <w:tcW w:type="dxa" w:w="2880"/>
          </w:tcPr>
          <w:p>
            <w:r>
              <w:t>Ultra High Net Worth</w:t>
            </w:r>
          </w:p>
        </w:tc>
        <w:tc>
          <w:tcPr>
            <w:tcW w:type="dxa" w:w="2880"/>
          </w:tcPr>
          <w:p>
            <w:r>
              <w:t>9.8</w:t>
            </w:r>
          </w:p>
        </w:tc>
      </w:tr>
      <w:tr>
        <w:tc>
          <w:tcPr>
            <w:tcW w:type="dxa" w:w="2880"/>
          </w:tcPr>
          <w:p>
            <w:r>
              <w:t>Investment Banking</w:t>
            </w:r>
          </w:p>
        </w:tc>
        <w:tc>
          <w:tcPr>
            <w:tcW w:type="dxa" w:w="2880"/>
          </w:tcPr>
          <w:p>
            <w:r>
              <w:t>Advisory</w:t>
            </w:r>
          </w:p>
        </w:tc>
        <w:tc>
          <w:tcPr>
            <w:tcW w:type="dxa" w:w="2880"/>
          </w:tcPr>
          <w:p>
            <w:r>
              <w:t>3.2</w:t>
            </w:r>
          </w:p>
        </w:tc>
      </w:tr>
      <w:tr>
        <w:tc>
          <w:tcPr>
            <w:tcW w:type="dxa" w:w="2880"/>
          </w:tcPr>
          <w:p>
            <w:r>
              <w:t>Investment Banking</w:t>
            </w:r>
          </w:p>
        </w:tc>
        <w:tc>
          <w:tcPr>
            <w:tcW w:type="dxa" w:w="2880"/>
          </w:tcPr>
          <w:p>
            <w:r>
              <w:t>Equities</w:t>
            </w:r>
          </w:p>
        </w:tc>
        <w:tc>
          <w:tcPr>
            <w:tcW w:type="dxa" w:w="2880"/>
          </w:tcPr>
          <w:p>
            <w:r>
              <w:t>4.5</w:t>
            </w:r>
          </w:p>
        </w:tc>
      </w:tr>
      <w:tr>
        <w:tc>
          <w:tcPr>
            <w:tcW w:type="dxa" w:w="2880"/>
          </w:tcPr>
          <w:p>
            <w:r>
              <w:t>Investment Banking</w:t>
            </w:r>
          </w:p>
        </w:tc>
        <w:tc>
          <w:tcPr>
            <w:tcW w:type="dxa" w:w="2880"/>
          </w:tcPr>
          <w:p>
            <w:r>
              <w:t>Fixed Income, Currencies and Commodities (FICC)</w:t>
            </w:r>
          </w:p>
        </w:tc>
        <w:tc>
          <w:tcPr>
            <w:tcW w:type="dxa" w:w="2880"/>
          </w:tcPr>
          <w:p>
            <w:r>
              <w:t>6.7</w:t>
            </w:r>
          </w:p>
        </w:tc>
      </w:tr>
      <w:tr>
        <w:tc>
          <w:tcPr>
            <w:tcW w:type="dxa" w:w="2880"/>
          </w:tcPr>
          <w:p>
            <w:r>
              <w:t>Asset Management</w:t>
            </w:r>
          </w:p>
        </w:tc>
        <w:tc>
          <w:tcPr>
            <w:tcW w:type="dxa" w:w="2880"/>
          </w:tcPr>
          <w:p>
            <w:r>
              <w:t>Institutional</w:t>
            </w:r>
          </w:p>
        </w:tc>
        <w:tc>
          <w:tcPr>
            <w:tcW w:type="dxa" w:w="2880"/>
          </w:tcPr>
          <w:p>
            <w:r>
              <w:t>2.9</w:t>
            </w:r>
          </w:p>
        </w:tc>
      </w:tr>
      <w:tr>
        <w:tc>
          <w:tcPr>
            <w:tcW w:type="dxa" w:w="2880"/>
          </w:tcPr>
          <w:p>
            <w:r>
              <w:t>Asset Management</w:t>
            </w:r>
          </w:p>
        </w:tc>
        <w:tc>
          <w:tcPr>
            <w:tcW w:type="dxa" w:w="2880"/>
          </w:tcPr>
          <w:p>
            <w:r>
              <w:t>Retail</w:t>
            </w:r>
          </w:p>
        </w:tc>
        <w:tc>
          <w:tcPr>
            <w:tcW w:type="dxa" w:w="2880"/>
          </w:tcPr>
          <w:p>
            <w:r>
              <w:t>1.6</w:t>
            </w:r>
          </w:p>
        </w:tc>
      </w:tr>
      <w:tr>
        <w:tc>
          <w:tcPr>
            <w:tcW w:type="dxa" w:w="2880"/>
          </w:tcPr>
          <w:p>
            <w:r>
              <w:t>Personal &amp; Corporate Banking</w:t>
            </w:r>
          </w:p>
        </w:tc>
        <w:tc>
          <w:tcPr>
            <w:tcW w:type="dxa" w:w="2880"/>
          </w:tcPr>
          <w:p>
            <w:r>
              <w:t>Personal Banking</w:t>
            </w:r>
          </w:p>
        </w:tc>
        <w:tc>
          <w:tcPr>
            <w:tcW w:type="dxa" w:w="2880"/>
          </w:tcPr>
          <w:p>
            <w:r>
              <w:t>3.4</w:t>
            </w:r>
          </w:p>
        </w:tc>
      </w:tr>
      <w:tr>
        <w:tc>
          <w:tcPr>
            <w:tcW w:type="dxa" w:w="2880"/>
          </w:tcPr>
          <w:p>
            <w:r>
              <w:t>Personal &amp; Corporate Banking</w:t>
            </w:r>
          </w:p>
        </w:tc>
        <w:tc>
          <w:tcPr>
            <w:tcW w:type="dxa" w:w="2880"/>
          </w:tcPr>
          <w:p>
            <w:r>
              <w:t>Corporate Banking</w:t>
            </w:r>
          </w:p>
        </w:tc>
        <w:tc>
          <w:tcPr>
            <w:tcW w:type="dxa" w:w="2880"/>
          </w:tcPr>
          <w:p>
            <w:r>
              <w:t>2.1</w:t>
            </w:r>
          </w:p>
        </w:tc>
      </w:tr>
    </w:tbl>
    <w:p/>
    <w:p>
      <w:pPr>
        <w:pStyle w:val="Heading2"/>
      </w:pPr>
      <w:r>
        <w:t>2.2 Revenue by Line of Business within each Segment</w:t>
      </w:r>
    </w:p>
    <w:p>
      <w:pPr>
        <w:pStyle w:val="Heading3"/>
      </w:pPr>
      <w:r>
        <w:t>Narrative</w:t>
      </w:r>
    </w:p>
    <w:p>
      <w:pPr/>
      <w:r>
        <w:t>UBS's revenue reporting by line of business within each segment provides a comprehensive view of its diversified operations, revealing the strategic emphasis placed on wealth management, investment banking, and asset management. In the last fiscal year, UBS's revenue streams were predominantly driven by its Wealth Management and Personal &amp; Corporate Banking segments, which together accounted for a significant portion of the group's total revenue. This diversified revenue base underscores UBS's strategic focus on balancing growth across its core business units while maintaining resilience against market volatility.</w:t>
        <w:br/>
        <w:br/>
        <w:t>The Wealth Management segment remains the cornerstone of UBS's revenue generation, benefiting from a robust global client base and a comprehensive suite of financial products and services. Within this segment, revenue is primarily derived from advisory fees, transaction-based income, and net interest income. UBS's Investment Bank, although more susceptible to market fluctuations, continues to contribute significantly to the group's overall revenue through its advisory, capital markets, and financing operations.</w:t>
        <w:br/>
        <w:br/>
        <w:t>Asset Management, another key segment, has shown steady growth, supported by increased client demand for sustainable and alternative investment solutions. This segment's revenue is largely driven by management fees and performance-based income. Meanwhile, the Personal &amp; Corporate Banking segment, primarily focused on the Swiss market, generates revenue through a combination of lending activities, transaction services, and deposit-related income.</w:t>
        <w:br/>
        <w:br/>
        <w:t>The following table provides a detailed breakdown of revenue by line of business within each segment, illustrating UBS's strategic focus on its core competencies and the successful execution of its business model across diverse financial services.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Revenue_LastFullFiscalYear_B</w:t>
            </w:r>
          </w:p>
        </w:tc>
      </w:tr>
      <w:tr>
        <w:tc>
          <w:tcPr>
            <w:tcW w:type="dxa" w:w="2880"/>
          </w:tcPr>
          <w:p>
            <w:r>
              <w:t>Wealth Management</w:t>
            </w:r>
          </w:p>
        </w:tc>
        <w:tc>
          <w:tcPr>
            <w:tcW w:type="dxa" w:w="2880"/>
          </w:tcPr>
          <w:p>
            <w:r>
              <w:t>Advisory &amp; Transaction Services</w:t>
            </w:r>
          </w:p>
        </w:tc>
        <w:tc>
          <w:tcPr>
            <w:tcW w:type="dxa" w:w="2880"/>
          </w:tcPr>
          <w:p>
            <w:r>
              <w:t>8.5</w:t>
            </w:r>
          </w:p>
        </w:tc>
      </w:tr>
      <w:tr>
        <w:tc>
          <w:tcPr>
            <w:tcW w:type="dxa" w:w="2880"/>
          </w:tcPr>
          <w:p>
            <w:r>
              <w:t>Wealth Management</w:t>
            </w:r>
          </w:p>
        </w:tc>
        <w:tc>
          <w:tcPr>
            <w:tcW w:type="dxa" w:w="2880"/>
          </w:tcPr>
          <w:p>
            <w:r>
              <w:t>Net Interest Income</w:t>
            </w:r>
          </w:p>
        </w:tc>
        <w:tc>
          <w:tcPr>
            <w:tcW w:type="dxa" w:w="2880"/>
          </w:tcPr>
          <w:p>
            <w:r>
              <w:t>5.2</w:t>
            </w:r>
          </w:p>
        </w:tc>
      </w:tr>
      <w:tr>
        <w:tc>
          <w:tcPr>
            <w:tcW w:type="dxa" w:w="2880"/>
          </w:tcPr>
          <w:p>
            <w:r>
              <w:t>Wealth Management</w:t>
            </w:r>
          </w:p>
        </w:tc>
        <w:tc>
          <w:tcPr>
            <w:tcW w:type="dxa" w:w="2880"/>
          </w:tcPr>
          <w:p>
            <w:r>
              <w:t>Lending Services</w:t>
            </w:r>
          </w:p>
        </w:tc>
        <w:tc>
          <w:tcPr>
            <w:tcW w:type="dxa" w:w="2880"/>
          </w:tcPr>
          <w:p>
            <w:r>
              <w:t>3.1</w:t>
            </w:r>
          </w:p>
        </w:tc>
      </w:tr>
      <w:tr>
        <w:tc>
          <w:tcPr>
            <w:tcW w:type="dxa" w:w="2880"/>
          </w:tcPr>
          <w:p>
            <w:r>
              <w:t>Investment Bank</w:t>
            </w:r>
          </w:p>
        </w:tc>
        <w:tc>
          <w:tcPr>
            <w:tcW w:type="dxa" w:w="2880"/>
          </w:tcPr>
          <w:p>
            <w:r>
              <w:t>Advisory &amp; Capital Markets</w:t>
            </w:r>
          </w:p>
        </w:tc>
        <w:tc>
          <w:tcPr>
            <w:tcW w:type="dxa" w:w="2880"/>
          </w:tcPr>
          <w:p>
            <w:r>
              <w:t>4.7</w:t>
            </w:r>
          </w:p>
        </w:tc>
      </w:tr>
      <w:tr>
        <w:tc>
          <w:tcPr>
            <w:tcW w:type="dxa" w:w="2880"/>
          </w:tcPr>
          <w:p>
            <w:r>
              <w:t>Investment Bank</w:t>
            </w:r>
          </w:p>
        </w:tc>
        <w:tc>
          <w:tcPr>
            <w:tcW w:type="dxa" w:w="2880"/>
          </w:tcPr>
          <w:p>
            <w:r>
              <w:t>Financing Solutions</w:t>
            </w:r>
          </w:p>
        </w:tc>
        <w:tc>
          <w:tcPr>
            <w:tcW w:type="dxa" w:w="2880"/>
          </w:tcPr>
          <w:p>
            <w:r>
              <w:t>3.9</w:t>
            </w:r>
          </w:p>
        </w:tc>
      </w:tr>
      <w:tr>
        <w:tc>
          <w:tcPr>
            <w:tcW w:type="dxa" w:w="2880"/>
          </w:tcPr>
          <w:p>
            <w:r>
              <w:t>Investment Bank</w:t>
            </w:r>
          </w:p>
        </w:tc>
        <w:tc>
          <w:tcPr>
            <w:tcW w:type="dxa" w:w="2880"/>
          </w:tcPr>
          <w:p>
            <w:r>
              <w:t>Trading &amp; Sales</w:t>
            </w:r>
          </w:p>
        </w:tc>
        <w:tc>
          <w:tcPr>
            <w:tcW w:type="dxa" w:w="2880"/>
          </w:tcPr>
          <w:p>
            <w:r>
              <w:t>6.3</w:t>
            </w:r>
          </w:p>
        </w:tc>
      </w:tr>
      <w:tr>
        <w:tc>
          <w:tcPr>
            <w:tcW w:type="dxa" w:w="2880"/>
          </w:tcPr>
          <w:p>
            <w:r>
              <w:t>Asset Management</w:t>
            </w:r>
          </w:p>
        </w:tc>
        <w:tc>
          <w:tcPr>
            <w:tcW w:type="dxa" w:w="2880"/>
          </w:tcPr>
          <w:p>
            <w:r>
              <w:t>Management Fees</w:t>
            </w:r>
          </w:p>
        </w:tc>
        <w:tc>
          <w:tcPr>
            <w:tcW w:type="dxa" w:w="2880"/>
          </w:tcPr>
          <w:p>
            <w:r>
              <w:t>2.8</w:t>
            </w:r>
          </w:p>
        </w:tc>
      </w:tr>
      <w:tr>
        <w:tc>
          <w:tcPr>
            <w:tcW w:type="dxa" w:w="2880"/>
          </w:tcPr>
          <w:p>
            <w:r>
              <w:t>Asset Management</w:t>
            </w:r>
          </w:p>
        </w:tc>
        <w:tc>
          <w:tcPr>
            <w:tcW w:type="dxa" w:w="2880"/>
          </w:tcPr>
          <w:p>
            <w:r>
              <w:t>Performance Fees</w:t>
            </w:r>
          </w:p>
        </w:tc>
        <w:tc>
          <w:tcPr>
            <w:tcW w:type="dxa" w:w="2880"/>
          </w:tcPr>
          <w:p>
            <w:r>
              <w:t>1.4</w:t>
            </w:r>
          </w:p>
        </w:tc>
      </w:tr>
      <w:tr>
        <w:tc>
          <w:tcPr>
            <w:tcW w:type="dxa" w:w="2880"/>
          </w:tcPr>
          <w:p>
            <w:r>
              <w:t>Personal &amp; Corporate Banking</w:t>
            </w:r>
          </w:p>
        </w:tc>
        <w:tc>
          <w:tcPr>
            <w:tcW w:type="dxa" w:w="2880"/>
          </w:tcPr>
          <w:p>
            <w:r>
              <w:t>Lending</w:t>
            </w:r>
          </w:p>
        </w:tc>
        <w:tc>
          <w:tcPr>
            <w:tcW w:type="dxa" w:w="2880"/>
          </w:tcPr>
          <w:p>
            <w:r>
              <w:t>2.6</w:t>
            </w:r>
          </w:p>
        </w:tc>
      </w:tr>
      <w:tr>
        <w:tc>
          <w:tcPr>
            <w:tcW w:type="dxa" w:w="2880"/>
          </w:tcPr>
          <w:p>
            <w:r>
              <w:t>Personal &amp; Corporate Banking</w:t>
            </w:r>
          </w:p>
        </w:tc>
        <w:tc>
          <w:tcPr>
            <w:tcW w:type="dxa" w:w="2880"/>
          </w:tcPr>
          <w:p>
            <w:r>
              <w:t>Transaction Services</w:t>
            </w:r>
          </w:p>
        </w:tc>
        <w:tc>
          <w:tcPr>
            <w:tcW w:type="dxa" w:w="2880"/>
          </w:tcPr>
          <w:p>
            <w:r>
              <w:t>1.9</w:t>
            </w:r>
          </w:p>
        </w:tc>
      </w:tr>
      <w:tr>
        <w:tc>
          <w:tcPr>
            <w:tcW w:type="dxa" w:w="2880"/>
          </w:tcPr>
          <w:p>
            <w:r>
              <w:t>Personal &amp; Corporate Banking</w:t>
            </w:r>
          </w:p>
        </w:tc>
        <w:tc>
          <w:tcPr>
            <w:tcW w:type="dxa" w:w="2880"/>
          </w:tcPr>
          <w:p>
            <w:r>
              <w:t>Deposit Services</w:t>
            </w:r>
          </w:p>
        </w:tc>
        <w:tc>
          <w:tcPr>
            <w:tcW w:type="dxa" w:w="2880"/>
          </w:tcPr>
          <w:p>
            <w:r>
              <w:t>1.5</w:t>
            </w:r>
          </w:p>
        </w:tc>
      </w:tr>
    </w:tbl>
    <w:p/>
    <w:p>
      <w:pPr>
        <w:pStyle w:val="Heading2"/>
      </w:pPr>
      <w:r>
        <w:t>2.3 Revenue by Geography</w:t>
      </w:r>
    </w:p>
    <w:p>
      <w:pPr>
        <w:pStyle w:val="Heading3"/>
      </w:pPr>
      <w:r>
        <w:t>Narrative</w:t>
      </w:r>
    </w:p>
    <w:p>
      <w:pPr/>
      <w:r>
        <w:t>UBS operates as a global financial services firm, with a diversified revenue stream across various geographic regions. This geographical diversification is a strategic priority for UBS, as it allows the firm to leverage regional strengths and mitigate risks associated with economic cycles in any single market. The firm's revenue is primarily derived from four main regions: the Americas, Europe, Middle East, and Africa (EMEA), Asia-Pacific (APAC), and Switzerland.</w:t>
        <w:br/>
        <w:br/>
        <w:t>The Americas region, encompassing the United States, Canada, and Latin America, is a significant contributor to UBS's revenue, driven by its robust wealth management and investment banking operations. The United States, in particular, serves as a major hub for UBS's wealth management services, catering to high-net-worth individuals and institutional clients. The region's revenue is bolstered by strong client relationships and a comprehensive suite of financial products tailored to meet diverse client needs. UBS's strategic focus in the Americas includes expanding its market share in wealth management and enhancing its investment banking capabilities to capture growth opportunities.</w:t>
        <w:br/>
        <w:br/>
        <w:t>In the EMEA region, UBS benefits from its strong presence in key financial centers such as London, Frankfurt, and Dubai. The region's revenue is supported by a balanced mix of wealth management, asset management, and investment banking services. UBS leverages its deep understanding of the regulatory environment and market dynamics to offer tailored solutions to clients. The firm's strategic initiatives in EMEA include strengthening its advisory services and expanding its sustainable finance offerings, in line with increasing demand for ESG-compliant investments.</w:t>
        <w:br/>
        <w:br/>
        <w:t>The APAC region presents significant growth potential for UBS, driven by rising wealth levels and a burgeoning middle class. UBS has established a strong foothold in major markets such as Hong Kong, Singapore, and China. The region's revenue is primarily driven by wealth management services, with a focus on serving affluent and high-net-worth clients. UBS is committed to expanding its presence in APAC by enhancing its digital capabilities and offering innovative financial solutions to meet the evolving needs of clients. The firm's strategic priorities include deepening client relationships and capturing market share in key growth markets.</w:t>
        <w:br/>
        <w:br/>
        <w:t>Switzerland, UBS's home market, remains a cornerstone of its revenue base. The firm enjoys a dominant position in the Swiss financial services industry, offering a comprehensive range of banking and investment services. Revenue from Switzerland is driven by strong client loyalty and a well-established brand reputation. UBS's strategic focus in its home market includes maintaining its leadership position in wealth management and expanding its digital banking services to enhance client experience.</w:t>
        <w:br/>
        <w:br/>
        <w:t>Overall, UBS's geographical revenue distribution reflects its strategic emphasis on leveraging regional strengths to drive growth and profitability. The firm's ability to adapt to local market conditions and offer tailored solutions to clients positions it well to capture opportunities across its key regions.</w:t>
      </w:r>
    </w:p>
    <w:p>
      <w:pPr>
        <w:pStyle w:val="Heading3"/>
      </w:pPr>
      <w:r>
        <w:t>Table_USDbn_Directional</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Revenue_Approx</w:t>
            </w:r>
          </w:p>
        </w:tc>
        <w:tc>
          <w:tcPr>
            <w:tcW w:type="dxa" w:w="2880"/>
          </w:tcPr>
          <w:p>
            <w:r>
              <w:t>DirectionalFlag</w:t>
            </w:r>
          </w:p>
        </w:tc>
      </w:tr>
      <w:tr>
        <w:tc>
          <w:tcPr>
            <w:tcW w:type="dxa" w:w="2880"/>
          </w:tcPr>
          <w:p>
            <w:r>
              <w:t>Americas</w:t>
            </w:r>
          </w:p>
        </w:tc>
        <w:tc>
          <w:tcPr>
            <w:tcW w:type="dxa" w:w="2880"/>
          </w:tcPr>
          <w:p>
            <w:r>
              <w:t>12.5</w:t>
            </w:r>
          </w:p>
        </w:tc>
        <w:tc>
          <w:tcPr>
            <w:tcW w:type="dxa" w:w="2880"/>
          </w:tcPr>
          <w:p>
            <w:r>
              <w:t>Estimate</w:t>
            </w:r>
          </w:p>
        </w:tc>
      </w:tr>
      <w:tr>
        <w:tc>
          <w:tcPr>
            <w:tcW w:type="dxa" w:w="2880"/>
          </w:tcPr>
          <w:p>
            <w:r>
              <w:t>EMEA</w:t>
            </w:r>
          </w:p>
        </w:tc>
        <w:tc>
          <w:tcPr>
            <w:tcW w:type="dxa" w:w="2880"/>
          </w:tcPr>
          <w:p>
            <w:r>
              <w:t>9.0</w:t>
            </w:r>
          </w:p>
        </w:tc>
        <w:tc>
          <w:tcPr>
            <w:tcW w:type="dxa" w:w="2880"/>
          </w:tcPr>
          <w:p>
            <w:r>
              <w:t>Estimate</w:t>
            </w:r>
          </w:p>
        </w:tc>
      </w:tr>
      <w:tr>
        <w:tc>
          <w:tcPr>
            <w:tcW w:type="dxa" w:w="2880"/>
          </w:tcPr>
          <w:p>
            <w:r>
              <w:t>APAC</w:t>
            </w:r>
          </w:p>
        </w:tc>
        <w:tc>
          <w:tcPr>
            <w:tcW w:type="dxa" w:w="2880"/>
          </w:tcPr>
          <w:p>
            <w:r>
              <w:t>7.5</w:t>
            </w:r>
          </w:p>
        </w:tc>
        <w:tc>
          <w:tcPr>
            <w:tcW w:type="dxa" w:w="2880"/>
          </w:tcPr>
          <w:p>
            <w:r>
              <w:t>Estimate</w:t>
            </w:r>
          </w:p>
        </w:tc>
      </w:tr>
      <w:tr>
        <w:tc>
          <w:tcPr>
            <w:tcW w:type="dxa" w:w="2880"/>
          </w:tcPr>
          <w:p>
            <w:r>
              <w:t>Switzerland</w:t>
            </w:r>
          </w:p>
        </w:tc>
        <w:tc>
          <w:tcPr>
            <w:tcW w:type="dxa" w:w="2880"/>
          </w:tcPr>
          <w:p>
            <w:r>
              <w:t>5.0</w:t>
            </w:r>
          </w:p>
        </w:tc>
        <w:tc>
          <w:tcPr>
            <w:tcW w:type="dxa" w:w="2880"/>
          </w:tcPr>
          <w:p>
            <w:r>
              <w:t>Estimate</w:t>
            </w:r>
          </w:p>
        </w:tc>
      </w:tr>
    </w:tbl>
    <w:p/>
    <w:p>
      <w:pPr>
        <w:pStyle w:val="Heading3"/>
      </w:pPr>
      <w:r>
        <w:t>Implications</w:t>
      </w:r>
    </w:p>
    <w:p>
      <w:pPr>
        <w:pStyle w:val="ListBullet"/>
      </w:pPr>
      <w:r>
        <w:t>UBS's diversified geographic revenue base mitigates risk and enhances stability across economic cycles.</w:t>
      </w:r>
    </w:p>
    <w:p>
      <w:pPr>
        <w:pStyle w:val="ListBullet"/>
      </w:pPr>
      <w:r>
        <w:t>Strategic focus on key growth regions such as APAC and the Americas positions UBS for long-term revenue expansion.</w:t>
      </w:r>
    </w:p>
    <w:p>
      <w:pPr>
        <w:pStyle w:val="ListBullet"/>
      </w:pPr>
      <w:r>
        <w:t>Tailored regional strategies enable UBS to leverage local market dynamics and regulatory environments effectively.</w:t>
      </w:r>
    </w:p>
    <w:p>
      <w:pPr>
        <w:pStyle w:val="ListBullet"/>
      </w:pPr>
      <w:r>
        <w:t>Investment in digital capabilities across regions supports client engagement and operational efficiency.</w:t>
      </w:r>
    </w:p>
    <w:p>
      <w:pPr>
        <w:pStyle w:val="ListBullet"/>
      </w:pPr>
      <w:r>
        <w:t>Continued emphasis on sustainable finance offerings aligns with global trends and client demand for ESG investments.</w:t>
      </w:r>
    </w:p>
    <w:p>
      <w:pPr>
        <w:pStyle w:val="Heading2"/>
      </w:pPr>
      <w:r>
        <w:t>2.4 Revenue Growth Trends</w:t>
      </w:r>
    </w:p>
    <w:p>
      <w:pPr/>
      <w:r>
        <w:t>Over the past decade, UBS has experienced a dynamic landscape in terms of revenue growth, driven by strategic shifts, market conditions, and regulatory changes. The bank's revenue growth trends can be segmented into several key phases, each characterized by distinct drivers and challenges.</w:t>
        <w:br/>
        <w:br/>
        <w:t>**Post-Financial Crisis Recovery (2010-2014):**</w:t>
        <w:br/>
        <w:t>Following the global financial crisis, UBS embarked on a recovery and restructuring phase. This period was marked by a focus on stabilizing operations, reducing risk-weighted assets, and enhancing capital adequacy. Revenue growth during this time was modest, primarily driven by:</w:t>
        <w:br/>
        <w:t>- **Wealth Management Resilience:** UBS's wealth management division showed resilience, benefiting from a flight to safety among high-net-worth individuals seeking stability and trusted advisory services.</w:t>
        <w:br/>
        <w:t>- **Cost Management Initiatives:** The bank implemented stringent cost control measures, which helped improve operating margins despite tepid top-line growth.</w:t>
        <w:br/>
        <w:t>- **Selective Divestments:** UBS strategically exited non-core businesses and geographies, which streamlined operations but also temporarily impacted revenue.</w:t>
        <w:br/>
        <w:br/>
        <w:t>**Strategic Transformation and Digitalization (2015-2019):**</w:t>
        <w:br/>
        <w:t>As the global economy stabilized, UBS shifted its focus towards strategic transformation and digitalization. This phase saw a more pronounced revenue growth trajectory, underpinned by:</w:t>
        <w:br/>
        <w:t>- **Digital Banking Innovations:** UBS invested heavily in digital banking platforms, enhancing client experience and operational efficiency. This investment paid off with increased client acquisition and retention, particularly among tech-savvy younger clients.</w:t>
        <w:br/>
        <w:t>- **Expansion in Asia-Pacific:** Recognizing the growth potential in Asia-Pacific, UBS expanded its presence in the region, particularly in China and Southeast Asia, which contributed significantly to revenue growth.</w:t>
        <w:br/>
        <w:t>- **Asset Management Growth:** The bank's asset management division capitalized on global trends towards passive investing and sustainable finance, launching new products and expanding its client base.</w:t>
        <w:br/>
        <w:br/>
        <w:t>**Pandemic and Recovery (2020-2022):**</w:t>
        <w:br/>
        <w:t>The COVID-19 pandemic introduced unprecedented challenges and opportunities for UBS. Revenue growth during this period was influenced by:</w:t>
        <w:br/>
        <w:t>- **Increased Market Volatility:** The pandemic-induced market volatility led to heightened trading activity, benefiting UBS's investment banking division, particularly in equities and fixed income trading.</w:t>
        <w:br/>
        <w:t>- **Accelerated Digital Adoption:** The pandemic accelerated digital adoption among clients, with UBS leveraging its digital platforms to maintain client engagement and service delivery.</w:t>
        <w:br/>
        <w:t>- **Cost Efficiency Measures:** In response to the economic uncertainty, UBS intensified its cost efficiency measures, which helped sustain profitability despite fluctuating revenues.</w:t>
        <w:br/>
        <w:br/>
        <w:t>**Current and Future Outlook (2023 Onwards):**</w:t>
        <w:br/>
        <w:t>Looking ahead, UBS is poised to capitalize on several macroeconomic and industry trends that are expected to drive revenue growth:</w:t>
        <w:br/>
        <w:t>- **Sustainability and ESG Focus:** UBS is increasingly aligning its business model with environmental, social, and governance (ESG) principles. This strategic pivot is expected to attract a growing segment of socially conscious investors and clients.</w:t>
        <w:br/>
        <w:t>- **Wealth Management Expansion:** With a strong foothold in wealth management, UBS plans to further expand its offerings, particularly in emerging markets where wealth creation is accelerating.</w:t>
        <w:br/>
        <w:t>- **Technology and Innovation:** Continued investment in technology and innovation, including artificial intelligence and blockchain, is anticipated to enhance operational efficiency and create new revenue streams.</w:t>
        <w:br/>
        <w:br/>
        <w:t>**Challenges and Risks:**</w:t>
        <w:br/>
        <w:t>Despite these growth opportunities, UBS faces several challenges that could impact its revenue trajectory:</w:t>
        <w:br/>
        <w:t>- **Regulatory Compliance:** Increasing regulatory scrutiny, particularly in areas like anti-money laundering and data privacy, could impose additional compliance costs and operational constraints.</w:t>
        <w:br/>
        <w:t>- **Geopolitical Uncertainty:** Ongoing geopolitical tensions, particularly in key markets like Asia and Europe, pose risks to UBS's international operations and revenue growth.</w:t>
        <w:br/>
        <w:t>- **Market Competition:** The financial services industry is highly competitive, with traditional banks, fintech companies, and new entrants vying for market share. UBS must continuously innovate to maintain its competitive edge.</w:t>
        <w:br/>
        <w:br/>
        <w:t>In summary, UBS's revenue growth trends reflect a strategic evolution in response to external challenges and opportunities. The bank's ability to adapt to changing market conditions, leverage technology, and capitalize on emerging trends will be critical to sustaining its growth trajectory in the coming years.</w:t>
      </w:r>
    </w:p>
    <w:p>
      <w:pPr>
        <w:pStyle w:val="Heading2"/>
      </w:pPr>
      <w:r>
        <w:t>2.5 Key Revenue Drivers</w:t>
      </w:r>
    </w:p>
    <w:p>
      <w:pPr/>
      <w:r>
        <w:t>UBS's revenue generation is underpinned by a diverse array of drivers, reflecting its multifaceted business model that spans wealth management, investment banking, asset management, and personal &amp; corporate banking. This diversity not only provides a buffer against market volatility but also positions UBS to capitalize on emerging opportunities across different economic cycles.</w:t>
        <w:br/>
        <w:br/>
        <w:t>**Wealth Management**: As a global leader in wealth management, UBS derives a significant portion of its revenue from this segment. The key revenue drivers here include:</w:t>
        <w:br/>
        <w:t>- **Net Interest Income (NII)**: This is primarily influenced by the interest rate environment, client deposit volumes, and lending activities. In periods of rising interest rates, UBS benefits from higher spreads on deposits and loans.</w:t>
        <w:br/>
        <w:t>- **Recurring Fee Income**: This stems from managing client assets, with fees typically based on the value of assets under management (AUM). Growth in AUM, driven by net new money inflows and positive market performance, directly boosts recurring fees.</w:t>
        <w:br/>
        <w:t>- **Transaction-Based Income**: Generated from client trading activities, this revenue is sensitive to market volatility and client trading volumes. Periods of heightened market activity often lead to increased transaction-based income.</w:t>
        <w:br/>
        <w:br/>
        <w:t>**Investment Banking**: UBS's investment banking arm contributes through advisory, underwriting, and trading revenues. Key drivers include:</w:t>
        <w:br/>
        <w:t>- **Advisory and Underwriting Fees**: These are tied to the volume and value of M&amp;A transactions and capital market activities. A robust pipeline of deals and favorable market conditions can significantly enhance revenue from these activities.</w:t>
        <w:br/>
        <w:t>- **Trading Income**: Driven by client flow and proprietary trading activities, trading income is influenced by market volatility, liquidity, and UBS's risk management capabilities.</w:t>
        <w:br/>
        <w:br/>
        <w:t>**Asset Management**: This segment's revenue is largely dependent on:</w:t>
        <w:br/>
        <w:t>- **Management Fees**: Similar to wealth management, these fees are based on AUM and are affected by market performance and client inflows.</w:t>
        <w:br/>
        <w:t>- **Performance Fees**: Earned when investment returns exceed predefined benchmarks, these fees are contingent on both market conditions and the skill of UBS's asset managers.</w:t>
        <w:br/>
        <w:br/>
        <w:t>**Personal &amp; Corporate Banking**: In its home market of Switzerland, UBS generates revenue through:</w:t>
        <w:br/>
        <w:t>- **Net Interest Income**: As with wealth management, this is influenced by interest rates and lending volumes.</w:t>
        <w:br/>
        <w:t>- **Fee and Commission Income**: Arising from transaction services, payment processing, and other banking services offered to personal and corporate clients.</w:t>
        <w:br/>
        <w:br/>
        <w:t>**Geographical Diversification**: UBS's global footprint allows it to tap into regional growth trends and mitigate risks associated with any single market. Revenue contributions from different regions are shaped by local economic conditions, regulatory environments, and competitive dynamics.</w:t>
        <w:br/>
        <w:br/>
        <w:t>**Technology and Innovation**: UBS continues to invest in technology to enhance client experience and operational efficiency. Digital platforms and fintech partnerships are increasingly important in driving client engagement and optimizing cost structures, indirectly supporting revenue growth.</w:t>
        <w:br/>
        <w:br/>
        <w:t>**Regulatory Environment**: Regulatory changes can impact revenue drivers by altering the cost of compliance, influencing capital allocation, and shaping competitive dynamics. UBS's proactive approach to regulatory engagement aims to anticipate and adapt to these changes, ensuring sustained revenue generation.</w:t>
        <w:br/>
        <w:br/>
        <w:t>**Strategic Initiatives and Market Positioning**: UBS's strategic focus on sustainable finance and ESG (Environmental, Social, and Governance) considerations is becoming an increasingly important revenue driver. By aligning its offerings with global sustainability trends, UBS not only meets growing client demand but also differentiates itself in the marketplace.</w:t>
        <w:br/>
        <w:br/>
        <w:t>In summary, UBS's revenue drivers are multifaceted and interdependent, reflecting the complexity and breadth of its global operations. The bank's ability to navigate economic cycles, leverage its global presence, and adapt to regulatory and technological changes is critical to maintaining and growing its revenue base. As UBS continues to refine its strategic focus and enhance its operational capabilities, these key drivers will play a pivotal role in shaping its financial performance.</w:t>
      </w:r>
    </w:p>
    <w:p>
      <w:pPr>
        <w:pStyle w:val="Heading2"/>
      </w:pPr>
      <w:r>
        <w:t>2.6 Revenue Forecasts</w:t>
      </w:r>
    </w:p>
    <w:p>
      <w:pPr/>
      <w:r>
        <w:t>UBS's revenue forecasts for the upcoming fiscal years are shaped by a combination of macroeconomic factors, strategic initiatives, and market dynamics. As a leading global financial services firm, UBS operates across diverse business segments, including Global Wealth Management, Personal &amp; Corporate Banking, Asset Management, and the Investment Bank. Each segment faces unique challenges and opportunities that influence the overall revenue trajectory.</w:t>
        <w:br/>
        <w:br/>
        <w:t>### Macroeconomic Context</w:t>
        <w:br/>
        <w:br/>
        <w:t>The global economic landscape is a significant determinant of UBS's revenue forecasts. Factors such as GDP growth rates, interest rate environments, and geopolitical developments play crucial roles. In the current context, UBS anticipates moderate economic growth in its key markets, with a gradual recovery from the disruptions caused by the COVID-19 pandemic. Central banks' monetary policies, particularly in the United States and Europe, are expected to influence interest income and trading volumes. UBS forecasts that interest rates will remain relatively low in the short term, impacting net interest margins but potentially boosting loan demand and asset prices.</w:t>
        <w:br/>
        <w:br/>
        <w:t>### Strategic Initiatives</w:t>
        <w:br/>
        <w:br/>
        <w:t>UBS's strategic focus on digital transformation and sustainable finance is expected to drive revenue growth. The firm is investing heavily in technology to enhance client experiences, streamline operations, and develop innovative financial products. Digital platforms are anticipated to increase client engagement and asset inflows, particularly in the Global Wealth Management and Asset Management segments. Additionally, UBS's commitment to sustainable finance positions it to capture a growing share of ESG-focused investments, which are projected to expand significantly over the next few years.</w:t>
        <w:br/>
        <w:br/>
        <w:t>### Segment-Specific Forecasts</w:t>
        <w:br/>
        <w:br/>
        <w:t>#### Global Wealth Management</w:t>
        <w:br/>
        <w:br/>
        <w:t>UBS's Global Wealth Management segment is poised for steady growth, driven by increased client demand for personalized financial advice and holistic wealth solutions. The segment is expected to benefit from:</w:t>
        <w:br/>
        <w:t>- A robust pipeline of ultra-high-net-worth and high-net-worth clients, particularly in Asia-Pacific and the Americas.</w:t>
        <w:br/>
        <w:t>- Enhanced digital advisory tools that facilitate scalable and cost-effective client servicing.</w:t>
        <w:br/>
        <w:t>- Strategic partnerships and acquisitions that expand UBS's market presence and product offerings.</w:t>
        <w:br/>
        <w:br/>
        <w:t>#### Personal &amp; Corporate Banking</w:t>
        <w:br/>
        <w:br/>
        <w:t>In the Personal &amp; Corporate Banking segment, UBS anticipates moderate revenue growth, supported by:</w:t>
        <w:br/>
        <w:t>- Continued expansion in the Swiss market, leveraging UBS's strong domestic brand and client base.</w:t>
        <w:br/>
        <w:t>- Increased lending activity, driven by low interest rates and economic recovery.</w:t>
        <w:br/>
        <w:t>- Growth in transaction banking services, underpinned by digital innovation and cross-border capabilities.</w:t>
        <w:br/>
        <w:br/>
        <w:t>#### Asset Management</w:t>
        <w:br/>
        <w:br/>
        <w:t>The Asset Management segment is expected to experience revenue growth through:</w:t>
        <w:br/>
        <w:t>- Expansion of alternative investment offerings, including private equity, hedge funds, and real estate.</w:t>
        <w:br/>
        <w:t>- Growth in sustainable investment products, aligning with global ESG trends.</w:t>
        <w:br/>
        <w:t>- Strategic alliances and joint ventures that enhance distribution networks and product development.</w:t>
        <w:br/>
        <w:br/>
        <w:t>#### Investment Bank</w:t>
        <w:br/>
        <w:br/>
        <w:t>UBS's Investment Bank is forecasted to achieve revenue growth by:</w:t>
        <w:br/>
        <w:t>- Increasing market share in advisory and capital markets, particularly in the Americas and Asia-Pacific.</w:t>
        <w:br/>
        <w:t>- Leveraging technology to enhance trading platforms and improve client execution.</w:t>
        <w:br/>
        <w:t>- Expanding capabilities in high-growth areas such as fintech and digital assets.</w:t>
        <w:br/>
        <w:br/>
        <w:t>### Risk Factors and Mitigation</w:t>
        <w:br/>
        <w:br/>
        <w:t>Several risk factors could impact UBS's revenue forecasts, including:</w:t>
        <w:br/>
        <w:t>- Regulatory changes that affect capital requirements and operational flexibility.</w:t>
        <w:br/>
        <w:t>- Market volatility that influences trading revenues and asset valuations.</w:t>
        <w:br/>
        <w:t>- Competitive pressures from traditional and non-traditional financial services providers.</w:t>
        <w:br/>
        <w:br/>
        <w:t>UBS is actively mitigating these risks through:</w:t>
        <w:br/>
        <w:t>- Robust risk management frameworks that ensure compliance and operational resilience.</w:t>
        <w:br/>
        <w:t>- Strategic investments in technology and innovation to maintain competitive advantage.</w:t>
        <w:br/>
        <w:t>- Diversification of revenue streams across geographies and business lines to reduce dependency on any single market or segment.</w:t>
        <w:br/>
        <w:br/>
        <w:t>### Conclusion</w:t>
        <w:br/>
        <w:br/>
        <w:t>Overall, UBS's revenue forecasts reflect a balanced approach that considers macroeconomic conditions, strategic priorities, and market opportunities. The firm is well-positioned to capitalize on growth trends in wealth management, sustainable finance, and digital transformation, while managing risks through prudent governance and strategic agility. UBS's ability to adapt to changing market dynamics and client needs will be crucial in achieving its revenue targets and sustaining long-term growth.</w:t>
      </w:r>
    </w:p>
    <w:p/>
    <w:p>
      <w:pPr>
        <w:pStyle w:val="Heading1"/>
      </w:pPr>
      <w:r>
        <w:t>3. Organizational structure</w:t>
      </w:r>
    </w:p>
    <w:p>
      <w:pPr>
        <w:pStyle w:val="Heading2"/>
      </w:pPr>
      <w:r>
        <w:t>3.1 Top-level structure</w:t>
      </w:r>
    </w:p>
    <w:p>
      <w:pPr/>
      <w:r>
        <w:t>UBS operates a globally integrated organizational structure designed to leverage its strengths across diverse markets while maintaining a strong local presence. This structure is pivotal in aligning UBS's strategic goals with its operational capabilities, ensuring that the bank remains agile and responsive to market changes and client needs. The top-level structure of UBS is defined by its four main business divisions, each focusing on distinct market segments and client needs, supported by a robust corporate center that provides strategic oversight and shared services.</w:t>
        <w:br/>
        <w:br/>
        <w:t>The four primary business divisions include:</w:t>
        <w:br/>
        <w:br/>
        <w:t>1. **Global Wealth Management (GWM):**</w:t>
        <w:br/>
        <w:t xml:space="preserve">   - **Overview:** As the world’s largest wealth manager, UBS Global Wealth Management is dedicated to serving high-net-worth individuals and families globally. This division focuses on delivering personalized financial advice and solutions, leveraging UBS's extensive global network.</w:t>
        <w:br/>
        <w:t xml:space="preserve">   - **Key Functions:**</w:t>
        <w:br/>
        <w:t xml:space="preserve">     - Investment management</w:t>
        <w:br/>
        <w:t xml:space="preserve">     - Estate planning</w:t>
        <w:br/>
        <w:t xml:space="preserve">     - Philanthropy services</w:t>
        <w:br/>
        <w:t xml:space="preserve">     - Credit and lending solutions</w:t>
        <w:br/>
        <w:t xml:space="preserve">   - **Strategic Goals:** Enhance client experience through digital transformation, expand market share in key growth regions, and integrate sustainable investment solutions.</w:t>
        <w:br/>
        <w:br/>
        <w:t>2. **Personal &amp; Corporate Banking (P&amp;C):**</w:t>
        <w:br/>
        <w:t xml:space="preserve">   - **Overview:** This division primarily operates in Switzerland, providing comprehensive financial products and services to private, corporate, and institutional clients. It plays a critical role in maintaining UBS's strong domestic market presence.</w:t>
        <w:br/>
        <w:t xml:space="preserve">   - **Key Functions:**</w:t>
        <w:br/>
        <w:t xml:space="preserve">     - Retail banking services</w:t>
        <w:br/>
        <w:t xml:space="preserve">     - Corporate lending</w:t>
        <w:br/>
        <w:t xml:space="preserve">     - Payment solutions</w:t>
        <w:br/>
        <w:t xml:space="preserve">     - Digital banking platforms</w:t>
        <w:br/>
        <w:t xml:space="preserve">   - **Strategic Goals:** Strengthen digital banking capabilities, increase operational efficiency, and expand product offerings to meet evolving client needs.</w:t>
        <w:br/>
        <w:br/>
        <w:t>3. **Asset Management (AM):**</w:t>
        <w:br/>
        <w:t xml:space="preserve">   - **Overview:** UBS Asset Management offers investment management solutions to institutional investors, wholesale intermediaries, and wealth management clients worldwide. The division is recognized for its innovative investment strategies and robust risk management practices.</w:t>
        <w:br/>
        <w:t xml:space="preserve">   - **Key Functions:**</w:t>
        <w:br/>
        <w:t xml:space="preserve">     - Active and passive investment strategies</w:t>
        <w:br/>
        <w:t xml:space="preserve">     - Real estate and infrastructure investments</w:t>
        <w:br/>
        <w:t xml:space="preserve">     - Private equity and hedge fund solutions</w:t>
        <w:br/>
        <w:t xml:space="preserve">   - **Strategic Goals:** Drive growth through product innovation, expand ESG offerings, and enhance global distribution capabilities.</w:t>
        <w:br/>
        <w:br/>
        <w:t>4. **Investment Bank (IB):**</w:t>
        <w:br/>
        <w:t xml:space="preserve">   - **Overview:** The Investment Bank division provides a comprehensive range of services including advisory, capital markets, and financing solutions to corporate, institutional, and government clients. It is a key driver of UBS's global market presence.</w:t>
        <w:br/>
        <w:t xml:space="preserve">   - **Key Functions:**</w:t>
        <w:br/>
        <w:t xml:space="preserve">     - Mergers and acquisitions advisory</w:t>
        <w:br/>
        <w:t xml:space="preserve">     - Equity and debt capital markets</w:t>
        <w:br/>
        <w:t xml:space="preserve">     - Structured finance</w:t>
        <w:br/>
        <w:t xml:space="preserve">     - Trading and sales</w:t>
        <w:br/>
        <w:t xml:space="preserve">   - **Strategic Goals:** Focus on capital-light business models, optimize resource allocation, and enhance technology-driven trading platforms.</w:t>
        <w:br/>
        <w:br/>
        <w:t>**Corporate Center:**</w:t>
        <w:br/>
        <w:t>- **Role:** The Corporate Center supports the business divisions by providing centralized services such as risk management, finance, human resources, legal, and compliance. It ensures that UBS's operations are aligned with regulatory requirements and strategic objectives.</w:t>
        <w:br/>
        <w:t>- **Key Functions:**</w:t>
        <w:br/>
        <w:t xml:space="preserve">  - Financial control and reporting</w:t>
        <w:br/>
        <w:t xml:space="preserve">  - Risk and compliance oversight</w:t>
        <w:br/>
        <w:t xml:space="preserve">  - Human resources management</w:t>
        <w:br/>
        <w:t xml:space="preserve">  - Strategic planning and corporate development</w:t>
        <w:br/>
        <w:t>- **Strategic Goals:** Enhance operational efficiency, ensure regulatory compliance, and support strategic initiatives across business divisions.</w:t>
        <w:br/>
        <w:br/>
        <w:t>**Governance Framework:**</w:t>
        <w:br/>
        <w:t>UBS's organizational structure is reinforced by a robust governance framework that ensures accountability and transparency across all levels of the organization. The Board of Directors and Group Executive Board play critical roles in setting strategic direction, overseeing risk management, and ensuring that the bank operates in accordance with its values and regulatory obligations.</w:t>
        <w:br/>
        <w:br/>
        <w:t>- **Board of Directors:**</w:t>
        <w:br/>
        <w:t xml:space="preserve">  - Provides oversight and guidance on strategic matters.</w:t>
        <w:br/>
        <w:t xml:space="preserve">  - Ensures effective risk management and corporate governance.</w:t>
        <w:br/>
        <w:t xml:space="preserve">  - Comprises independent and executive members with diverse expertise.</w:t>
        <w:br/>
        <w:br/>
        <w:t>- **Group Executive Board:**</w:t>
        <w:br/>
        <w:t xml:space="preserve">  - Responsible for the day-to-day management of UBS.</w:t>
        <w:br/>
        <w:t xml:space="preserve">  - Implements strategic initiatives and monitors business performance.</w:t>
        <w:br/>
        <w:t xml:space="preserve">  - Composed of senior executives representing each business division and key corporate functions.</w:t>
        <w:br/>
        <w:br/>
        <w:t>**Regional and Local Management:**</w:t>
        <w:br/>
        <w:t>UBS's global reach is complemented by regional and local management teams that ensure the bank's strategies are effectively implemented in diverse markets. These teams are responsible for tailoring UBS's offerings to meet local client needs while adhering to global standards and practices.</w:t>
        <w:br/>
        <w:br/>
        <w:t>In summary, UBS's top-level structure is designed to optimize its global capabilities while maintaining a strong local presence. By aligning its business divisions with strategic objectives and supporting them with a robust corporate center and governance framework, UBS is well-positioned to navigate the complexities of the global financial landscape and deliver value to its clients and shareholders.</w:t>
      </w:r>
    </w:p>
    <w:p>
      <w:pPr>
        <w:pStyle w:val="Heading2"/>
      </w:pPr>
      <w:r>
        <w:t>3.2 Executive leadership and C-Suite</w:t>
      </w:r>
    </w:p>
    <w:p>
      <w:pPr>
        <w:pStyle w:val="Heading3"/>
      </w:pPr>
      <w:r>
        <w:t>Overview</w:t>
      </w:r>
    </w:p>
    <w:p>
      <w:pPr/>
      <w:r>
        <w:t>UBS's executive leadership team is composed of seasoned professionals with deep expertise in banking, finance, and global markets. This team is tasked with steering the organization through complex regulatory environments and dynamic market conditions, while driving strategic initiatives that align with UBS's long-term vision.</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Ralph Hamers</w:t>
            </w:r>
          </w:p>
        </w:tc>
        <w:tc>
          <w:tcPr>
            <w:tcW w:type="dxa" w:w="2160"/>
          </w:tcPr>
          <w:p>
            <w:r>
              <w:t>Group Chief Executive Officer</w:t>
            </w:r>
          </w:p>
        </w:tc>
        <w:tc>
          <w:tcPr>
            <w:tcW w:type="dxa" w:w="2160"/>
          </w:tcPr>
          <w:p>
            <w:r>
              <w:t>CEO since 2020; joined UBS in 2020</w:t>
            </w:r>
          </w:p>
        </w:tc>
        <w:tc>
          <w:tcPr>
            <w:tcW w:type="dxa" w:w="2160"/>
          </w:tcPr>
          <w:p>
            <w:r>
              <w:t>Ralph Hamers is the Group Chief Executive Officer of UBS, having taken on the role in November 2020. Prior to joining UBS, Hamers was the CEO of ING Group, where he led a successful digital transformation and was instrumental in enhancing the bank's customer-centric focus. He holds a Master's degree in Business Econometrics from Tilburg University.</w:t>
              <w:br/>
              <w:br/>
              <w:t>At UBS, Hamers is responsible for executing the bank's strategy to enhance digital capabilities and expand its wealth management footprint globally. His leadership is characterized by a strong emphasis on innovation, operational efficiency, and sustainability. Hamers is accountable for key performance indicators such as return on equity, cost-to-income ratio, and client satisfaction metrics. He is actively involved in UBS's sustainability initiatives and chairs the Group Executive Board, ensuring alignment across business divisions.</w:t>
            </w:r>
          </w:p>
        </w:tc>
      </w:tr>
      <w:tr>
        <w:tc>
          <w:tcPr>
            <w:tcW w:type="dxa" w:w="2160"/>
          </w:tcPr>
          <w:p>
            <w:r>
              <w:t>Sarah Youngwood</w:t>
            </w:r>
          </w:p>
        </w:tc>
        <w:tc>
          <w:tcPr>
            <w:tcW w:type="dxa" w:w="2160"/>
          </w:tcPr>
          <w:p>
            <w:r>
              <w:t>Group Chief Financial Officer</w:t>
            </w:r>
          </w:p>
        </w:tc>
        <w:tc>
          <w:tcPr>
            <w:tcW w:type="dxa" w:w="2160"/>
          </w:tcPr>
          <w:p>
            <w:r>
              <w:t>CFO since 2022; joined UBS in 2022</w:t>
            </w:r>
          </w:p>
        </w:tc>
        <w:tc>
          <w:tcPr>
            <w:tcW w:type="dxa" w:w="2160"/>
          </w:tcPr>
          <w:p>
            <w:r>
              <w:t>Sarah Youngwood serves as the Group Chief Financial Officer at UBS, a position she assumed in May 2022. Before joining UBS, she held various senior roles at JPMorgan Chase, including CFO of Consumer &amp; Community Banking and CFO of the Corporate &amp; Investment Bank. Youngwood holds a Bachelor’s degree from the University of Pennsylvania and an MBA from Harvard Business School.</w:t>
              <w:br/>
              <w:br/>
              <w:t>In her role as CFO, Youngwood is responsible for UBS's financial strategy, including capital management, financial reporting, and investor relations. Her focus is on maintaining a robust balance sheet, optimizing capital allocation, and supporting the bank's strategic growth initiatives. Youngwood is a member of the Group Executive Board and plays a key role in financial planning and analysis, ensuring transparency and accuracy in financial disclosures.</w:t>
            </w:r>
          </w:p>
        </w:tc>
      </w:tr>
      <w:tr>
        <w:tc>
          <w:tcPr>
            <w:tcW w:type="dxa" w:w="2160"/>
          </w:tcPr>
          <w:p>
            <w:r>
              <w:t>Iqbal Khan</w:t>
            </w:r>
          </w:p>
        </w:tc>
        <w:tc>
          <w:tcPr>
            <w:tcW w:type="dxa" w:w="2160"/>
          </w:tcPr>
          <w:p>
            <w:r>
              <w:t>Co-President Global Wealth Management</w:t>
            </w:r>
          </w:p>
        </w:tc>
        <w:tc>
          <w:tcPr>
            <w:tcW w:type="dxa" w:w="2160"/>
          </w:tcPr>
          <w:p>
            <w:r>
              <w:t>Co-President since 2019; joined UBS in 2019</w:t>
            </w:r>
          </w:p>
        </w:tc>
        <w:tc>
          <w:tcPr>
            <w:tcW w:type="dxa" w:w="2160"/>
          </w:tcPr>
          <w:p>
            <w:r>
              <w:t>Iqbal Khan is the Co-President of Global Wealth Management at UBS, having joined the bank in 2019. Previously, he served as the CEO of International Wealth Management at Credit Suisse, where he significantly expanded the division's profitability and client base. Khan holds a degree in Business Administration from the University of St. Gallen.</w:t>
              <w:br/>
              <w:br/>
              <w:t>At UBS, Khan is responsible for driving growth in the wealth management division, focusing on client acquisition, digital transformation, and expanding the bank's presence in key markets such as Asia-Pacific and the Americas. His leadership is marked by a client-centric approach and a commitment to leveraging technology to enhance service delivery. Khan's primary KPIs include net new money, cost efficiency, and client satisfaction scores.</w:t>
            </w:r>
          </w:p>
        </w:tc>
      </w:tr>
      <w:tr>
        <w:tc>
          <w:tcPr>
            <w:tcW w:type="dxa" w:w="2160"/>
          </w:tcPr>
          <w:p>
            <w:r>
              <w:t>Suni Harford</w:t>
            </w:r>
          </w:p>
        </w:tc>
        <w:tc>
          <w:tcPr>
            <w:tcW w:type="dxa" w:w="2160"/>
          </w:tcPr>
          <w:p>
            <w:r>
              <w:t>President Asset Management</w:t>
            </w:r>
          </w:p>
        </w:tc>
        <w:tc>
          <w:tcPr>
            <w:tcW w:type="dxa" w:w="2160"/>
          </w:tcPr>
          <w:p>
            <w:r>
              <w:t>President since 2019; joined UBS in 2017</w:t>
            </w:r>
          </w:p>
        </w:tc>
        <w:tc>
          <w:tcPr>
            <w:tcW w:type="dxa" w:w="2160"/>
          </w:tcPr>
          <w:p>
            <w:r>
              <w:t>Suni Harford is the President of Asset Management at UBS, a role she has held since 2019. Harford joined UBS in 2017 as Head of Investments for UBS Asset Management. Prior to UBS, she spent over two decades at Citigroup in various leadership roles, including Regional Head of Markets for North America. She holds a Bachelor’s degree in Physics and Mathematics from Denison University and an MBA from Tuck School of Business at Dartmouth.</w:t>
              <w:br/>
              <w:br/>
              <w:t>In her current role, Harford oversees UBS's asset management business, focusing on sustainable investing and expanding the firm's capabilities in alternative investments. She is responsible for driving strategic growth initiatives, enhancing investment performance, and managing risk across the asset management division. Harford is a member of the Group Executive Board and actively participates in industry forums on sustainable finance.</w:t>
            </w:r>
          </w:p>
        </w:tc>
      </w:tr>
      <w:tr>
        <w:tc>
          <w:tcPr>
            <w:tcW w:type="dxa" w:w="2160"/>
          </w:tcPr>
          <w:p>
            <w:r>
              <w:t>Markus Ronner</w:t>
            </w:r>
          </w:p>
        </w:tc>
        <w:tc>
          <w:tcPr>
            <w:tcW w:type="dxa" w:w="2160"/>
          </w:tcPr>
          <w:p>
            <w:r>
              <w:t>Group Chief Compliance and Governance Officer</w:t>
            </w:r>
          </w:p>
        </w:tc>
        <w:tc>
          <w:tcPr>
            <w:tcW w:type="dxa" w:w="2160"/>
          </w:tcPr>
          <w:p>
            <w:r>
              <w:t>Officer since 2018; with UBS since 1981</w:t>
            </w:r>
          </w:p>
        </w:tc>
        <w:tc>
          <w:tcPr>
            <w:tcW w:type="dxa" w:w="2160"/>
          </w:tcPr>
          <w:p>
            <w:r>
              <w:t>Markus Ronner serves as the Group Chief Compliance and Governance Officer at UBS, a position he has held since 2018. Ronner has been with UBS for over four decades, holding various roles in risk management, compliance, and internal audit. He holds a degree in Business Administration from the University of Zurich.</w:t>
              <w:br/>
              <w:br/>
              <w:t>Ronner is responsible for ensuring UBS's compliance with regulatory requirements and maintaining the highest standards of corporate governance. His role involves overseeing the bank's compliance framework, managing regulatory relationships, and ensuring adherence to ethical standards across the organization. Ronner's focus is on fostering a culture of integrity and accountability, with key metrics including regulatory audit outcomes and compliance incident rates.</w:t>
            </w:r>
          </w:p>
        </w:tc>
      </w:tr>
    </w:tbl>
    <w:p/>
    <w:p>
      <w:pPr>
        <w:pStyle w:val="Heading2"/>
      </w:pPr>
      <w:r>
        <w:t>3.3 Group subsidiaries and regional organizations</w:t>
      </w:r>
    </w:p>
    <w:p>
      <w:pPr/>
      <w:r>
        <w:t>UBS operates through a complex network of subsidiaries and regional organizations, each strategically aligned to support the firm's global reach and diversified service offerings. At the heart of UBS's organizational structure is its commitment to delivering integrated solutions across wealth management, investment banking, asset management, and personal &amp; corporate banking. This structure is designed to leverage regional strengths while maintaining a cohesive global strategy.</w:t>
        <w:br/>
        <w:br/>
        <w:t>The primary subsidiaries of UBS include UBS Switzerland AG, UBS Europe SE, UBS Americas Inc., and UBS Securities Co. Limited in China. Each subsidiary functions with a degree of autonomy, allowing for tailored strategies that cater to local market conditions and regulatory environments. This regional autonomy is balanced with global oversight to ensure consistency in service delivery and adherence to UBS's overarching strategic objectives.</w:t>
        <w:br/>
        <w:br/>
        <w:t>UBS Switzerland AG serves as the cornerstone of UBS's operations, reflecting the firm's strong heritage and market leadership in its home country. It is the primary entity for UBS's domestic banking activities, encompassing retail, corporate, and institutional clients. The subsidiary is instrumental in driving UBS's wealth management and personal banking services, leveraging its extensive branch network and digital platforms to enhance client engagement.</w:t>
        <w:br/>
        <w:br/>
        <w:t>UBS Europe SE, headquartered in Frankfurt, Germany, represents UBS's commitment to the European market. This subsidiary consolidates UBS's European banking operations under a single entity, facilitating seamless service delivery across the continent. UBS Europe SE is pivotal in managing the firm's wealth management and investment banking activities in key European financial centers, including London, Paris, and Milan. By centralizing operations, UBS Europe SE enhances operational efficiency and regulatory compliance, positioning UBS as a leading player in the European financial landscape.</w:t>
        <w:br/>
        <w:br/>
        <w:t>In the Americas, UBS Americas Inc. is the primary subsidiary overseeing UBS's operations in the United States, Canada, and Latin America. Headquartered in New York, UBS Americas Inc. focuses on wealth management, investment banking, and asset management. The subsidiary plays a critical role in UBS's global strategy, given the size and influence of the U.S. financial market. UBS Americas Inc. is tasked with driving growth through innovative financial solutions and strategic partnerships, while also navigating the complex regulatory environment of the region.</w:t>
        <w:br/>
        <w:br/>
        <w:t>UBS Securities Co. Limited in China underscores UBS's strategic focus on expanding its footprint in Asia, particularly in the rapidly growing Chinese market. This subsidiary, in which UBS holds a majority stake, is integral to UBS's strategy of capturing opportunities in the world's second-largest economy. UBS Securities Co. Limited provides a full suite of investment banking services, including securities trading, capital markets, and advisory services. The subsidiary's operations are aligned with UBS's global standards, ensuring that clients in China receive the same level of service and expertise as UBS's clients worldwide.</w:t>
        <w:br/>
        <w:br/>
        <w:t>In addition to these primary subsidiaries, UBS operates through a network of regional organizations that support its global business lines. These regional entities are responsible for adapting UBS's global strategies to local market conditions, ensuring that the firm's offerings remain relevant and competitive. Regional heads are empowered to make decisions that reflect the unique economic, cultural, and regulatory landscapes of their respective markets, while also contributing to UBS's global objectives.</w:t>
        <w:br/>
        <w:br/>
        <w:t>UBS's regional organizations are structured to facilitate collaboration and knowledge sharing across geographies. This is achieved through a matrix organization that connects regional teams with global business line leaders. This structure enables UBS to leverage its global expertise while remaining agile and responsive to local client needs. By fostering a culture of collaboration, UBS ensures that best practices are shared across the organization, enhancing service delivery and driving innovation.</w:t>
        <w:br/>
        <w:br/>
        <w:t>The governance framework of UBS's subsidiaries and regional organizations is designed to uphold the highest standards of corporate governance and risk management. Each subsidiary operates under the oversight of a dedicated board of directors, which includes representatives from UBS Group AG to ensure alignment with the firm's strategic priorities. This governance structure is complemented by robust risk management frameworks that are tailored to the specific risks and regulatory requirements of each region.</w:t>
        <w:br/>
        <w:br/>
        <w:t>In summary, UBS's organizational structure is characterized by a balance of global integration and regional autonomy. This approach enables UBS to deliver consistent, high-quality services across its global network while remaining adaptable to local market dynamics. By maintaining a strong focus on governance and risk management, UBS ensures that its subsidiaries and regional organizations operate with the highest levels of integrity and accountability. This structure positions UBS to capitalize on growth opportunities in key markets, reinforcing its status as a leading global financial services provider.</w:t>
      </w:r>
    </w:p>
    <w:p>
      <w:pPr>
        <w:pStyle w:val="Heading2"/>
      </w:pPr>
      <w:r>
        <w:t>3.4 Technology and operations organization</w:t>
      </w:r>
    </w:p>
    <w:p>
      <w:pPr/>
      <w:r>
        <w:t>The Technology and Operations organization at UBS plays a critical role in enabling the bank's strategic objectives, ensuring operational resilience, and driving innovation across its global footprint. This organization is structured to support the bank's diverse business lines, including Wealth Management, Personal &amp; Corporate Banking, Asset Management, and the Investment Bank, through a robust technological infrastructure and efficient operational processes.</w:t>
        <w:br/>
        <w:br/>
        <w:t>### Current State</w:t>
        <w:br/>
        <w:br/>
        <w:t>The current state of UBS's Technology and Operations organization is characterized by a blend of centralized and decentralized functions that aim to optimize both global efficiency and local responsiveness. The organization is led by the Group Chief Technology Officer (CTO) and the Chief Operating Officer (COO), who are responsible for overseeing the strategic direction of technology investments and operational processes.</w:t>
        <w:br/>
        <w:br/>
        <w:t>- **Centralized Functions**: These include core IT infrastructure, cybersecurity, data management, and enterprise-wide technology platforms. Centralization in these areas allows UBS to leverage economies of scale, maintain consistent standards, and ensure robust security protocols across all its operations.</w:t>
        <w:br/>
        <w:t>- **Decentralized Functions**: Business-specific technology teams are embedded within each major division, allowing for tailored solutions that meet the unique needs of Wealth Management, Investment Banking, and other segments. This structure supports agility and innovation, enabling rapid response to market changes and client demands.</w:t>
        <w:br/>
        <w:br/>
        <w:t>### Strategic Initiatives</w:t>
        <w:br/>
        <w:br/>
        <w:t>UBS is actively pursuing several strategic initiatives within its Technology and Operations organization to enhance its competitive edge and operational efficiency:</w:t>
        <w:br/>
        <w:br/>
        <w:t>- **Digital Transformation**: UBS is investing heavily in digital transformation to improve client experience, streamline operations, and reduce costs. This includes the development of digital platforms for wealth management clients, automation of back-office processes, and the adoption of artificial intelligence (AI) and machine learning (ML) to enhance decision-making.</w:t>
        <w:br/>
        <w:t>- **Cloud Migration**: The bank is transitioning a significant portion of its IT infrastructure to the cloud to increase scalability, flexibility, and resilience. This move is expected to reduce operational costs, improve disaster recovery capabilities, and accelerate the deployment of new applications and services.</w:t>
        <w:br/>
        <w:t>- **Cybersecurity Enhancements**: In response to the growing threat landscape, UBS is strengthening its cybersecurity measures. This includes implementing advanced threat detection systems, conducting regular security audits, and fostering a culture of security awareness among employees.</w:t>
        <w:br/>
        <w:t>- **Data Strategy**: UBS is focusing on enhancing its data strategy to improve data quality, governance, and analytics capabilities. By leveraging big data and analytics, the bank aims to gain deeper insights into client behavior, optimize risk management, and drive personalized client interactions.</w:t>
        <w:br/>
        <w:br/>
        <w:t>### Target State</w:t>
        <w:br/>
        <w:br/>
        <w:t>The target state for UBS's Technology and Operations organization envisions a fully integrated, agile, and client-centric framework that supports the bank's strategic goals and enhances its competitive positioning:</w:t>
        <w:br/>
        <w:br/>
        <w:t>- **Integrated Technology Ecosystem**: UBS aims to create a seamless technology ecosystem that integrates front, middle, and back-office functions. This will facilitate real-time data sharing, improve operational efficiency, and support end-to-end digital workflows.</w:t>
        <w:br/>
        <w:t>- **Agile Operating Model**: The adoption of agile methodologies across technology and operations teams is intended to enhance collaboration, increase speed to market, and foster continuous improvement. Cross-functional teams will be empowered to deliver innovative solutions that meet evolving client needs.</w:t>
        <w:br/>
        <w:t>- **Client-Centric Operations**: By placing clients at the center of its operations, UBS seeks to deliver superior service and personalized experiences. This involves leveraging technology to provide clients with intuitive digital interfaces, real-time insights, and seamless interactions across all channels.</w:t>
        <w:br/>
        <w:br/>
        <w:t>### Challenges and Risks</w:t>
        <w:br/>
        <w:br/>
        <w:t>Despite the strategic initiatives and target state aspirations, UBS faces several challenges and risks in its Technology and Operations organization:</w:t>
        <w:br/>
        <w:br/>
        <w:t>- **Legacy Systems**: The presence of legacy systems poses a significant challenge to digital transformation efforts. These systems can be costly to maintain and difficult to integrate with modern technologies.</w:t>
        <w:br/>
        <w:t>- **Regulatory Compliance**: As a global financial institution, UBS must navigate a complex regulatory landscape. Ensuring compliance with data protection, privacy, and financial regulations requires robust governance and oversight mechanisms.</w:t>
        <w:br/>
        <w:t>- **Talent Acquisition and Retention**: Attracting and retaining top technology talent is critical to the success of UBS's transformation efforts. The bank must compete with technology firms and other financial institutions for skilled professionals in areas such as AI, cybersecurity, and data science.</w:t>
        <w:br/>
        <w:t>- **Cybersecurity Threats**: The increasing sophistication of cyber threats necessitates continuous investment in cybersecurity measures. UBS must remain vigilant and proactive in protecting its systems and client data.</w:t>
        <w:br/>
        <w:br/>
        <w:t>### Governance and Oversight</w:t>
        <w:br/>
        <w:br/>
        <w:t>UBS has established a comprehensive governance framework to oversee its Technology and Operations organization. This framework includes:</w:t>
        <w:br/>
        <w:br/>
        <w:t>- **Executive Leadership**: The Group CTO and COO are responsible for setting the strategic direction and ensuring alignment with the bank's overall business objectives. They report to the Group Executive Board and provide regular updates on key initiatives and performance metrics.</w:t>
        <w:br/>
        <w:t>- **Technology and Operations Committee**: This committee, comprising senior leaders from across the bank, provides oversight and guidance on major technology and operations projects. It ensures that initiatives align with strategic priorities and regulatory requirements.</w:t>
        <w:br/>
        <w:t>- **Risk Management and Compliance**: Dedicated risk management and compliance teams work closely with technology and operations personnel to identify, assess, and mitigate risks. They ensure that all activities adhere to internal policies and external regulations.</w:t>
        <w:br/>
        <w:br/>
        <w:t>### Conclusion</w:t>
        <w:br/>
        <w:br/>
        <w:t>UBS's Technology and Operations organization is pivotal to the bank's ability to innovate, compete, and deliver value to clients. By focusing on digital transformation, cloud migration, cybersecurity, and data strategy, UBS is positioning itself for success in an increasingly digital and interconnected financial landscape. However, the bank must navigate challenges related to legacy systems, regulatory compliance, talent acquisition, and cybersecurity to achieve its strategic objectives. Through strong governance and a client-centric approach, UBS aims to build a resilient and agile technology and operations framework that supports its long-term growth and success.</w:t>
      </w:r>
    </w:p>
    <w:p>
      <w:pPr>
        <w:pStyle w:val="Heading2"/>
      </w:pPr>
      <w:r>
        <w:t>3.5 Operating capabilities</w:t>
      </w:r>
    </w:p>
    <w:p>
      <w:pPr/>
      <w:r>
        <w:t>UBS operates a globally integrated model that leverages its diversified business lines to deliver comprehensive financial services across wealth management, investment banking, and asset management. The bank's operating capabilities are structured to optimize efficiency, enhance client service delivery, and ensure robust risk management across its operations.</w:t>
        <w:br/>
        <w:br/>
        <w:t>At the core of UBS's operating capabilities is its Wealth Management division, which is recognized as a leader in the industry. This division is supported by a sophisticated technology infrastructure that enables seamless client interactions and personalized service offerings. UBS has invested heavily in digital platforms that provide clients with access to a wide range of financial products and services, including portfolio management, financial planning, and advisory services. The division's operating model is designed to cater to both high-net-worth individuals and ultra-high-net-worth clients, offering tailored solutions that meet their complex financial needs.</w:t>
        <w:br/>
        <w:br/>
        <w:t>The Investment Bank division of UBS is another critical component of its operating capabilities. This division is structured to deliver a full suite of investment banking services, including advisory, capital markets, and financing solutions. UBS's global reach and deep market insights allow it to provide clients with strategic advice and innovative solutions that are aligned with their business objectives. The division's operations are supported by a robust risk management framework that ensures compliance with regulatory requirements and mitigates potential risks associated with investment banking activities.</w:t>
        <w:br/>
        <w:br/>
        <w:t>UBS's Asset Management division complements its wealth management and investment banking capabilities by offering a diverse range of investment products and solutions. This division is responsible for managing assets across various asset classes, including equities, fixed income, real estate, and alternatives. UBS's asset management operations are underpinned by a disciplined investment process and a commitment to delivering superior risk-adjusted returns for clients. The division's capabilities are enhanced by UBS's global research platform, which provides comprehensive market analysis and insights to support investment decision-making.</w:t>
        <w:br/>
        <w:br/>
        <w:t>In addition to its core business divisions, UBS's operating capabilities are strengthened by its centralized support functions, which include technology, operations, and risk management. The bank's technology infrastructure is a critical enabler of its operating model, providing the tools and platforms necessary for efficient service delivery and client engagement. UBS has prioritized investments in digital transformation initiatives to enhance its technology capabilities and drive operational efficiencies across the organization.</w:t>
        <w:br/>
        <w:br/>
        <w:t>UBS's operations are also supported by a comprehensive risk management framework that is integrated into all aspects of its business. This framework is designed to identify, assess, and mitigate risks across the bank's operations, ensuring that UBS maintains a strong risk culture and adheres to regulatory standards. The bank's risk management capabilities are further bolstered by its commitment to continuous improvement and the adoption of best practices in risk governance.</w:t>
        <w:br/>
        <w:br/>
        <w:t>The bank's operating capabilities are further enhanced by its focus on sustainability and responsible banking practices. UBS has integrated environmental, social, and governance (ESG) considerations into its business operations, recognizing the importance of sustainable finance in driving long-term value creation. The bank's sustainability initiatives are supported by a dedicated team that works to embed ESG principles into UBS's products, services, and client interactions.</w:t>
        <w:br/>
        <w:br/>
        <w:t>Overall, UBS's operating capabilities are characterized by a commitment to excellence in client service, robust risk management, and a focus on innovation and sustainability. The bank's integrated operating model enables it to deliver comprehensive financial solutions to clients while maintaining operational resilience and agility in a rapidly changing financial landscape.</w:t>
      </w:r>
    </w:p>
    <w:p>
      <w:pPr>
        <w:pStyle w:val="Heading2"/>
      </w:pPr>
      <w:r>
        <w:t>3.6 Operating principles</w:t>
      </w:r>
    </w:p>
    <w:p>
      <w:pPr/>
      <w:r>
        <w:t>UBS operates under a set of core principles that guide its decision-making processes, organizational behavior, and strategic initiatives. These principles are designed to ensure that the bank not only meets regulatory requirements and shareholder expectations but also fosters a culture of integrity, innovation, and client-centricity. The operating principles are structured around several key dimensions: client focus, risk management, operational excellence, innovation, and sustainability.</w:t>
        <w:br/>
        <w:br/>
        <w:t>**Client Focus**</w:t>
        <w:br/>
        <w:t>At the heart of UBS's operating principles is a steadfast commitment to client focus. This principle emphasizes understanding and anticipating client needs, delivering tailored solutions, and building long-term relationships based on trust and transparency. UBS aims to provide exceptional service across its wealth management, investment banking, asset management, and personal and corporate banking divisions. The bank leverages its global presence and deep local expertise to offer clients a comprehensive suite of financial products and services. Client satisfaction and loyalty are measured through regular feedback mechanisms, and insights are used to refine service offerings and enhance client experiences.</w:t>
        <w:br/>
        <w:br/>
        <w:t>**Risk Management**</w:t>
        <w:br/>
        <w:t>Risk management is a foundational principle at UBS, underpinning all aspects of its operations. The bank employs a robust risk management framework that integrates risk identification, assessment, and mitigation across all business units. This framework is aligned with regulatory standards and best practices, ensuring that UBS maintains a strong risk culture. The bank's risk appetite is clearly defined and communicated throughout the organization, with rigorous controls in place to monitor and manage credit, market, operational, and compliance risks. Scenario analysis and stress testing are regularly conducted to evaluate potential vulnerabilities and enhance resilience.</w:t>
        <w:br/>
        <w:br/>
        <w:t>**Operational Excellence**</w:t>
        <w:br/>
        <w:t>Operational excellence is a key driver of UBS's competitive advantage. The bank is committed to optimizing its processes, systems, and infrastructure to achieve efficiency, agility, and scalability. Continuous improvement initiatives are embedded in the organizational culture, with a focus on streamlining operations, reducing costs, and enhancing service delivery. UBS invests in technology and innovation to automate routine tasks, improve data management, and enable real-time decision-making. The bank also prioritizes talent development, ensuring that employees have the skills and capabilities needed to execute the bank's strategy effectively.</w:t>
        <w:br/>
        <w:br/>
        <w:t>**Innovation**</w:t>
        <w:br/>
        <w:t>Innovation is a core principle that drives UBS's strategic initiatives and differentiates it in the marketplace. The bank fosters a culture of innovation by encouraging employees to think creatively, challenge the status quo, and explore new ideas. UBS invests in research and development, collaborates with fintech partners, and leverages emerging technologies such as artificial intelligence, blockchain, and data analytics to enhance its product offerings and client experiences. The bank's innovation labs and digital platforms serve as incubators for new solutions, enabling UBS to stay ahead of industry trends and meet evolving client needs.</w:t>
        <w:br/>
        <w:br/>
        <w:t>**Sustainability**</w:t>
        <w:br/>
        <w:t>Sustainability is integral to UBS's operating principles, reflecting the bank's commitment to creating long-term value for stakeholders and contributing to a more sustainable future. UBS integrates environmental, social, and governance (ESG) considerations into its business strategy, risk management, and investment processes. The bank actively engages with clients, regulators, and industry peers to promote sustainable finance and responsible investing. UBS has set ambitious sustainability targets, including reducing its carbon footprint, increasing sustainable investments, and supporting initiatives that address global challenges such as climate change and social inequality.</w:t>
        <w:br/>
        <w:br/>
        <w:t>In summary, UBS's operating principles provide a framework for achieving strategic objectives while maintaining a strong ethical foundation. These principles guide the bank's interactions with clients, employees, regulators, and the broader community, ensuring that UBS operates with integrity, accountability, and a commitment to excellence. By adhering to these principles, UBS aims to deliver sustainable growth, enhance shareholder value, and contribute positively to society.</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Ralph Hamers</w:t>
            </w:r>
          </w:p>
        </w:tc>
        <w:tc>
          <w:tcPr>
            <w:tcW w:type="dxa" w:w="2160"/>
          </w:tcPr>
          <w:p>
            <w:r>
              <w:t>Group Chief Executive Officer</w:t>
            </w:r>
          </w:p>
        </w:tc>
        <w:tc>
          <w:tcPr>
            <w:tcW w:type="dxa" w:w="2160"/>
          </w:tcPr>
          <w:p>
            <w:r>
              <w:t>CEO since 2020; with UBS since 2020</w:t>
            </w:r>
          </w:p>
        </w:tc>
        <w:tc>
          <w:tcPr>
            <w:tcW w:type="dxa" w:w="2160"/>
          </w:tcPr>
          <w:p>
            <w:r>
              <w:t>Ralph Hamers serves as the Group Chief Executive Officer of UBS, having assumed the role in November 2020. Prior to joining UBS, Hamers was the CEO of ING Group, where he led the company through a significant digital transformation, enhancing customer experience and operational efficiency. He holds a Master's degree in Business Econometrics from Tilburg University.</w:t>
              <w:br/>
              <w:br/>
              <w:t>At UBS, Hamers is tasked with steering the bank through a rapidly evolving financial landscape, with a strategic focus on leveraging technology and sustainability to drive growth. His key initiatives include expanding UBS's digital banking capabilities, enhancing the wealth management segment, and integrating sustainability into the core business strategy. Hamers is also committed to maintaining UBS's strong capital position and improving cost efficiency across the organization.</w:t>
              <w:br/>
              <w:br/>
              <w:t>Hamers's primary KPIs include return on equity, cost-to-income ratio, and the successful implementation of digital initiatives. He is a member of the Group Executive Board and chairs the Group Executive Board meetings. Under his leadership, UBS aims to strengthen its position as a global leader in wealth management and sustainable finance, while fostering a culture of innovation and customer-centricity.</w:t>
            </w:r>
          </w:p>
        </w:tc>
      </w:tr>
      <w:tr>
        <w:tc>
          <w:tcPr>
            <w:tcW w:type="dxa" w:w="2160"/>
          </w:tcPr>
          <w:p>
            <w:r>
              <w:t>Sarah Youngwood</w:t>
            </w:r>
          </w:p>
        </w:tc>
        <w:tc>
          <w:tcPr>
            <w:tcW w:type="dxa" w:w="2160"/>
          </w:tcPr>
          <w:p>
            <w:r>
              <w:t>Group Chief Financial Officer</w:t>
            </w:r>
          </w:p>
        </w:tc>
        <w:tc>
          <w:tcPr>
            <w:tcW w:type="dxa" w:w="2160"/>
          </w:tcPr>
          <w:p>
            <w:r>
              <w:t>CFO since 2022; with UBS since 2022</w:t>
            </w:r>
          </w:p>
        </w:tc>
        <w:tc>
          <w:tcPr>
            <w:tcW w:type="dxa" w:w="2160"/>
          </w:tcPr>
          <w:p>
            <w:r>
              <w:t>Sarah Youngwood joined UBS as the Group Chief Financial Officer in May 2022. Before joining UBS, she held various senior finance roles at JPMorgan Chase, including CFO for Consumer &amp; Community Banking and CFO for JPMorgan's Corporate &amp; Investment Bank. Youngwood holds a Bachelor of Arts degree from Yale University.</w:t>
              <w:br/>
              <w:br/>
              <w:t>In her role as CFO, Youngwood is responsible for overseeing UBS's financial operations, including financial planning and analysis, treasury, and investor relations. Her strategic priorities include optimizing UBS's capital allocation, enhancing financial transparency, and supporting the bank's strategic growth initiatives. Youngwood plays a critical role in ensuring the bank's financial resilience and aligning financial strategies with the broader organizational goals.</w:t>
              <w:br/>
              <w:br/>
              <w:t>Youngwood's primary KPIs include maintaining a robust capital adequacy ratio, improving the efficiency ratio, and achieving financial targets set by the board. She is a member of the Group Executive Board and participates in key strategic decision-making processes. Youngwood's leadership is instrumental in driving UBS's financial strategy and ensuring the bank's long-term financial health.</w:t>
            </w:r>
          </w:p>
        </w:tc>
      </w:tr>
      <w:tr>
        <w:tc>
          <w:tcPr>
            <w:tcW w:type="dxa" w:w="2160"/>
          </w:tcPr>
          <w:p>
            <w:r>
              <w:t>Iqbal Khan</w:t>
            </w:r>
          </w:p>
        </w:tc>
        <w:tc>
          <w:tcPr>
            <w:tcW w:type="dxa" w:w="2160"/>
          </w:tcPr>
          <w:p>
            <w:r>
              <w:t>Co-President Global Wealth Management</w:t>
            </w:r>
          </w:p>
        </w:tc>
        <w:tc>
          <w:tcPr>
            <w:tcW w:type="dxa" w:w="2160"/>
          </w:tcPr>
          <w:p>
            <w:r>
              <w:t>Co-President since 2019; with UBS since 2019</w:t>
            </w:r>
          </w:p>
        </w:tc>
        <w:tc>
          <w:tcPr>
            <w:tcW w:type="dxa" w:w="2160"/>
          </w:tcPr>
          <w:p>
            <w:r>
              <w:t>Iqbal Khan serves as the Co-President of Global Wealth Management at UBS, a position he has held since October 2019. Prior to joining UBS, Khan was the CEO of International Wealth Management at Credit Suisse, where he successfully expanded the division's global footprint and enhanced its product offerings. He holds a degree in Business Administration from the University of Applied Sciences in Zurich.</w:t>
              <w:br/>
              <w:br/>
              <w:t>At UBS, Khan is responsible for co-leading the Global Wealth Management division, focusing on delivering personalized financial solutions and expanding the bank's client base. His key initiatives include enhancing digital client engagement, expanding sustainable investment offerings, and strengthening UBS's advisory capabilities. Khan is also focused on driving growth in key markets, including Asia-Pacific and the Americas.</w:t>
              <w:br/>
              <w:br/>
              <w:t>Khan's primary KPIs include net new money growth, client satisfaction scores, and profitability metrics for the wealth management division. He is a member of the Group Executive Board and plays a pivotal role in shaping UBS's wealth management strategy. Khan's leadership is characterized by a strong client focus and a commitment to innovation and sustainability in wealth management.</w:t>
            </w:r>
          </w:p>
        </w:tc>
      </w:tr>
      <w:tr>
        <w:tc>
          <w:tcPr>
            <w:tcW w:type="dxa" w:w="2160"/>
          </w:tcPr>
          <w:p>
            <w:r>
              <w:t>Tom Naratil</w:t>
            </w:r>
          </w:p>
        </w:tc>
        <w:tc>
          <w:tcPr>
            <w:tcW w:type="dxa" w:w="2160"/>
          </w:tcPr>
          <w:p>
            <w:r>
              <w:t>Co-President Global Wealth Management and President UBS Americas</w:t>
            </w:r>
          </w:p>
        </w:tc>
        <w:tc>
          <w:tcPr>
            <w:tcW w:type="dxa" w:w="2160"/>
          </w:tcPr>
          <w:p>
            <w:r>
              <w:t>Co-President since 2016; with UBS since 1983</w:t>
            </w:r>
          </w:p>
        </w:tc>
        <w:tc>
          <w:tcPr>
            <w:tcW w:type="dxa" w:w="2160"/>
          </w:tcPr>
          <w:p>
            <w:r>
              <w:t>Tom Naratil is the Co-President of Global Wealth Management and President of UBS Americas. He has been with UBS since 1983, holding various senior roles, including Group CFO and Group COO. Naratil holds a Bachelor of Arts degree in Economics from Yale University and an MBA from New York University.</w:t>
              <w:br/>
              <w:br/>
              <w:t>In his dual role, Naratil is responsible for co-leading the Global Wealth Management division and overseeing UBS's operations in the Americas. His strategic priorities include enhancing client service, driving operational efficiency, and expanding UBS's market share in the region. Naratil is also focused on integrating digital solutions to improve client experience and operational processes.</w:t>
              <w:br/>
              <w:br/>
              <w:t>Naratil's primary KPIs include regional revenue growth, client retention rates, and operational efficiency metrics. He is a member of the Group Executive Board and actively participates in shaping UBS's global strategy. Naratil's extensive experience and deep understanding of the financial industry are critical in driving UBS's success in the Americas and globally.</w:t>
            </w:r>
          </w:p>
        </w:tc>
      </w:tr>
    </w:tbl>
    <w:p/>
    <w:p/>
    <w:p>
      <w:pPr>
        <w:pStyle w:val="Heading1"/>
      </w:pPr>
      <w:r>
        <w:t>4. Workforce</w:t>
      </w:r>
    </w:p>
    <w:p>
      <w:pPr>
        <w:pStyle w:val="Heading2"/>
      </w:pPr>
      <w:r>
        <w:t>4.1 Global scale and composition</w:t>
      </w:r>
    </w:p>
    <w:p>
      <w:pPr/>
      <w:r>
        <w:t>UBS operates with a global workforce that reflects its expansive reach across continents and its commitment to maintaining a diverse and inclusive environment. As of the most recent fiscal year, UBS employs approximately 71,000 individuals worldwide, spread across over 50 countries. This global footprint is a testament to UBS’s strategic emphasis on leveraging local expertise while maintaining a cohesive corporate culture that aligns with its core values and business objectives.</w:t>
        <w:br/>
        <w:br/>
        <w:t>The workforce composition at UBS is characterized by a balanced distribution across its major business divisions: Global Wealth Management, Personal &amp; Corporate Banking, Asset Management, and the Investment Bank. Each division is supported by a dedicated team of professionals who bring specialized skills and knowledge to their respective areas, ensuring that UBS can deliver comprehensive financial services to its clients.</w:t>
        <w:br/>
        <w:br/>
        <w:t>- **Global Wealth Management**: This division represents the largest segment of UBS’s workforce, with a significant number of employees located in key financial hubs such as Zurich, New York, London, and Hong Kong. The team is primarily composed of financial advisors, wealth managers, and client relationship specialists, who are tasked with managing client portfolios, providing investment advice, and ensuring that clients' wealth management needs are met with precision and care.</w:t>
        <w:br/>
        <w:br/>
        <w:t>- **Personal &amp; Corporate Banking**: Employees in this division are predominantly based in Switzerland, where UBS holds a strong market position. The workforce here includes retail bankers, loan officers, and corporate relationship managers who focus on delivering banking services to individual and corporate clients. Their roles are crucial in maintaining UBS’s leading position in the Swiss banking sector.</w:t>
        <w:br/>
        <w:br/>
        <w:t>- **Asset Management**: This division employs a diverse group of professionals, including portfolio managers, analysts, and risk management experts. These employees are distributed across major financial centers, working to manage a wide array of investment products and strategies. Their expertise is critical in navigating the complexities of global markets and delivering superior investment performance for clients.</w:t>
        <w:br/>
        <w:br/>
        <w:t>- **Investment Bank**: The workforce in this division is highly dynamic and operates in a fast-paced environment. Employees here include traders, investment bankers, and research analysts who work collaboratively to execute complex financial transactions and provide strategic advisory services. The division’s global presence is underscored by teams located in major financial centers, ensuring that UBS can offer its investment banking services to a broad client base.</w:t>
        <w:br/>
        <w:br/>
        <w:t>UBS places a strong emphasis on diversity and inclusion within its workforce, recognizing that a diverse team brings a variety of perspectives that enhance creativity and innovation. The firm actively recruits talent from a wide range of backgrounds and experiences, fostering an inclusive workplace where all employees are encouraged to contribute their unique insights.</w:t>
        <w:br/>
        <w:br/>
        <w:t>The demographic composition of UBS’s workforce is reflective of its commitment to gender equality and multiculturalism. The firm has set ambitious targets to increase female representation in senior leadership roles and has implemented various initiatives to support the career development of women within the organization. Additionally, UBS promotes cultural diversity by encouraging cross-border mobility and providing opportunities for employees to work in different regions, thereby gaining exposure to diverse markets and cultures.</w:t>
        <w:br/>
        <w:br/>
        <w:t>UBS also invests heavily in employee development and training, recognizing that its workforce is its most valuable asset. The firm offers a comprehensive range of training programs and development opportunities designed to enhance employees’ skills and competencies. These programs cover a wide array of topics, from technical skills and leadership development to regulatory compliance and risk management.</w:t>
        <w:br/>
        <w:br/>
        <w:t>Moreover, UBS is committed to fostering a culture of continuous learning and innovation. The firm encourages employees to pursue further education and professional certifications, providing financial support and flexible working arrangements to facilitate their studies. This commitment to employee development not only enhances individual career prospects but also strengthens UBS’s overall capability to adapt to the rapidly changing financial landscape.</w:t>
        <w:br/>
        <w:br/>
        <w:t>In conclusion, UBS’s global workforce is a critical component of its success, enabling the firm to deliver high-quality financial services to clients around the world. By maintaining a diverse and inclusive workforce, investing in employee development, and fostering a culture of innovation, UBS is well-positioned to navigate the challenges and opportunities of the global financial markets.</w:t>
      </w:r>
    </w:p>
    <w:p>
      <w:pPr>
        <w:pStyle w:val="Heading2"/>
      </w:pPr>
      <w:r>
        <w:t>4.2 Organizational distribution</w:t>
      </w:r>
    </w:p>
    <w:p>
      <w:pPr/>
      <w:r>
        <w:t>UBS's organizational distribution is a reflection of its strategic priorities, operational needs, and global footprint. The bank is structured to leverage its strengths in wealth management, investment banking, asset management, and retail banking, with a focus on delivering integrated financial services to a diverse client base. This distribution is not only geographical but also functional, aligning with the bank's core business segments.</w:t>
        <w:br/>
        <w:br/>
        <w:t>**Geographical Distribution:**</w:t>
        <w:br/>
        <w:t>UBS operates in over 50 countries, with a significant presence in key financial markets such as the United States, Switzerland, the United Kingdom, and the Asia-Pacific region. The geographical distribution of UBS's workforce is strategically aligned with its business operations and client needs:</w:t>
        <w:br/>
        <w:br/>
        <w:t>- **Switzerland:** As the home market, Switzerland hosts a substantial portion of UBS's workforce, particularly in wealth management and retail banking. The Zurich and Geneva offices are central hubs for the bank's operations, serving as headquarters for various business divisions and housing significant back-office functions.</w:t>
        <w:br/>
        <w:br/>
        <w:t>- **Americas:** The United States represents a major market for UBS, especially in investment banking and wealth management. Offices in New York and other major cities support the bank's operations, focusing on serving high-net-worth individuals and institutional clients. The Americas region also includes operations in Canada and Latin America, where UBS is expanding its wealth management services.</w:t>
        <w:br/>
        <w:br/>
        <w:t>- **Europe, Middle East, and Africa (EMEA):** In the EMEA region, UBS has a strong presence in the UK, Germany, and other key European markets. The London office is a critical hub for investment banking and asset management activities. The bank also has operations in the Middle East, focusing on wealth management for affluent clients.</w:t>
        <w:br/>
        <w:br/>
        <w:t>- **Asia-Pacific (APAC):** The APAC region is a growth area for UBS, with significant investments in markets like China, Hong Kong, Singapore, and Australia. The bank's strategy in this region is to capitalize on the growing wealth and demand for sophisticated financial services. UBS has been expanding its workforce in APAC to support this growth, particularly in wealth management and investment banking.</w:t>
        <w:br/>
        <w:br/>
        <w:t>**Functional Distribution:**</w:t>
        <w:br/>
        <w:t>UBS's organizational structure is designed to support its business strategy and operational efficiency. The workforce is distributed across several key functions:</w:t>
        <w:br/>
        <w:br/>
        <w:t>- **Wealth Management:** This is the largest division by headcount, reflecting UBS's focus on serving high-net-worth and ultra-high-net-worth clients. Wealth management professionals are distributed globally, with a concentration in regions with high concentrations of wealth.</w:t>
        <w:br/>
        <w:br/>
        <w:t>- **Investment Banking:** UBS's investment banking workforce is concentrated in major financial centers, with a focus on advisory, capital markets, and trading services. The bank has been optimizing its investment banking operations to focus on areas with the highest returns and strategic importance.</w:t>
        <w:br/>
        <w:br/>
        <w:t>- **Asset Management:** The asset management division has a global footprint, with teams located in major markets to manage and distribute investment products. This function is critical for UBS's strategy to offer comprehensive financial solutions to its clients.</w:t>
        <w:br/>
        <w:br/>
        <w:t>- **Retail Banking:** Primarily located in Switzerland, the retail banking workforce supports UBS's operations in its home market, offering a range of financial products and services to individuals and small businesses.</w:t>
        <w:br/>
        <w:br/>
        <w:t>- **Corporate Center and Support Functions:** These functions include IT, risk management, compliance, and other support roles that are essential for the bank's operations. The distribution of these roles is aligned with the bank's operational needs, with significant teams located in major hubs to support global operations.</w:t>
        <w:br/>
        <w:br/>
        <w:t>**Strategic Workforce Initiatives:**</w:t>
        <w:br/>
        <w:t>UBS is actively managing its workforce distribution to align with strategic priorities and market opportunities. Key initiatives include:</w:t>
        <w:br/>
        <w:br/>
        <w:t>- **Digital Transformation:** UBS is investing in digital capabilities to enhance client experiences and operational efficiency. This includes hiring talent in technology and data analytics, with a focus on innovation and digital solutions.</w:t>
        <w:br/>
        <w:br/>
        <w:t>- **Diversity and Inclusion:** UBS is committed to fostering a diverse and inclusive workforce. The bank has initiatives to increase representation of women and underrepresented groups in leadership positions and across the organization.</w:t>
        <w:br/>
        <w:br/>
        <w:t>- **Talent Development:** UBS invests in talent development programs to build skills and capabilities that align with its strategic goals. This includes leadership development, technical training, and cross-functional mobility opportunities.</w:t>
        <w:br/>
        <w:br/>
        <w:t>- **Sustainability and Impact:** As part of its sustainability strategy, UBS is integrating environmental, social, and governance (ESG) considerations into its workforce planning. This includes roles focused on sustainable finance and impact investing.</w:t>
        <w:br/>
        <w:br/>
        <w:t>**Implications and Future Outlook:**</w:t>
        <w:br/>
        <w:t>The organizational distribution of UBS's workforce is a critical component of its ability to execute its business strategy and deliver value to clients and shareholders. As UBS continues to adapt to changing market conditions and client needs, the bank's workforce distribution will evolve to support growth areas and strategic priorities. This includes:</w:t>
        <w:br/>
        <w:br/>
        <w:t>- Continued expansion in high-growth regions such as APAC and the Americas, driven by demand for wealth management and investment banking services.</w:t>
        <w:br/>
        <w:t>- Ongoing optimization of investment banking operations to focus on strategic priorities and high-return areas.</w:t>
        <w:br/>
        <w:t>- Enhanced focus on digital transformation and innovation to improve client experiences and operational efficiency.</w:t>
        <w:br/>
        <w:t>- Commitment to diversity, inclusion, and sustainability as core components of UBS's workforce strategy, supporting long-term value creation for all stakeholders.</w:t>
      </w:r>
    </w:p>
    <w:p>
      <w:pPr>
        <w:pStyle w:val="Heading2"/>
      </w:pPr>
      <w:r>
        <w:t>4.3 Workforce composition by function</w:t>
      </w:r>
    </w:p>
    <w:p>
      <w:pPr/>
      <w:r>
        <w:t>UBS's workforce composition is a critical element in understanding its operational dynamics and strategic direction. As of the latest reporting period, UBS employs approximately 71,000 individuals across various functions globally. The workforce is strategically distributed across key functions to align with UBS's business priorities and to ensure efficient service delivery across its global footprint.</w:t>
        <w:br/>
        <w:br/>
        <w:t>The primary functional categories within UBS's workforce include:</w:t>
        <w:br/>
        <w:br/>
        <w:t>- **Investment Banking**: This segment employs around 20% of the total workforce. Employees in this function are primarily engaged in advisory services, capital markets, and financing activities. The workforce is characterized by a high degree of specialization, with significant representation of roles such as analysts, associates, and managing directors. The focus is on delivering tailored financial solutions to a diverse client base, including corporations, governments, and institutional investors.</w:t>
        <w:br/>
        <w:br/>
        <w:t>- **Wealth Management**: Accounting for approximately 35% of the workforce, the wealth management function is a cornerstone of UBS's business model. This segment includes financial advisors, portfolio managers, and client relationship managers who work closely with high-net-worth individuals and families. The function is supported by a robust back-office operation that ensures compliance, reporting, and client servicing are conducted efficiently.</w:t>
        <w:br/>
        <w:br/>
        <w:t>- **Asset Management**: Comprising about 15% of the workforce, this function focuses on managing investments on behalf of institutional and retail clients. The roles within asset management include fund managers, research analysts, and risk management professionals. The function is geared towards delivering long-term investment performance and managing a broad range of asset classes.</w:t>
        <w:br/>
        <w:br/>
        <w:t>- **Corporate Center**: This function represents approximately 10% of the workforce and includes roles in finance, risk management, legal, compliance, and human resources. These employees provide essential support services that enable the smooth operation of UBS's business units. The corporate center is instrumental in ensuring regulatory compliance, financial integrity, and strategic human capital management.</w:t>
        <w:br/>
        <w:br/>
        <w:t>- **Operations and Technology**: Approximately 20% of the workforce is dedicated to operations and technology. This function is critical for maintaining UBS's competitive edge in the financial services industry. Employees in this area are involved in developing and maintaining the technological infrastructure that supports UBS's global operations. Key roles include IT specialists, cybersecurity experts, and operations managers who ensure the seamless execution of transactions and the security of client data.</w:t>
        <w:br/>
        <w:br/>
        <w:t>The distribution of the workforce by function reflects UBS's strategic emphasis on wealth management and its commitment to maintaining a strong operational backbone. The focus on technology and operations underscores the importance of digital transformation and operational efficiency in UBS's business strategy.</w:t>
        <w:br/>
        <w:br/>
        <w:t>**Diversity and Inclusion**: UBS places a strong emphasis on diversity and inclusion across all functions. The firm actively promotes a culture of inclusivity, recognizing that a diverse workforce enhances creativity, innovation, and decision-making. UBS has implemented various initiatives to increase the representation of women and underrepresented groups in leadership positions, particularly within investment banking and wealth management.</w:t>
        <w:br/>
        <w:br/>
        <w:t>**Geographical Distribution**: While the functional composition provides insight into the roles and responsibilities within UBS, the geographical distribution of the workforce is equally important. UBS has a significant presence in key financial centers such as Zurich, London, New York, and Hong Kong. Each location is strategically staffed to leverage local market expertise and to ensure global service delivery.</w:t>
        <w:br/>
        <w:br/>
        <w:t>**Training and Development**: UBS is committed to the continuous professional development of its workforce. The firm offers a range of training programs designed to enhance technical skills, leadership capabilities, and regulatory knowledge. This commitment to development ensures that employees are equipped to meet the evolving demands of the financial services industry and to support UBS's strategic objectives.</w:t>
        <w:br/>
        <w:br/>
        <w:t>In conclusion, UBS's workforce composition by function is a reflection of its strategic priorities and operational requirements. The emphasis on wealth management and technology, coupled with a commitment to diversity and professional development, positions UBS to effectively navigate the challenges and opportunities of the global financial landscape.</w:t>
      </w:r>
    </w:p>
    <w:p>
      <w:pPr>
        <w:pStyle w:val="Heading2"/>
      </w:pPr>
      <w:r>
        <w:t>4.4 Capability development and learning</w:t>
      </w:r>
    </w:p>
    <w:p>
      <w:pPr/>
      <w:r>
        <w:t>UBS has strategically prioritized capability development and learning as a cornerstone of its workforce strategy, recognizing that the rapidly evolving financial services landscape demands continuous skill enhancement and adaptability. The firm has implemented a comprehensive, multi-tiered approach to capability development that aligns with its strategic objectives and supports its commitment to fostering a high-performance culture.</w:t>
        <w:br/>
        <w:br/>
        <w:t>At the core of UBS's capability development strategy is the UBS University, an internal learning platform designed to provide employees with access to a wide range of training programs and resources. The UBS University offers a blend of online and in-person learning opportunities, allowing employees to tailor their learning experiences to their individual needs and career aspirations. The curriculum covers a broad spectrum of topics, including technical skills, leadership development, regulatory compliance, and industry-specific knowledge.</w:t>
        <w:br/>
        <w:br/>
        <w:t>To ensure that the learning programs remain relevant and effective, UBS regularly reviews and updates the curriculum based on feedback from participants and changes in the external environment. This dynamic approach to learning ensures that employees are equipped with the latest skills and knowledge necessary to navigate the complexities of the financial services industry.</w:t>
        <w:br/>
        <w:br/>
        <w:t>In addition to the UBS University, the firm has established several specialized academies focused on key areas such as digital transformation, risk management, and client advisory. These academies are designed to deepen expertise in critical areas that are essential to UBS's strategic priorities. For instance, the Digital Academy offers courses on emerging technologies, data analytics, and cybersecurity, empowering employees to leverage digital tools and insights to drive innovation and enhance client experiences.</w:t>
        <w:br/>
        <w:br/>
        <w:t>UBS also emphasizes the importance of experiential learning and on-the-job development. The firm encourages employees to take on stretch assignments, participate in cross-functional projects, and engage in job rotations to broaden their perspectives and develop new skills. This approach not only enhances individual capabilities but also fosters a culture of collaboration and innovation across the organization.</w:t>
        <w:br/>
        <w:br/>
        <w:t>Mentorship and coaching are integral components of UBS's capability development framework. The firm has established a robust mentorship program that pairs employees with experienced leaders who provide guidance, support, and feedback. This program is designed to facilitate knowledge transfer, accelerate professional growth, and strengthen the leadership pipeline. Additionally, UBS offers executive coaching services to senior leaders, helping them refine their leadership styles and navigate complex organizational challenges.</w:t>
        <w:br/>
        <w:br/>
        <w:t>To measure the effectiveness of its capability development initiatives, UBS employs a variety of metrics and feedback mechanisms. The firm tracks participation rates, completion rates, and satisfaction scores for its learning programs, as well as the impact of these programs on employee performance and career progression. Regular surveys and focus groups provide additional insights into employee perceptions and areas for improvement.</w:t>
        <w:br/>
        <w:br/>
        <w:t>UBS's commitment to capability development extends beyond its internal workforce. The firm actively engages with external partners, including academic institutions, industry associations, and technology providers, to stay abreast of emerging trends and best practices in learning and development. These partnerships enable UBS to continuously enhance its learning offerings and ensure that its employees remain at the forefront of industry developments.</w:t>
        <w:br/>
        <w:br/>
        <w:t>In summary, UBS's capability development and learning strategy is a comprehensive, multi-faceted approach that supports the firm's strategic objectives and fosters a culture of continuous improvement. By investing in the development of its workforce, UBS not only enhances its competitive advantage but also ensures that it is well-positioned to meet the challenges and opportunities of the future.</w:t>
      </w:r>
    </w:p>
    <w:p>
      <w:pPr>
        <w:pStyle w:val="Heading2"/>
      </w:pPr>
      <w:r>
        <w:t>4.5 Culture and employee engagement</w:t>
      </w:r>
    </w:p>
    <w:p>
      <w:pPr/>
      <w:r>
        <w:t>UBS has cultivated a distinctive organizational culture that emphasizes collaboration, integrity, and a commitment to excellence, which are foundational to its sustained success in the competitive financial services sector. The bank's culture is underpinned by a set of core values that guide employee behavior and decision-making processes across all levels of the organization. These values include client focus, excellence, sustainable performance, and integrity, which collectively foster an environment where employees are encouraged to innovate and deliver superior client service.</w:t>
        <w:br/>
        <w:br/>
        <w:t>The bank's leadership places a strong emphasis on maintaining a high level of employee engagement, recognizing that a motivated workforce is crucial for achieving strategic objectives and maintaining competitive advantage. To this end, UBS has implemented a comprehensive employee engagement strategy that encompasses regular feedback mechanisms, professional development opportunities, and initiatives aimed at enhancing work-life balance.</w:t>
        <w:br/>
        <w:br/>
        <w:t>One of the key components of UBS's employee engagement strategy is its commitment to open and transparent communication. The bank conducts regular employee surveys to gauge satisfaction levels and identify areas for improvement. These surveys provide valuable insights into employee perceptions of the workplace environment, leadership effectiveness, and opportunities for career advancement. The feedback collected is used to inform policy changes and enhance the overall employee experience.</w:t>
        <w:br/>
        <w:br/>
        <w:t>Professional development is another cornerstone of UBS's approach to employee engagement. The bank offers a wide range of training programs and resources designed to support continuous learning and career progression. Employees have access to a variety of learning platforms, including online courses, workshops, and mentoring programs, which enable them to acquire new skills and knowledge relevant to their roles. UBS also encourages cross-functional mobility, allowing employees to explore different areas of the business and gain a broader understanding of the organization's operations.</w:t>
        <w:br/>
        <w:br/>
        <w:t>In addition to professional development, UBS is committed to fostering a diverse and inclusive workplace. The bank recognizes that diversity of thought and experience is essential for driving innovation and achieving sustainable performance. To this end, UBS has implemented a range of diversity and inclusion initiatives aimed at attracting, retaining, and developing talent from a wide range of backgrounds. These initiatives include targeted recruitment efforts, leadership development programs for underrepresented groups, and employee resource groups that provide support and networking opportunities for diverse employees.</w:t>
        <w:br/>
        <w:br/>
        <w:t>Work-life balance is another critical aspect of UBS's employee engagement strategy. The bank offers flexible working arrangements, including remote work options and flexible hours, to help employees manage their personal and professional responsibilities effectively. UBS also provides a range of wellness programs and resources designed to support employee health and well-being. These include access to mental health services, fitness programs, and initiatives aimed at promoting a healthy work-life balance.</w:t>
        <w:br/>
        <w:br/>
        <w:t>UBS's commitment to culture and employee engagement is reflected in its recognition as an employer of choice in the financial services industry. The bank has received numerous accolades for its efforts to create a positive and inclusive workplace, including awards for diversity and inclusion, employee engagement, and leadership development. These recognitions underscore UBS's dedication to fostering a culture of excellence and innovation, where employees are empowered to contribute to the bank's success.</w:t>
        <w:br/>
        <w:br/>
        <w:t>In summary, UBS's culture and employee engagement strategy are integral to its ability to attract and retain top talent, drive innovation, and deliver exceptional client service. By prioritizing open communication, professional development, diversity and inclusion, and work-life balance, UBS creates an environment where employees feel valued and motivated to achieve their full potential. This, in turn, supports the bank's overarching strategic objectives and enhances its reputation as a leading global financial institution.</w:t>
      </w:r>
    </w:p>
    <w:p>
      <w:pPr>
        <w:pStyle w:val="Heading2"/>
      </w:pPr>
      <w:r>
        <w:t>4.6 Workforce transformation</w:t>
      </w:r>
    </w:p>
    <w:p>
      <w:pPr/>
      <w:r>
        <w:t>UBS has embarked on a comprehensive workforce transformation initiative aimed at aligning its human capital with the evolving demands of the financial services industry. This transformation is driven by several key factors, including technological advancements, regulatory changes, and shifting client expectations. The initiative is structured around three core pillars: digital upskilling, agile workforce deployment, and cultural evolution.</w:t>
        <w:br/>
        <w:br/>
        <w:t>Firstly, digital upskilling is a critical component of UBS's workforce transformation. As the financial services landscape becomes increasingly digital, UBS recognizes the need to equip its employees with the necessary skills to thrive in this environment. The firm has launched extensive training programs focused on digital literacy, data analytics, and emerging technologies such as artificial intelligence and blockchain. These programs are designed to enhance employees' technical competencies and enable them to leverage new tools and platforms effectively. By investing in digital upskilling, UBS aims to foster a culture of continuous learning and innovation, ensuring that its workforce remains competitive and capable of delivering superior client experiences.</w:t>
        <w:br/>
        <w:br/>
        <w:t>Secondly, UBS is adopting an agile workforce deployment strategy to enhance operational efficiency and responsiveness. This approach involves restructuring teams to operate in a more flexible and collaborative manner, breaking down traditional silos and encouraging cross-functional collaboration. UBS is implementing agile methodologies across its business units, enabling teams to respond more quickly to market changes and client needs. This shift towards agility is supported by the adoption of digital collaboration tools and platforms, which facilitate seamless communication and coordination among team members. By embracing agile workforce deployment, UBS seeks to improve decision-making processes, accelerate time-to-market for new products and services, and enhance overall organizational agility.</w:t>
        <w:br/>
        <w:br/>
        <w:t>The third pillar of UBS's workforce transformation is cultural evolution. Recognizing that a strong organizational culture is essential for sustained success, UBS is committed to fostering a culture that promotes diversity, inclusion, and innovation. The firm is actively working to create an environment where employees feel valued, respected, and empowered to contribute their unique perspectives and ideas. UBS has implemented various initiatives to support this cultural evolution, including diversity and inclusion training, employee resource groups, and mentorship programs. These efforts are aimed at building a more inclusive workplace that reflects the diverse backgrounds and experiences of its global client base.</w:t>
        <w:br/>
        <w:br/>
        <w:t>In addition to these core pillars, UBS is also focusing on enhancing employee well-being and engagement as part of its workforce transformation. The firm recognizes that a healthy and engaged workforce is crucial for achieving its strategic objectives. To this end, UBS has introduced a range of initiatives to support employee well-being, including flexible work arrangements, mental health resources, and wellness programs. These initiatives are designed to promote work-life balance, reduce stress, and improve overall employee satisfaction. By prioritizing employee well-being, UBS aims to create a more resilient and motivated workforce that is better equipped to navigate the challenges of the modern financial services industry.</w:t>
        <w:br/>
        <w:br/>
        <w:t>Furthermore, UBS is leveraging data and analytics to drive its workforce transformation efforts. The firm is utilizing advanced analytics to gain insights into workforce trends, identify skill gaps, and inform talent management strategies. By harnessing the power of data, UBS is able to make more informed decisions about workforce planning, recruitment, and development. This data-driven approach enables UBS to proactively address emerging talent needs and ensure that it has the right people in place to support its strategic priorities.</w:t>
        <w:br/>
        <w:br/>
        <w:t>Overall, UBS's workforce transformation initiative is a comprehensive effort to align its human capital with the demands of a rapidly changing industry. By focusing on digital upskilling, agile workforce deployment, cultural evolution, employee well-being, and data-driven decision-making, UBS is positioning itself to remain competitive and deliver exceptional value to its clients. As the transformation progresses, UBS will continue to monitor and adapt its strategies to ensure that its workforce remains a key driver of its long-term success.</w:t>
      </w:r>
    </w:p>
    <w:p/>
    <w:p>
      <w:pPr>
        <w:pStyle w:val="Heading1"/>
      </w:pPr>
      <w:r>
        <w:t>5. Strategic Technology Partners</w:t>
      </w:r>
    </w:p>
    <w:p>
      <w:pPr>
        <w:pStyle w:val="Heading2"/>
      </w:pPr>
      <w:r>
        <w:t>Overview</w:t>
      </w:r>
    </w:p>
    <w:p>
      <w:pPr/>
      <w:r>
        <w:t>UBS has strategically aligned itself with a diverse array of technology partners to enhance its operational efficiency, drive innovation, and support its digital transformation agenda. This collaboration with leading technology firms is pivotal in UBS's strategy to maintain its competitive edge in the rapidly evolving financial services industry. The bank's approach to technology partnerships is multifaceted, focusing on cloud computing, data analytics, cybersecurity, and fintech innovation.</w:t>
        <w:br/>
        <w:br/>
        <w:t>At the core of UBS's technology strategy is the adoption of cloud computing solutions. By partnering with major cloud service providers, UBS is able to leverage scalable and flexible infrastructure that supports its global operations. These partnerships enable UBS to enhance its data storage capabilities, improve operational efficiency, and reduce costs associated with maintaining on-premises infrastructure. The shift to cloud-based solutions also facilitates faster deployment of new applications and services, allowing UBS to respond more swiftly to market changes and client needs.</w:t>
        <w:br/>
        <w:br/>
        <w:t>Data analytics is another critical area where UBS collaborates with technology partners. By integrating advanced analytics tools and platforms, UBS can harness vast amounts of data to gain insights into market trends, customer behavior, and operational performance. These insights are instrumental in driving decision-making processes across the organization. Technology partners provide UBS with cutting-edge analytics capabilities, including machine learning and artificial intelligence, which are used to enhance risk management, optimize trading strategies, and personalize client offerings.</w:t>
        <w:br/>
        <w:br/>
        <w:t>Cybersecurity remains a top priority for UBS, given the increasing sophistication of cyber threats and the critical importance of protecting client data and financial assets. UBS works closely with cybersecurity firms to implement robust security measures and protocols. These partnerships ensure that UBS's digital infrastructure is resilient against cyberattacks and that the bank remains compliant with regulatory requirements. The collaboration with cybersecurity experts also involves ongoing threat intelligence sharing and the development of advanced security technologies to safeguard UBS's operations.</w:t>
        <w:br/>
        <w:br/>
        <w:t>In the realm of fintech, UBS actively engages with startups and established technology firms to explore innovative solutions that can enhance its service offerings. Through strategic partnerships and investments in fintech companies, UBS is able to tap into emerging technologies such as blockchain, digital payments, and robo-advisory services. These collaborations allow UBS to experiment with new business models and deliver cutting-edge solutions to its clients. The bank's fintech partnerships are often facilitated through its innovation labs and accelerator programs, which provide a platform for co-creation and testing of new ideas.</w:t>
        <w:br/>
        <w:br/>
        <w:t>UBS's strategic technology partnerships are not limited to external collaborations. The bank also fosters a culture of innovation internally, encouraging its employees to engage with new technologies and develop innovative solutions. This internal-external synergy is crucial for UBS as it seeks to integrate new technologies into its existing operations seamlessly. By combining internal expertise with external technological advancements, UBS aims to create a holistic digital ecosystem that supports its long-term strategic objectives.</w:t>
        <w:br/>
        <w:br/>
        <w:t>The success of UBS's technology partnerships is measured by several key performance indicators (KPIs), including the speed of technology adoption, cost savings achieved through digital transformation, and the impact on client satisfaction and engagement. Regular assessments and reviews of these partnerships ensure that they continue to align with UBS's strategic goals and deliver tangible benefits to the organization.</w:t>
        <w:br/>
        <w:br/>
        <w:t>In conclusion, UBS's strategic technology partnerships are a cornerstone of its digital transformation strategy. By collaborating with leading technology firms, UBS is able to enhance its operational capabilities, drive innovation, and deliver superior value to its clients. These partnerships are integral to UBS's efforts to remain at the forefront of the financial services industry in an increasingly digital world.</w:t>
      </w:r>
    </w:p>
    <w:p>
      <w:pPr>
        <w:pStyle w:val="Heading2"/>
      </w:pPr>
      <w:r>
        <w:t>5.1 Global Outsourcing and Infrastructure Partners</w:t>
      </w:r>
    </w:p>
    <w:p>
      <w:pPr/>
      <w:r>
        <w:t>UBS has strategically aligned with several key global outsourcing and infrastructure partners to enhance its operational efficiency, scalability, and technological capabilities. These partnerships are pivotal in supporting UBS's digital transformation agenda, enabling the bank to focus on its core competencies while leveraging the specialized expertise of its partners.</w:t>
        <w:br/>
        <w:br/>
        <w:t>The primary objective of these partnerships is to ensure robust, secure, and scalable infrastructure that supports UBS's global operations. The bank's strategy involves a mix of outsourcing non-core activities and collaborating with technology giants to drive innovation and efficiency across its IT landscape. This approach allows UBS to maintain a leaner operational model, reduce costs, and accelerate time-to-market for new services.</w:t>
        <w:br/>
        <w:br/>
        <w:t>Key Partners and Their Roles:</w:t>
        <w:br/>
        <w:br/>
        <w:t>- **IBM**: As a long-standing partner, IBM provides UBS with a range of IT services, including cloud infrastructure, data management, and cybersecurity solutions. IBM's cloud capabilities enable UBS to scale its operations efficiently and securely, supporting the bank's need for flexible and resilient IT infrastructure. The partnership also focuses on leveraging IBM's AI and machine learning expertise to enhance UBS's data analytics capabilities, driving insights and informed decision-making.</w:t>
        <w:br/>
        <w:br/>
        <w:t>- **Microsoft**: UBS collaborates with Microsoft to utilize its Azure cloud platform, which offers a suite of services that enhance UBS's operational agility and innovation. The partnership emphasizes cloud migration, enabling UBS to transition its legacy systems to a more modern, cloud-based architecture. This transition is crucial for improving system performance, reducing operational risks, and enhancing customer experiences through faster and more reliable services.</w:t>
        <w:br/>
        <w:br/>
        <w:t>- **Tata Consultancy Services (TCS)**: TCS provides UBS with comprehensive IT outsourcing services, including application development, maintenance, and support. The partnership with TCS is instrumental in optimizing UBS's IT operations, allowing the bank to focus on strategic initiatives while ensuring that routine IT functions are managed efficiently. TCS's global delivery model and expertise in financial services technology play a critical role in supporting UBS's digital transformation efforts.</w:t>
        <w:br/>
        <w:br/>
        <w:t>- **Amazon Web Services (AWS)**: UBS leverages AWS's cloud infrastructure to enhance its computing power and storage capabilities. The partnership with AWS is focused on driving innovation through cloud-native applications and services, enabling UBS to develop and deploy new products rapidly. AWS's advanced security features and compliance frameworks align with UBS's stringent regulatory requirements, ensuring that the bank's data and operations remain secure and compliant.</w:t>
        <w:br/>
        <w:br/>
        <w:t>- **Infosys**: As a strategic partner, Infosys supports UBS in its digital transformation journey by providing IT consulting and services. Infosys's expertise in digital technologies, such as blockchain and artificial intelligence, complements UBS's innovation agenda, helping the bank to explore new business models and improve operational efficiencies. The partnership also focuses on enhancing UBS's customer engagement through personalized and data-driven services.</w:t>
        <w:br/>
        <w:br/>
        <w:t>- **Accenture**: Accenture collaborates with UBS to drive digital innovation and transformation across the bank's operations. The partnership focuses on implementing cutting-edge technologies and process improvements that enhance UBS's competitive edge in the financial services industry. Accenture's consulting services help UBS to identify and capitalize on new opportunities, optimize its operations, and improve customer experiences.</w:t>
        <w:br/>
        <w:br/>
        <w:t>Benefits and Strategic Implications:</w:t>
        <w:br/>
        <w:br/>
        <w:t>1. **Operational Efficiency**: By outsourcing non-core IT functions and leveraging the expertise of global technology partners, UBS can streamline its operations, reduce costs, and focus on strategic priorities.</w:t>
        <w:br/>
        <w:br/>
        <w:t>2. **Scalability**: The partnerships enable UBS to scale its IT infrastructure in response to changing business needs, ensuring that the bank can support growth and adapt to market dynamics effectively.</w:t>
        <w:br/>
        <w:br/>
        <w:t>3. **Innovation and Agility**: Collaborating with leading technology firms allows UBS to access cutting-edge technologies and innovative solutions, driving agility and enabling the bank to respond quickly to emerging trends and customer demands.</w:t>
        <w:br/>
        <w:br/>
        <w:t>4. **Risk Management and Compliance**: The partnerships ensure that UBS's IT infrastructure and operations meet stringent regulatory requirements and industry standards, reducing operational risks and enhancing data security.</w:t>
        <w:br/>
        <w:br/>
        <w:t>5. **Customer Experience**: By leveraging advanced technologies and data analytics, UBS can enhance its customer engagement and deliver personalized services that meet the evolving needs of its clients.</w:t>
        <w:br/>
        <w:br/>
        <w:t>6. **Focus on Core Competencies**: Outsourcing routine IT functions allows UBS to concentrate on its core competencies, such as wealth management and investment banking, while ensuring that its IT operations are managed efficiently and effectively.</w:t>
        <w:br/>
        <w:br/>
        <w:t>In conclusion, UBS's strategic alliances with global outsourcing and infrastructure partners are integral to its digital transformation strategy. These partnerships provide the bank with the necessary tools and expertise to enhance its operational capabilities, drive innovation, and maintain a competitive edge in the rapidly evolving financial services landscape.</w:t>
      </w:r>
    </w:p>
    <w:p>
      <w:pPr>
        <w:pStyle w:val="Heading2"/>
      </w:pPr>
      <w:r>
        <w:t>5.2 Systems Integration and Application Partners</w:t>
      </w:r>
    </w:p>
    <w:p>
      <w:pPr/>
      <w:r>
        <w:t>UBS has strategically aligned with a select group of systems integration and application partners to enhance its technological capabilities, drive innovation, and support its digital transformation agenda. These partnerships are pivotal in enabling UBS to streamline operations, improve client experiences, and maintain competitive advantage in the rapidly evolving financial services landscape.</w:t>
        <w:br/>
        <w:br/>
        <w:t>UBS collaborates with leading global systems integrators to ensure seamless integration of complex IT systems, which is critical for maintaining operational efficiency and agility. These integrators provide expertise in managing large-scale technology projects, offering end-to-end solutions that encompass design, implementation, and ongoing support. By leveraging the capabilities of these partners, UBS can effectively manage the complexities associated with integrating diverse IT systems across its global operations.</w:t>
        <w:br/>
        <w:br/>
        <w:t>Key systems integration partners include:</w:t>
        <w:br/>
        <w:br/>
        <w:t>- **Accenture**: As a long-standing partner, Accenture supports UBS in driving digital transformation initiatives, particularly in areas such as cloud migration, cybersecurity, and data analytics. Accenture's deep industry knowledge and technological expertise enable UBS to enhance its operational resilience and agility.</w:t>
        <w:br/>
        <w:br/>
        <w:t>- **IBM**: IBM provides UBS with advanced solutions in artificial intelligence, machine learning, and blockchain technology. This partnership focuses on developing innovative applications that improve client interactions and streamline back-office processes. IBM's robust cloud infrastructure also supports UBS's efforts to modernize its IT landscape.</w:t>
        <w:br/>
        <w:br/>
        <w:t>- **Capgemini**: Capgemini collaborates with UBS on various digital transformation projects, focusing on enhancing customer experience through advanced analytics and personalized services. Their joint efforts aim to leverage data-driven insights to offer tailored financial solutions to UBS clients.</w:t>
        <w:br/>
        <w:br/>
        <w:t>In addition to systems integrators, UBS partners with leading application providers to deploy cutting-edge software solutions that enhance its service offerings and operational capabilities. These applications are integral to UBS's strategy of delivering superior client experiences and achieving operational excellence.</w:t>
        <w:br/>
        <w:br/>
        <w:t>Key application partners include:</w:t>
        <w:br/>
        <w:br/>
        <w:t>- **Microsoft**: UBS utilizes Microsoft's suite of productivity and collaboration tools, including Office 365 and Azure cloud services, to enhance internal collaboration and improve operational efficiency. Microsoft's cloud solutions support UBS's digital transformation by providing scalable and secure infrastructure.</w:t>
        <w:br/>
        <w:br/>
        <w:t>- **Salesforce**: As a critical partner in customer relationship management (CRM), Salesforce enables UBS to deliver personalized client experiences through its comprehensive CRM platform. This partnership helps UBS to better understand client needs and preferences, driving more effective client engagement and retention strategies.</w:t>
        <w:br/>
        <w:br/>
        <w:t>- **Oracle**: Oracle's enterprise resource planning (ERP) and database solutions play a vital role in UBS's financial and operational management. The partnership with Oracle supports UBS's efforts to streamline its financial processes and improve data management capabilities.</w:t>
        <w:br/>
        <w:br/>
        <w:t>These partnerships are underpinned by a shared commitment to innovation and excellence. UBS collaborates closely with its partners to co-develop solutions that address specific business challenges and opportunities. Joint innovation labs and co-creation workshops are common practices that foster a culture of continuous improvement and technological advancement.</w:t>
        <w:br/>
        <w:br/>
        <w:t>Furthermore, UBS's approach to partnerships emphasizes flexibility and adaptability. By maintaining a diverse ecosystem of technology partners, UBS can quickly respond to emerging trends and technologies, ensuring that its IT infrastructure remains at the forefront of the industry. This agility is crucial in a dynamic financial environment where client expectations and regulatory requirements are constantly evolving.</w:t>
        <w:br/>
        <w:br/>
        <w:t>The strategic alignment with systems integration and application partners also supports UBS's sustainability goals. Many partners share UBS's commitment to environmental, social, and governance (ESG) principles, collaborating on initiatives that promote sustainable business practices and reduce the environmental impact of technology operations. This alignment is increasingly important as UBS seeks to integrate sustainability into all aspects of its business operations.</w:t>
        <w:br/>
        <w:br/>
        <w:t>In conclusion, UBS's systems integration and application partners are integral to its strategic vision of becoming a more agile, client-centric, and innovative financial institution. Through these partnerships, UBS is well-positioned to navigate the complexities of the digital age, delivering enhanced value to clients while maintaining operational excellence and sustainability.</w:t>
      </w:r>
    </w:p>
    <w:p>
      <w:pPr>
        <w:pStyle w:val="Heading2"/>
      </w:pPr>
      <w:r>
        <w:t>5.3 Hyperscaler Partnerships</w:t>
      </w:r>
    </w:p>
    <w:p>
      <w:pPr/>
      <w:r>
        <w:t>UBS has strategically aligned with leading hyperscalers to accelerate its digital transformation and enhance its technological capabilities. This partnership strategy is pivotal in UBS's efforts to modernize its IT infrastructure, improve operational efficiency, and drive innovation across its global operations. The collaboration with hyperscalers such as Amazon Web Services (AWS), Microsoft Azure, and Google Cloud Platform (GCP) enables UBS to leverage cutting-edge technologies, including artificial intelligence (AI), machine learning (ML), and advanced data analytics, to deliver superior client experiences and maintain a competitive edge in the financial services industry.</w:t>
        <w:br/>
        <w:br/>
        <w:t>The partnership with AWS focuses on enhancing UBS's agility and scalability. By migrating key workloads to AWS, UBS aims to reduce its on-premises data center footprint, thereby lowering costs and increasing flexibility. AWS's robust suite of services supports UBS in developing and deploying new applications rapidly, facilitating quicker time-to-market for innovative financial products. This collaboration also includes leveraging AWS's AI and ML capabilities to enhance risk management and compliance processes, ensuring UBS meets stringent regulatory requirements while optimizing operational risk frameworks.</w:t>
        <w:br/>
        <w:br/>
        <w:t>Microsoft Azure plays a crucial role in UBS's digital transformation by providing a secure and compliant cloud environment. Azure's comprehensive cloud services enable UBS to integrate its legacy systems with modern cloud-native applications, ensuring seamless data flow and operational continuity. The partnership with Microsoft also emphasizes joint innovation initiatives, where UBS and Microsoft co-develop solutions tailored to the financial sector. These initiatives include enhancing cybersecurity measures, optimizing data governance, and improving client relationship management through advanced analytics and insights derived from Azure's AI tools.</w:t>
        <w:br/>
        <w:br/>
        <w:t>Google Cloud Platform (GCP) complements UBS's cloud strategy by offering specialized services in data analytics and machine learning. GCP's advanced data processing capabilities allow UBS to harness vast amounts of data for strategic decision-making and personalized client offerings. The partnership with Google also explores the potential of quantum computing in financial modeling and risk assessment, positioning UBS at the forefront of technological advancements in the banking sector. Additionally, GCP's commitment to sustainability aligns with UBS's environmental goals, as both entities collaborate on initiatives to reduce carbon emissions and promote green technology solutions.</w:t>
        <w:br/>
        <w:br/>
        <w:t>These hyperscaler partnerships are governed by robust frameworks that ensure data security, privacy, and compliance with international regulations. UBS maintains stringent oversight over its cloud operations, with dedicated teams responsible for managing vendor relationships and ensuring alignment with strategic objectives. Regular audits and assessments are conducted to evaluate the effectiveness of these partnerships, with a focus on continuous improvement and innovation.</w:t>
        <w:br/>
        <w:br/>
        <w:t>The strategic alliances with AWS, Microsoft Azure, and Google Cloud Platform are not merely transactional but are viewed as long-term collaborations that drive mutual growth and innovation. UBS actively participates in joint working groups and innovation labs with these hyperscalers, fostering a culture of co-creation and shared learning. This collaborative approach enables UBS to stay ahead of technological trends and rapidly adapt to changing market dynamics.</w:t>
        <w:br/>
        <w:br/>
        <w:t>Moreover, these partnerships support UBS's commitment to digital transformation by enabling the bank to offer enhanced digital services to its clients. By leveraging the scalability and flexibility of cloud platforms, UBS can provide clients with seamless, personalized banking experiences across multiple channels. This includes the development of mobile banking applications, digital advisory services, and automated investment platforms that cater to the evolving needs of UBS's diverse client base.</w:t>
        <w:br/>
        <w:br/>
        <w:t>In conclusion, UBS's hyperscaler partnerships are a cornerstone of its digital strategy, providing the technological foundation necessary to drive innovation and maintain competitive advantage. By aligning with industry-leading cloud providers, UBS is well-positioned to navigate the complexities of the digital age, delivering enhanced value to clients while ensuring operational resilience and regulatory compliance. These partnerships exemplify UBS's commitment to leveraging technology as a catalyst for growth and transformation, underscoring its vision of becoming a leader in digital banking and financial services.</w:t>
      </w:r>
    </w:p>
    <w:p>
      <w:pPr>
        <w:pStyle w:val="Heading2"/>
      </w:pPr>
      <w:r>
        <w:t>5.4 Consulting and Strategic Advisory</w:t>
      </w:r>
    </w:p>
    <w:p>
      <w:pPr/>
      <w:r>
        <w:t>UBS has strategically aligned itself with leading consulting and advisory firms to bolster its technological transformation and operational efficiency. These partnerships are integral to navigating the complex landscape of digital innovation, regulatory compliance, and market competitiveness. The collaboration with these firms is aimed at leveraging their expertise in strategic planning, technology implementation, and change management to enhance UBS's operational capabilities and customer offerings.</w:t>
        <w:br/>
        <w:br/>
        <w:t>The strategic advisory partnerships focus on several key areas:</w:t>
        <w:br/>
        <w:br/>
        <w:t>1. **Digital Transformation and Innovation**: UBS collaborates with top-tier consulting firms to drive its digital transformation agenda. This includes adopting cutting-edge technologies such as artificial intelligence, machine learning, and blockchain to enhance customer experiences and streamline operations. These firms provide insights into emerging technology trends and help UBS identify opportunities for innovation across its business lines. The goal is to create a more agile and responsive organization capable of meeting the evolving needs of its clients.</w:t>
        <w:br/>
        <w:br/>
        <w:t>2. **Regulatory Compliance and Risk Management**: Given the stringent regulatory environment in which UBS operates, compliance and risk management are critical areas of focus. Strategic advisory partners assist UBS in navigating complex regulatory requirements, ensuring that the bank remains compliant with global standards. These partners help UBS implement robust risk management frameworks and controls, leveraging their expertise to anticipate and mitigate potential risks. This proactive approach is essential for maintaining the bank's reputation and ensuring long-term sustainability.</w:t>
        <w:br/>
        <w:br/>
        <w:t>3. **Operational Efficiency and Cost Optimization**: In an era of increasing competition and margin pressures, UBS is committed to optimizing its operational efficiency. Consulting partners play a crucial role in identifying areas for cost reduction and process improvement. They work closely with UBS to streamline workflows, reduce redundancies, and enhance productivity. By implementing best practices and leveraging technology, these partnerships aim to achieve significant cost savings while maintaining high service quality.</w:t>
        <w:br/>
        <w:br/>
        <w:t>4. **Strategic Planning and Market Positioning**: UBS's strategic advisory partnerships are also focused on enhancing its market positioning and competitive advantage. These firms provide valuable insights into market trends, competitive dynamics, and customer preferences, enabling UBS to make informed strategic decisions. They assist in the development of long-term strategic plans that align with UBS's business objectives and growth aspirations. This includes exploring new markets, expanding product offerings, and enhancing customer engagement strategies.</w:t>
        <w:br/>
        <w:br/>
        <w:t>5. **Change Management and Organizational Development**: Successful transformation requires effective change management and organizational development. Consulting partners support UBS in managing the human aspects of change, ensuring that employees are engaged and aligned with the bank's strategic vision. They provide expertise in leadership development, talent management, and cultural transformation, helping UBS build a resilient and adaptable workforce. This focus on people is critical for sustaining change and driving long-term success.</w:t>
        <w:br/>
        <w:br/>
        <w:t>The collaboration between UBS and its consulting and strategic advisory partners is characterized by a shared commitment to excellence and innovation. These partnerships are based on mutual trust and a deep understanding of UBS's business needs and strategic priorities. By leveraging the expertise and resources of leading consulting firms, UBS is well-positioned to navigate the challenges of the digital age and capitalize on new opportunities for growth and differentiation.</w:t>
        <w:br/>
        <w:br/>
        <w:t>In summary, UBS's strategic technology partnerships with consulting and advisory firms are a cornerstone of its transformation journey. These collaborations provide the bank with the necessary insights, tools, and support to enhance its operational capabilities, manage risks, and drive sustainable growth. As UBS continues to evolve in response to changing market dynamics and customer expectations, these partnerships will remain crucial to its success.</w:t>
      </w:r>
    </w:p>
    <w:p>
      <w:pPr>
        <w:pStyle w:val="Heading2"/>
      </w:pPr>
      <w:r>
        <w:t>5.5 Fintech_and_Startup_Ecosystem</w:t>
      </w:r>
    </w:p>
    <w:p>
      <w:pPr/>
      <w:r>
        <w:t>UBS has strategically positioned itself within the fintech and startup ecosystem to leverage innovative technologies and solutions that align with its core business objectives. This engagement is driven by a recognition of the transformative potential of fintech in reshaping financial services, enhancing client experiences, and driving operational efficiencies. UBS's approach to fintech partnerships is multifaceted, encompassing direct investments, collaborative innovation, and strategic alliances.</w:t>
        <w:br/>
        <w:br/>
        <w:t>UBS actively invests in fintech startups through its venture capital arm, UBS Next, which focuses on early-stage companies that can offer strategic value. UBS Next has committed substantial capital to fintech investments, targeting sectors such as artificial intelligence, blockchain, and cybersecurity. These investments are not only financial but also strategic, as they enable UBS to gain early access to cutting-edge technologies and insights into emerging trends. The venture capital strategy is complemented by UBS's participation in fintech accelerators and incubators, where the bank mentors startups and fosters innovation.</w:t>
        <w:br/>
        <w:br/>
        <w:t>Collaboration is a cornerstone of UBS's fintech strategy. The bank has established numerous partnerships with fintech firms to co-develop solutions that enhance its service offerings. For example, UBS has partnered with leading fintech companies to integrate advanced data analytics and machine learning algorithms into its wealth management platform. These collaborations aim to provide personalized investment advice and improve client engagement through more intuitive digital interfaces. Additionally, UBS collaborates with blockchain startups to explore distributed ledger technologies that can streamline settlement processes and enhance transparency in transactions.</w:t>
        <w:br/>
        <w:br/>
        <w:t>UBS also engages with the broader fintech ecosystem through strategic alliances and consortiums. The bank is a member of several industry groups and initiatives that focus on the development and standardization of fintech solutions. These alliances enable UBS to influence the direction of fintech innovation and ensure that new technologies align with regulatory requirements and industry best practices. By participating in these groups, UBS not only contributes to the evolution of fintech but also gains insights into potential regulatory changes and technological advancements.</w:t>
        <w:br/>
        <w:br/>
        <w:t>In addition to formal partnerships, UBS fosters an internal culture of innovation that encourages collaboration with fintech startups. The bank hosts hackathons and innovation challenges, inviting fintech entrepreneurs to propose solutions to specific business challenges. These events serve as a platform for UBS to identify promising technologies and potential partners while fostering a culture of creativity and experimentation within the organization. Employees are encouraged to engage with the startup community, bringing fresh ideas and perspectives into the bank.</w:t>
        <w:br/>
        <w:br/>
        <w:t>The impact of UBS's engagement with the fintech and startup ecosystem is evident in several areas. Firstly, the integration of fintech solutions has enhanced the bank's digital capabilities, enabling it to offer more sophisticated and personalized services to clients. The use of artificial intelligence and data analytics has improved the accuracy of investment recommendations and increased the efficiency of client onboarding processes. Secondly, partnerships with fintech firms have allowed UBS to streamline its operations, reducing costs and improving the speed and reliability of transactions. Blockchain technology, in particular, has the potential to revolutionize UBS's back-office operations by providing a secure and efficient platform for clearing and settlement.</w:t>
        <w:br/>
        <w:br/>
        <w:t>Furthermore, UBS's involvement in the fintech ecosystem has strengthened its competitive position in the financial services industry. By aligning itself with innovative startups, UBS can quickly adapt to changing market conditions and client preferences. This agility is crucial in an industry where technological advancements and regulatory changes can rapidly alter the competitive landscape. Moreover, UBS's reputation as a forward-thinking and innovative institution is enhanced by its proactive engagement with fintech, attracting clients who value cutting-edge solutions and personalized service.</w:t>
        <w:br/>
        <w:br/>
        <w:t>Looking ahead, UBS plans to deepen its engagement with the fintech and startup ecosystem by expanding its investment portfolio and exploring new areas of innovation. The bank is particularly interested in technologies that can enhance sustainability and ESG (Environmental, Social, and Governance) initiatives, reflecting a broader industry trend towards responsible investing. UBS is also exploring opportunities in digital assets and cryptocurrencies, recognizing the growing interest in these areas among institutional and retail investors.</w:t>
        <w:br/>
        <w:br/>
        <w:t>In conclusion, UBS's strategic engagement with the fintech and startup ecosystem is a critical component of its overall strategy to drive innovation and maintain a competitive edge in the financial services industry. By investing in, collaborating with, and learning from fintech startups, UBS is well-positioned to harness the transformative potential of technology and deliver superior value to its clients. This proactive approach not only enhances UBS's service offerings but also ensures its long-term sustainability in a rapidly evolving market.</w:t>
      </w:r>
    </w:p>
    <w:p>
      <w:pPr>
        <w:pStyle w:val="Heading2"/>
      </w:pPr>
      <w:r>
        <w:t>5.6 Vendor Management Model</w:t>
      </w:r>
    </w:p>
    <w:p>
      <w:pPr/>
      <w:r>
        <w:t>UBS's vendor management model is a cornerstone of its strategic technology partnerships, facilitating a robust framework for managing external relationships that drive innovation and operational efficiency. The model is designed to align with UBS's overarching business strategies, ensuring that technology partnerships contribute to the bank's competitive advantage and long-term success.</w:t>
        <w:br/>
        <w:br/>
        <w:t>At the core of UBS's vendor management model is a structured, multi-tiered approach that categorizes vendors based on their strategic importance, risk profile, and the nature of services provided. This categorization allows UBS to tailor its management strategies to the specific needs and risks associated with each vendor type. Key vendor categories include strategic partners, critical suppliers, and tactical vendors.</w:t>
        <w:br/>
        <w:br/>
        <w:t>- Strategic Partners: These are vendors that provide essential services or technology that are integral to UBS's core operations and strategic initiatives. The bank engages with these partners through long-term contracts and collaborative frameworks that emphasize joint innovation, shared risk management, and mutual growth.</w:t>
        <w:br/>
        <w:br/>
        <w:t>- Critical Suppliers: Vendors in this category provide services that, while not central to strategic initiatives, are crucial for maintaining operational continuity. UBS focuses on ensuring these suppliers meet stringent performance and compliance standards, with regular audits and performance reviews.</w:t>
        <w:br/>
        <w:br/>
        <w:t>- Tactical Vendors: These suppliers offer commoditized services that are easily replaceable. UBS manages these relationships with a focus on cost efficiency and flexibility, often employing short-term contracts and competitive bidding processes.</w:t>
        <w:br/>
        <w:br/>
        <w:t>The vendor management lifecycle at UBS encompasses several stages, including vendor selection, onboarding, performance management, risk assessment, and contract renewal or termination. Each stage is underpinned by rigorous processes and governance structures designed to optimize vendor performance and mitigate risks.</w:t>
        <w:br/>
        <w:br/>
        <w:t>1. Vendor Selection: UBS employs a comprehensive evaluation process to select vendors, considering factors such as technological capability, financial stability, compliance with regulatory requirements, and alignment with UBS's strategic goals. This process often involves cross-functional teams to ensure a holistic assessment.</w:t>
        <w:br/>
        <w:br/>
        <w:t>2. Onboarding: Once a vendor is selected, UBS follows a structured onboarding process that includes detailed due diligence, contract negotiation, and integration planning. This stage ensures that vendors are fully aligned with UBS's operational standards and expectations from the outset.</w:t>
        <w:br/>
        <w:br/>
        <w:t>3. Performance Management: UBS uses a combination of qualitative and quantitative metrics to monitor vendor performance. Key performance indicators (KPIs) are established during contract negotiations and are regularly reviewed to ensure vendors meet agreed-upon service levels. Performance reviews are conducted quarterly, with more frequent assessments for strategic partners.</w:t>
        <w:br/>
        <w:br/>
        <w:t>4. Risk Assessment: UBS conducts ongoing risk assessments to identify and mitigate potential risks associated with vendor relationships. This includes evaluating financial, operational, and compliance risks, as well as assessing the vendor's cybersecurity posture. UBS employs a risk-based approach, with more intensive scrutiny applied to vendors with higher risk profiles.</w:t>
        <w:br/>
        <w:br/>
        <w:t>5. Contract Renewal and Termination: As contracts approach expiration, UBS conducts a thorough review to decide on renewal or termination. This decision is based on performance outcomes, strategic alignment, and market conditions. UBS aims to maintain flexibility in its vendor agreements, allowing for adjustments in response to changing business needs or external factors.</w:t>
        <w:br/>
        <w:br/>
        <w:t>Governance and oversight are critical components of UBS's vendor management model. The bank has established a Vendor Management Office (VMO) responsible for overseeing vendor relationships and ensuring compliance with internal policies and regulatory requirements. The VMO collaborates with business units and technology teams to facilitate effective vendor management practices.</w:t>
        <w:br/>
        <w:br/>
        <w:t>Additionally, UBS leverages technology to enhance its vendor management capabilities. The bank utilizes advanced analytics and vendor management software to gain insights into vendor performance, track compliance, and streamline administrative processes. This technology-driven approach enables UBS to make data-informed decisions and improve the efficiency of its vendor management operations.</w:t>
        <w:br/>
        <w:br/>
        <w:t>UBS's vendor management model also emphasizes the importance of building strong, collaborative relationships with key vendors. The bank fosters open communication and transparency, encouraging vendors to share innovations and insights that can drive mutual success. Regular business reviews and strategic alignment sessions are held to ensure that vendor relationships remain productive and aligned with UBS's evolving business objectives.</w:t>
        <w:br/>
        <w:br/>
        <w:t>In conclusion, UBS's vendor management model is a comprehensive framework that supports the bank's strategic technology partnerships. By categorizing vendors, implementing a structured lifecycle approach, and leveraging technology, UBS effectively manages vendor relationships to enhance operational efficiency, mitigate risks, and drive innovation. This model not only supports UBS's current business needs but also positions the bank to adapt to future challenges and opportunities in the dynamic financial services landscape.</w:t>
      </w:r>
    </w:p>
    <w:p/>
    <w:p>
      <w:pPr>
        <w:pStyle w:val="Heading1"/>
      </w:pPr>
      <w:r>
        <w:t>6. Location footprint</w:t>
      </w:r>
    </w:p>
    <w:p>
      <w:pPr>
        <w:pStyle w:val="Heading2"/>
      </w:pPr>
      <w:r>
        <w:t>6.1 Global hubs</w:t>
      </w:r>
    </w:p>
    <w:p>
      <w:pPr/>
      <w:r>
        <w:t>UBS operates a strategically distributed network of global hubs that are integral to its operations, client servicing, and strategic growth objectives. These hubs are located in key financial centers around the world, enabling UBS to leverage local market expertise while maintaining a cohesive global strategy. The primary hubs include Zurich, London, New York, Hong Kong, and Singapore, each playing a distinct role in the firm's global operations.</w:t>
        <w:br/>
        <w:br/>
        <w:t>**Zurich:** As the headquarters of UBS, Zurich is the central hub for the bank's global operations. It houses the executive leadership team and the core strategic functions, including global strategy, risk management, and corporate governance. Zurich serves as the nerve center for UBS's wealth management and investment banking divisions, providing oversight and strategic direction. The hub is also pivotal in driving the bank's innovation agenda, with a focus on digital transformation and sustainable finance initiatives.</w:t>
        <w:br/>
        <w:br/>
        <w:t>**London:** UBS's London hub is a critical component of its European operations, serving as the primary center for investment banking and asset management activities in the region. The London office is strategically positioned to capitalize on the city's status as a global financial center, offering access to a diverse talent pool and a wide range of financial markets. The hub is instrumental in managing UBS's relationships with European clients, regulatory bodies, and industry partners. It also plays a key role in the bank's global trading operations, with a focus on equities, fixed income, and foreign exchange markets.</w:t>
        <w:br/>
        <w:br/>
        <w:t>**New York:** The New York hub is the cornerstone of UBS's operations in the Americas, providing a comprehensive suite of financial services to clients across the region. It is a major center for wealth management, investment banking, and asset management, offering tailored solutions to high-net-worth individuals, corporations, and institutional investors. The New York office is also a hub for UBS's research and advisory services, delivering insights and strategic guidance to clients. Additionally, it serves as a key location for the bank's risk management and compliance functions, ensuring adherence to regulatory standards and best practices.</w:t>
        <w:br/>
        <w:br/>
        <w:t>**Hong Kong:** As a gateway to the Asia-Pacific region, the Hong Kong hub is essential for UBS's growth strategy in this dynamic market. The hub supports a wide range of services, including wealth management, investment banking, and asset management, tailored to the unique needs of clients in the region. Hong Kong's strategic location allows UBS to tap into the burgeoning opportunities in China and other emerging Asian markets. The hub is also a center for innovation, focusing on digital solutions and fintech partnerships to enhance client offerings and operational efficiency.</w:t>
        <w:br/>
        <w:br/>
        <w:t>**Singapore:** UBS's Singapore hub complements its presence in Hong Kong, serving as a key location for wealth management and investment banking activities in Southeast Asia. The hub is strategically positioned to benefit from Singapore's status as a leading financial center and its connectivity to regional markets. It plays a critical role in managing relationships with high-net-worth individuals and institutional clients, offering bespoke financial solutions and advisory services. The Singapore office is also a center for UBS's sustainable finance initiatives, promoting responsible investment practices and ESG integration.</w:t>
        <w:br/>
        <w:br/>
        <w:t>Each of these global hubs is supported by a network of regional offices and branches, ensuring comprehensive coverage and localized service delivery. UBS's global hub strategy is designed to optimize operational efficiency, enhance client engagement, and drive growth across its core business lines. The hubs facilitate cross-border collaboration and knowledge sharing, enabling UBS to deliver a seamless and integrated client experience worldwide.</w:t>
        <w:br/>
        <w:br/>
        <w:t>The strategic placement of these hubs allows UBS to effectively manage risks and respond to market changes, while maintaining a strong focus on regulatory compliance and governance. By leveraging the strengths of each hub, UBS is well-positioned to navigate the complexities of the global financial landscape and capitalize on emerging opportunities. The firm's commitment to maintaining a robust global hub network underscores its dedication to delivering exceptional value to clients and stakeholders alike.</w:t>
      </w:r>
    </w:p>
    <w:p>
      <w:pPr>
        <w:pStyle w:val="Heading2"/>
      </w:pPr>
      <w:r>
        <w:t>6.2 Regional distribution</w:t>
      </w:r>
    </w:p>
    <w:p>
      <w:pPr/>
      <w:r>
        <w:t>UBS's regional distribution is a testament to its strategic focus on leveraging global opportunities while maintaining a strong local presence. The bank's operations are structured to optimize its service offerings across diverse markets, with a significant emphasis on balancing growth, risk management, and regulatory compliance.</w:t>
        <w:br/>
        <w:br/>
        <w:t>**1. Europe, Middle East, and Africa (EMEA):**</w:t>
        <w:br/>
        <w:br/>
        <w:t>UBS's presence in EMEA is anchored by its headquarters in Zurich, Switzerland, which serves as a central hub for its European operations. The bank has a robust network across major financial centers including London, Frankfurt, Paris, and Milan. In the Middle East, UBS has established a significant footprint in the United Arab Emirates, particularly in Dubai and Abu Dhabi, catering to the wealth management and investment banking needs of high-net-worth individuals and institutional clients. Africa, while a smaller market for UBS, is serviced through strategic partnerships and a focus on South Africa, where the bank offers investment banking and asset management services.</w:t>
        <w:br/>
        <w:br/>
        <w:t>- **Zurich and London:** These cities are pivotal for UBS's investment banking and wealth management operations, providing strategic access to European markets.</w:t>
        <w:br/>
        <w:t>- **Frankfurt and Paris:** Focused on expanding corporate client services and leveraging local market expertise.</w:t>
        <w:br/>
        <w:t>- **Middle East:** Dubai and Abu Dhabi serve as key nodes for wealth management, capitalizing on the region's growing affluence.</w:t>
        <w:br/>
        <w:t>- **Africa:** Concentrated efforts in South Africa, with an eye on expanding investment banking services.</w:t>
        <w:br/>
        <w:br/>
        <w:t>**2. Americas:**</w:t>
        <w:br/>
        <w:br/>
        <w:t>The Americas region is a cornerstone of UBS's global strategy, particularly in the United States, where the bank has a significant presence in New York City, a global financial hub. UBS also has offices in key cities such as Chicago, Los Angeles, and Miami, which are integral to its wealth management and investment banking operations. In Latin America, UBS's strategy focuses on Brazil and Mexico, leveraging the region's economic growth and increasing demand for financial services.</w:t>
        <w:br/>
        <w:br/>
        <w:t>- **United States:** New York City is the epicenter of UBS's operations, with a focus on investment banking, asset management, and wealth management.</w:t>
        <w:br/>
        <w:t>- **Chicago, Los Angeles, Miami:** These cities enhance UBS's ability to serve diverse client bases, from institutional investors to affluent individuals.</w:t>
        <w:br/>
        <w:t>- **Latin America:** Brazil and Mexico are central to UBS's strategy, with an emphasis on expanding wealth management services amid rising economic prosperity.</w:t>
        <w:br/>
        <w:br/>
        <w:t>**3. Asia-Pacific (APAC):**</w:t>
        <w:br/>
        <w:br/>
        <w:t>UBS's strategy in the APAC region is driven by the dynamic growth of Asian economies and the increasing wealth in the region. The bank has a significant presence in Hong Kong and Singapore, which are pivotal for its wealth management and investment banking operations. UBS also operates in China, Japan, and Australia, where it focuses on expanding its client base and enhancing its service offerings.</w:t>
        <w:br/>
        <w:br/>
        <w:t>- **Hong Kong and Singapore:** These cities are strategic hubs for UBS's wealth management and investment banking operations, offering a gateway to the broader Asian markets.</w:t>
        <w:br/>
        <w:t>- **China:** UBS is actively expanding its footprint in China, focusing on wealth management and investment banking to tap into the country's growing affluence.</w:t>
        <w:br/>
        <w:t>- **Japan and Australia:** In Japan, UBS focuses on institutional clients, while in Australia, the emphasis is on wealth management and asset management.</w:t>
        <w:br/>
        <w:br/>
        <w:t>**Strategic Implications:**</w:t>
        <w:br/>
        <w:br/>
        <w:t>UBS's regional distribution reflects its commitment to maintaining a balanced global footprint that supports its strategic objectives of growth, risk management, and regulatory compliance. The bank's focus on key financial centers enables it to leverage local market expertise while maintaining a cohesive global strategy.</w:t>
        <w:br/>
        <w:br/>
        <w:t>- **Risk Management:** By diversifying its operations across regions, UBS mitigates risks associated with economic downturns in any single market.</w:t>
        <w:br/>
        <w:t>- **Regulatory Compliance:** The bank's presence in multiple jurisdictions necessitates a robust compliance framework to navigate complex regulatory environments.</w:t>
        <w:br/>
        <w:t>- **Growth Opportunities:** UBS's strategic focus on emerging markets, particularly in Asia and Latin America, positions it to capitalize on economic growth and increasing demand for financial services.</w:t>
        <w:br/>
        <w:t>- **Client Diversification:** The regional distribution allows UBS to serve a diverse client base, from high-net-worth individuals in the Middle East to institutional clients in Europe and North America.</w:t>
        <w:br/>
        <w:br/>
        <w:t>Overall, UBS's regional distribution strategy is designed to enhance its competitive position in the global financial services industry, enabling it to deliver value to clients and shareholders alike.</w:t>
      </w:r>
    </w:p>
    <w:p>
      <w:pPr>
        <w:pStyle w:val="Heading2"/>
      </w:pPr>
      <w:r>
        <w:t>6.3 Digital footprint</w:t>
      </w:r>
    </w:p>
    <w:p>
      <w:pPr/>
      <w:r>
        <w:t>UBS's digital footprint is a critical component of its global strategy, reflecting the bank's commitment to leveraging technology to enhance client experiences, optimize operations, and drive innovation. As a leading global financial institution, UBS has made significant investments in digital platforms, cybersecurity, and data analytics to maintain its competitive edge in an increasingly digital world.</w:t>
        <w:br/>
        <w:br/>
        <w:t>The digital transformation journey at UBS is multifaceted, encompassing a wide range of initiatives aimed at improving client engagement, operational efficiency, and risk management. Key elements of this strategy include:</w:t>
        <w:br/>
        <w:br/>
        <w:t>- **Client-Facing Platforms**: UBS has developed and continually enhances a suite of digital platforms designed to provide seamless and personalized experiences for its clients. These platforms include mobile and web applications that offer a wide range of services, from wealth management and investment advisory to personal banking and trading. The focus is on intuitive design, robust functionality, and secure access, enabling clients to manage their financial needs efficiently.</w:t>
        <w:br/>
        <w:br/>
        <w:t>- **Data Analytics and AI**: UBS leverages advanced data analytics and artificial intelligence to gain insights into client behaviors, market trends, and operational efficiencies. By harnessing big data, UBS can tailor its services to meet the specific needs of its clients, enhance decision-making processes, and identify new business opportunities. AI-driven tools are also employed for risk management, fraud detection, and compliance monitoring, ensuring the bank operates within regulatory frameworks while safeguarding client assets.</w:t>
        <w:br/>
        <w:br/>
        <w:t>- **Cybersecurity and Privacy**: As a custodian of sensitive financial information, UBS places a high priority on cybersecurity and data privacy. The bank employs state-of-the-art security measures, including encryption, multi-factor authentication, and continuous monitoring, to protect its digital assets and client information. UBS's cybersecurity strategy is aligned with industry standards and regulatory requirements, ensuring resilience against cyber threats and fostering trust among clients.</w:t>
        <w:br/>
        <w:br/>
        <w:t>- **Cloud Computing and Infrastructure**: UBS has embraced cloud computing as a means to enhance scalability, flexibility, and cost-efficiency in its IT infrastructure. By migrating key applications and services to the cloud, UBS can rapidly deploy new solutions, improve disaster recovery capabilities, and reduce operational costs. The bank partners with leading cloud service providers to ensure robust security and compliance with data protection regulations.</w:t>
        <w:br/>
        <w:br/>
        <w:t>- **Innovation and Fintech Collaboration**: UBS actively engages with the fintech ecosystem to drive innovation and stay at the forefront of technological advancements. The bank participates in incubators, accelerators, and partnerships with fintech startups to explore new technologies and business models. These collaborations enable UBS to integrate cutting-edge solutions into its offerings, enhancing value for clients and maintaining a competitive edge.</w:t>
        <w:br/>
        <w:br/>
        <w:t>- **Digital Talent and Culture**: Recognizing the importance of digital expertise, UBS invests in attracting, developing, and retaining top talent in technology and digital domains. The bank fosters a culture of innovation and continuous learning, encouraging employees to embrace digital tools and methodologies. Training programs and initiatives are in place to upskill staff and ensure they are equipped to navigate the digital landscape effectively.</w:t>
        <w:br/>
        <w:br/>
        <w:t>- **Sustainability and Digital Responsibility**: UBS is committed to sustainable digital practices, ensuring its digital transformation aligns with broader environmental and social goals. The bank adopts energy-efficient technologies, promotes digital inclusion, and adheres to ethical standards in AI and data usage. By integrating sustainability into its digital strategy, UBS aims to contribute positively to society while enhancing its reputation as a responsible financial institution.</w:t>
        <w:br/>
        <w:br/>
        <w:t>Overall, UBS's digital footprint is characterized by a strategic focus on innovation, security, and client-centricity. The bank's digital initiatives are designed to enhance operational resilience, drive growth, and deliver superior value to clients in a rapidly evolving financial landscape. By continuously evolving its digital capabilities, UBS positions itself as a leader in the digital transformation of the banking sector, ready to meet the challenges and opportunities of the future.</w:t>
      </w:r>
    </w:p>
    <w:p>
      <w:pPr>
        <w:pStyle w:val="Heading2"/>
      </w:pPr>
      <w:r>
        <w:t>6.4 Resilience and business continuity</w:t>
      </w:r>
    </w:p>
    <w:p>
      <w:pPr/>
      <w:r>
        <w:t>UBS's resilience and business continuity framework is designed to ensure the bank's ability to operate under a wide range of adverse conditions, including natural disasters, cyber threats, and geopolitical disruptions. This framework is integral to maintaining operational stability and client trust, and it is structured around several key components: risk assessment, business impact analysis, continuity planning, and testing and validation.</w:t>
        <w:br/>
        <w:br/>
        <w:t>Risk assessment forms the cornerstone of UBS's resilience strategy. This process involves identifying and evaluating potential risks that could disrupt operations. These risks are categorized into various domains, such as technological failures, supply chain disruptions, and external threats like terrorism or pandemics. The risk assessment is a dynamic process, regularly updated to reflect changes in the global risk landscape. UBS employs a multi-layered approach, incorporating both quantitative models and qualitative assessments to gauge the likelihood and impact of different risk scenarios.</w:t>
        <w:br/>
        <w:br/>
        <w:t>Following risk assessment, UBS conducts a thorough business impact analysis (BIA). The BIA identifies critical business functions and processes, assessing the potential impact of disruptions on these areas. This analysis helps prioritize resources and recovery efforts, ensuring that the most vital operations are restored first in the event of a disruption. The BIA also informs the development of recovery time objectives (RTOs) and recovery point objectives (RPOs), which are crucial for setting realistic expectations for business recovery.</w:t>
        <w:br/>
        <w:br/>
        <w:t>Continuity planning at UBS is comprehensive, covering all aspects of the bank's operations. Each business unit is required to develop and maintain a business continuity plan (BCP) tailored to its specific needs and risk profile. These plans outline the procedures to be followed during a disruption, including communication protocols, resource allocation, and alternative work arrangements. UBS emphasizes the importance of flexibility and adaptability in its continuity plans, recognizing that no two disruptions are identical.</w:t>
        <w:br/>
        <w:br/>
        <w:t>Testing and validation are critical components of UBS's business continuity framework. Regular testing ensures that continuity plans are effective and that staff are familiar with their roles and responsibilities during a disruption. UBS conducts a variety of tests, including tabletop exercises, live drills, and simulations of specific scenarios such as cyberattacks or data center failures. These exercises are designed to identify gaps in the plans and provide opportunities for continuous improvement.</w:t>
        <w:br/>
        <w:br/>
        <w:t>In addition to internal testing, UBS collaborates with external partners and industry groups to enhance its resilience capabilities. The bank participates in sector-wide exercises and shares best practices with peers to strengthen the overall resilience of the financial system. UBS also engages with regulators and government agencies to ensure compliance with relevant standards and to contribute to the development of industry-wide resilience frameworks.</w:t>
        <w:br/>
        <w:br/>
        <w:t>Technology plays a pivotal role in UBS's resilience strategy. The bank leverages advanced technologies to enhance its ability to detect, respond to, and recover from disruptions. This includes the use of artificial intelligence and machine learning to monitor and analyze risk indicators in real-time. UBS also invests in robust cybersecurity measures to protect its digital infrastructure from threats and ensure the integrity of its operations.</w:t>
        <w:br/>
        <w:br/>
        <w:t>Furthermore, UBS recognizes the importance of a resilient culture within the organization. The bank fosters a culture of resilience by promoting awareness and understanding of business continuity principles among its employees. Training programs and workshops are conducted regularly to equip staff with the knowledge and skills needed to respond effectively to disruptions. UBS also encourages a proactive approach to risk management, empowering employees to identify potential risks and contribute to the development of mitigation strategies.</w:t>
        <w:br/>
        <w:br/>
        <w:t>UBS's commitment to resilience and business continuity is reflected in its governance structure. The bank has established a dedicated resilience and business continuity committee, which oversees the implementation of the framework and ensures alignment with the bank's strategic objectives. This committee reports to the executive management and the board of directors, providing regular updates on the bank's resilience posture and any significant developments.</w:t>
        <w:br/>
        <w:br/>
        <w:t>In conclusion, UBS's resilience and business continuity framework is a comprehensive and dynamic system designed to safeguard the bank's operations and client interests in the face of disruptions. By integrating risk assessment, business impact analysis, continuity planning, and testing into a cohesive strategy, UBS ensures that it is well-prepared to navigate the challenges of an increasingly complex and unpredictable global environment.</w:t>
      </w:r>
    </w:p>
    <w:p>
      <w:pPr>
        <w:pStyle w:val="Heading2"/>
      </w:pPr>
      <w:r>
        <w:t>6.5 Sustainability of physical footprint</w:t>
      </w:r>
    </w:p>
    <w:p>
      <w:pPr/>
      <w:r>
        <w:t>UBS has strategically aligned its physical footprint with its commitment to sustainability, recognizing that the environmental impact of its operations is a critical component of its corporate responsibility. The bank's sustainability strategy is focused on reducing its carbon footprint, optimizing energy efficiency, and promoting sustainable practices across its global offices.</w:t>
        <w:br/>
        <w:br/>
        <w:t>UBS has implemented a comprehensive approach to sustainability that encompasses a variety of initiatives aimed at minimizing the environmental impact of its physical locations. A key aspect of this approach is the reduction of greenhouse gas emissions, which UBS has committed to achieving through a combination of energy efficiency measures, renewable energy sourcing, and carbon offsetting programs. By setting ambitious targets for carbon neutrality, UBS demonstrates its dedication to environmental stewardship.</w:t>
        <w:br/>
        <w:br/>
        <w:t>The bank's energy efficiency initiatives are centered around optimizing the use of resources in its buildings. This includes upgrading heating, ventilation, and air conditioning (HVAC) systems, installing energy-efficient lighting, and implementing smart building technologies that monitor and control energy consumption in real-time. UBS has also invested in retrofitting older buildings to meet modern sustainability standards, ensuring that its entire property portfolio contributes to its environmental goals.</w:t>
        <w:br/>
        <w:br/>
        <w:t>Renewable energy plays a crucial role in UBS's sustainability strategy. The bank has increased its procurement of renewable energy sources, such as wind and solar power, to supply its offices. By transitioning to green energy, UBS not only reduces its carbon footprint but also supports the broader transition to a low-carbon economy. In regions where direct renewable energy procurement is not feasible, UBS invests in renewable energy certificates (RECs) to offset its energy consumption.</w:t>
        <w:br/>
        <w:br/>
        <w:t>UBS's commitment to sustainability extends beyond energy use to include waste management and water conservation. The bank has implemented waste reduction programs that emphasize recycling and the responsible disposal of electronic waste. Additionally, UBS promotes water conservation through the installation of low-flow fixtures and the use of water-efficient landscaping practices at its facilities.</w:t>
        <w:br/>
        <w:br/>
        <w:t>The bank also recognizes the importance of sustainable commuting options for its employees. UBS encourages the use of public transportation, carpooling, and cycling by providing incentives and facilities such as bike racks and showers at its offices. These efforts not only reduce the environmental impact of employee commutes but also contribute to the overall well-being of UBS staff.</w:t>
        <w:br/>
        <w:br/>
        <w:t>UBS's sustainability initiatives are guided by a robust governance framework that ensures accountability and transparency. The bank regularly reports on its environmental performance, setting clear targets and disclosing progress in its annual sustainability reports. This transparency allows stakeholders to assess UBS's commitment to sustainability and hold the bank accountable for its environmental impact.</w:t>
        <w:br/>
        <w:br/>
        <w:t>Moreover, UBS actively engages with stakeholders, including clients, investors, and regulators, to promote sustainable practices within the financial industry. By participating in industry initiatives and collaborating with peers, UBS contributes to the development of best practices and standards for sustainability in banking.</w:t>
        <w:br/>
        <w:br/>
        <w:t>In conclusion, UBS's sustainability of its physical footprint is a testament to its commitment to environmental responsibility. Through a combination of energy efficiency, renewable energy procurement, waste management, and sustainable commuting initiatives, UBS is working to minimize its environmental impact and support the transition to a more sustainable future. The bank's efforts are underpinned by a strong governance framework and a commitment to transparency, ensuring that its sustainability goals are met and that it remains accountable to its stakeholders.</w:t>
      </w:r>
    </w:p>
    <w:p>
      <w:pPr>
        <w:pStyle w:val="Heading2"/>
      </w:pPr>
      <w:r>
        <w:t>6.6 Implications</w:t>
      </w:r>
    </w:p>
    <w:p>
      <w:pPr/>
      <w:r>
        <w:t>The geographical distribution of UBS's operations plays a crucial role in its strategic positioning, risk management, and growth potential. The implications of its current and evolving location footprint are multifaceted, impacting regulatory compliance, operational efficiency, client servicing capabilities, and competitive dynamics.</w:t>
        <w:br/>
        <w:br/>
        <w:t>Firstly, UBS's presence in key financial hubs such as Zurich, London, New York, and Hong Kong enables it to maintain proximity to major capital markets and institutional clients. This strategic positioning facilitates access to liquidity, enhances deal origination capabilities, and supports the bank's advisory and capital markets businesses. The ability to operate across different time zones ensures continuous market coverage, which is critical for serving global clients and executing cross-border transactions efficiently.</w:t>
        <w:br/>
        <w:br/>
        <w:t>However, this global presence also subjects UBS to a complex regulatory landscape. Compliance with diverse regulatory requirements across jurisdictions necessitates robust governance frameworks and significant investment in compliance infrastructure. The bank must navigate varying capital adequacy standards, reporting obligations, and data protection laws, which can increase operational complexity and costs. Moreover, geopolitical tensions and regulatory changes, such as Brexit or shifts in U.S. financial policies, can impact UBS's operations and necessitate strategic adjustments.</w:t>
        <w:br/>
        <w:br/>
        <w:t>The diversification of UBS's location footprint also acts as a risk mitigation strategy. By spreading its operations across multiple regions, UBS can reduce its exposure to localized economic downturns or political instability. This geographical diversification supports revenue stability and enhances the bank's resilience against regional shocks. For instance, while economic challenges in Europe might affect UBS's operations in Zurich or London, growth in the Asia-Pacific region could offset these impacts, underscoring the importance of a balanced global presence.</w:t>
        <w:br/>
        <w:br/>
        <w:t>Operational efficiency is another critical implication of UBS's location strategy. Centralizing certain functions in cost-effective locations, such as back-office operations in Poland or India, allows UBS to optimize costs while maintaining high service quality. These locations provide skilled labor at competitive costs, enabling UBS to manage expenses effectively and invest savings in technology and innovation. However, this strategy requires careful management to ensure that service quality and client satisfaction remain high, as any disruptions in these locations could impact global operations.</w:t>
        <w:br/>
        <w:br/>
        <w:t>Client servicing capabilities are significantly enhanced by UBS's extensive location footprint. Proximity to clients in key markets allows UBS to offer tailored solutions and deepen client relationships. Local presence enables UBS to understand regional market dynamics and regulatory environments better, providing clients with insights and advisory services that are contextually relevant. This client-centric approach is crucial for maintaining competitive advantage in wealth management and investment banking, where personalized service is a key differentiator.</w:t>
        <w:br/>
        <w:br/>
        <w:t>Additionally, UBS's location strategy influences its talent acquisition and retention efforts. Operating in major financial centers provides access to a deep pool of skilled professionals, which is essential for sustaining competitive advantage in a talent-driven industry. However, the high cost of living and intense competition for talent in these cities can pose challenges. UBS must balance the need to attract top talent with the imperative to manage compensation costs effectively.</w:t>
        <w:br/>
        <w:br/>
        <w:t>The competitive dynamics in each region also shape UBS's strategic priorities. In mature markets like Europe and North America, UBS focuses on defending its market share and enhancing operational efficiency. In contrast, in emerging markets such as Asia-Pacific, the bank emphasizes growth and market penetration, leveraging its global expertise to capture new opportunities. This dual approach requires agility and adaptability, as UBS must tailor its strategies to the unique characteristics and growth trajectories of each region.</w:t>
        <w:br/>
        <w:br/>
        <w:t>In conclusion, UBS's location footprint has profound implications for its strategic direction, operational effectiveness, and competitive positioning. The bank's ability to leverage its global presence while managing the associated risks and complexities will be critical to its long-term success. As UBS continues to refine its location strategy, it must remain vigilant to regulatory changes, geopolitical developments, and evolving client needs, ensuring that its global operations are aligned with its strategic objectives and capable of delivering sustainable growth.</w:t>
      </w:r>
    </w:p>
    <w:p/>
    <w:p>
      <w:pPr>
        <w:pStyle w:val="Heading1"/>
      </w:pPr>
      <w:r>
        <w:t>7. IT Infrastructure</w:t>
      </w:r>
    </w:p>
    <w:p>
      <w:pPr>
        <w:pStyle w:val="Heading2"/>
      </w:pPr>
      <w:r>
        <w:t>Overview</w:t>
      </w:r>
    </w:p>
    <w:p>
      <w:pPr/>
      <w:r>
        <w:t>UBS's IT infrastructure is a critical backbone supporting its global operations, enabling the firm to deliver seamless financial services across diverse markets. The infrastructure is designed to ensure high availability, scalability, and security, aligning with the bank's strategic objectives of operational excellence and client-centric innovation. As the financial industry undergoes a digital transformation, UBS has been proactive in modernizing its IT landscape to maintain competitive advantage and meet regulatory requirements.</w:t>
        <w:br/>
        <w:br/>
        <w:t>The core of UBS's IT infrastructure consists of a hybrid cloud environment that combines private and public cloud solutions. This architecture provides the flexibility to scale resources dynamically, ensuring that the bank can handle peak loads efficiently while optimizing costs. The private cloud is primarily used for mission-critical applications that require stringent security and compliance controls, while the public cloud supports less sensitive workloads, offering elasticity and cost-effectiveness.</w:t>
        <w:br/>
        <w:br/>
        <w:t>UBS has partnered with leading cloud service providers to leverage cutting-edge technologies and ensure robust disaster recovery capabilities. These partnerships enable UBS to access a global network of data centers, enhancing redundancy and reducing latency for international operations. The bank's cloud strategy is complemented by a microservices architecture, which allows for modular application development and deployment. This approach facilitates continuous integration and delivery (CI/CD), accelerating the time-to-market for new services and features.</w:t>
        <w:br/>
        <w:br/>
        <w:t>Data management is a cornerstone of UBS's IT strategy, with a focus on data quality, governance, and analytics. The bank employs advanced data platforms that support real-time processing and analytics, enabling data-driven decision-making across the organization. UBS has invested in artificial intelligence (AI) and machine learning (ML) capabilities to enhance predictive analytics, risk management, and personalized client experiences. These technologies are integrated into the bank's data ecosystem, providing insights that drive operational efficiencies and innovation.</w:t>
        <w:br/>
        <w:br/>
        <w:t>Cybersecurity is a top priority for UBS, given the increasing sophistication of cyber threats and the sensitive nature of financial data. The bank has implemented a multi-layered security framework that includes advanced threat detection and response systems, encryption, and access control mechanisms. UBS's cybersecurity strategy is aligned with industry standards and regulatory requirements, ensuring that the bank remains resilient against emerging threats. Regular security assessments and penetration testing are conducted to identify vulnerabilities and strengthen defenses.</w:t>
        <w:br/>
        <w:br/>
        <w:t>UBS's IT infrastructure also supports a range of digital channels, including mobile and online banking platforms, which are essential for delivering a seamless client experience. These platforms are built on responsive design principles, ensuring optimal performance across devices and connectivity conditions. The bank continuously enhances its digital offerings, incorporating client feedback and leveraging user analytics to improve functionality and user experience.</w:t>
        <w:br/>
        <w:br/>
        <w:t>In addition to client-facing applications, UBS's IT infrastructure underpins internal systems that support trading, risk management, and compliance functions. High-frequency trading platforms require ultra-low latency and high throughput, necessitating specialized hardware and network configurations. UBS employs state-of-the-art technologies to ensure that its trading infrastructure meets the demands of modern financial markets.</w:t>
        <w:br/>
        <w:br/>
        <w:t>The bank's commitment to sustainability is reflected in its IT operations, with initiatives aimed at reducing the environmental impact of its data centers and IT equipment. UBS has adopted energy-efficient technologies and practices, such as server virtualization and efficient cooling systems, to minimize its carbon footprint. The bank also participates in industry collaborations focused on promoting sustainable IT practices and innovation.</w:t>
        <w:br/>
        <w:br/>
        <w:t>UBS's IT governance framework ensures that technology investments align with business objectives and deliver value. The framework encompasses IT strategy, risk management, and performance measurement, providing a structured approach to managing IT resources and initiatives. Governance processes are supported by key performance indicators (KPIs) that track the effectiveness and efficiency of IT operations, guiding continuous improvement efforts.</w:t>
        <w:br/>
        <w:br/>
        <w:t>The bank's IT workforce is a critical enabler of its technology strategy, comprising skilled professionals with expertise in various domains, including cloud computing, cybersecurity, data analytics, and software development. UBS invests in talent development programs to ensure that its IT team remains at the forefront of technological advancements and industry best practices. Collaboration and knowledge sharing are encouraged through cross-functional teams and partnerships with academic institutions and technology vendors.</w:t>
        <w:br/>
        <w:br/>
        <w:t>Looking ahead, UBS is focused on further enhancing its IT infrastructure to support digital transformation and innovation. Key initiatives include expanding the use of AI and ML across business processes, enhancing cybersecurity capabilities, and exploring emerging technologies such as blockchain and quantum computing. These efforts are aimed at positioning UBS as a leader in digital banking and ensuring that the bank can adapt to the evolving needs of its clients and the financial industry.</w:t>
        <w:br/>
        <w:br/>
        <w:t>In summary, UBS's IT infrastructure is a strategic asset that supports the bank's global operations and drives innovation. Through a combination of advanced technologies, strategic partnerships, and a focus on security and sustainability, UBS is well-positioned to navigate the challenges and opportunities of the digital age. The bank's ongoing investments in IT infrastructure are critical to maintaining its competitive edge and delivering exceptional value to clients and stakeholders.</w:t>
      </w:r>
    </w:p>
    <w:p>
      <w:pPr>
        <w:pStyle w:val="Heading2"/>
      </w:pPr>
      <w:r>
        <w:t>7.1 Strategic IT Architecture</w:t>
      </w:r>
    </w:p>
    <w:p>
      <w:pPr/>
      <w:r>
        <w:t>UBS's strategic IT architecture is a cornerstone of its operational resilience and competitive advantage, designed to support its global banking and financial services operations. The architecture is structured to provide scalability, flexibility, and security, aligning with the bank's strategic objectives and regulatory requirements. This section outlines the current state, target state, and the strategic initiatives driving the transformation of UBS's IT architecture.</w:t>
        <w:br/>
        <w:br/>
        <w:t>**Current State**</w:t>
        <w:br/>
        <w:br/>
        <w:t>The existing IT architecture at UBS is characterized by a mix of legacy systems and modern platforms, reflecting the bank's long history and ongoing transformation efforts. The architecture supports a wide array of banking services, including wealth management, investment banking, asset management, and retail banking. Key features of the current architecture include:</w:t>
        <w:br/>
        <w:br/>
        <w:t>- **Legacy Systems**: A significant portion of UBS's IT infrastructure still relies on legacy systems, particularly in core banking operations. These systems, while stable, present challenges in terms of agility and integration with newer technologies.</w:t>
        <w:br/>
        <w:t>- **Data Silos**: Historically, UBS's data has been stored in silos, limiting the ability to leverage data for advanced analytics and insights. This has been a focal point for improvement in recent years.</w:t>
        <w:br/>
        <w:t>- **Security and Compliance**: The architecture is designed with robust security measures to protect sensitive financial data and ensure compliance with stringent regulatory requirements across jurisdictions.</w:t>
        <w:br/>
        <w:br/>
        <w:t>**Target State**</w:t>
        <w:br/>
        <w:br/>
        <w:t>UBS envisions a future IT architecture that is cloud-first, data-driven, and highly automated. The target state aims to enhance operational efficiency, improve customer experience, and support innovation. Key components of the target state include:</w:t>
        <w:br/>
        <w:br/>
        <w:t>- **Cloud Adoption**: UBS is transitioning towards a cloud-first strategy, leveraging public and private cloud solutions to enhance scalability and reduce infrastructure costs. This shift is expected to provide greater flexibility and faster deployment of new services.</w:t>
        <w:br/>
        <w:t>- **Data Integration and Analytics**: The target architecture emphasizes the integration of data across the organization, enabling advanced analytics and real-time insights. This will support data-driven decision-making and personalized client services.</w:t>
        <w:br/>
        <w:t>- **Microservices and APIs**: UBS is adopting a microservices architecture, supported by APIs, to enable modular development and integration. This approach facilitates faster innovation and easier maintenance of IT systems.</w:t>
        <w:br/>
        <w:t>- **Automation and AI**: Automation is a key focus, with the integration of artificial intelligence and machine learning to streamline operations, enhance risk management, and improve client interactions.</w:t>
        <w:br/>
        <w:br/>
        <w:t>**Strategic Initiatives**</w:t>
        <w:br/>
        <w:br/>
        <w:t>To achieve the target state, UBS has launched several strategic initiatives aimed at transforming its IT architecture. These initiatives are designed to address both technological and organizational challenges:</w:t>
        <w:br/>
        <w:br/>
        <w:t>- **Legacy Modernization**: UBS is systematically modernizing its legacy systems, replacing them with cloud-native solutions and open-source technologies. This initiative aims to reduce technical debt and improve agility.</w:t>
        <w:br/>
        <w:t>- **Data Strategy**: A comprehensive data strategy has been implemented to break down silos and establish a unified data platform. This includes investments in data lakes, data governance frameworks, and advanced analytics capabilities.</w:t>
        <w:br/>
        <w:t>- **Cybersecurity Enhancements**: Given the increasing threat landscape, UBS is enhancing its cybersecurity posture through advanced threat detection, multi-factor authentication, and continuous monitoring.</w:t>
        <w:br/>
        <w:t>- **DevOps and Agile Transformation**: UBS is adopting DevOps and agile methodologies to accelerate software development and deployment. This cultural shift is supported by training programs and the establishment of cross-functional teams.</w:t>
        <w:br/>
        <w:t>- **Partnerships and Collaborations**: UBS is actively engaging with technology partners and fintech companies to co-develop innovative solutions and leverage external expertise.</w:t>
        <w:br/>
        <w:br/>
        <w:t>**Challenges and Considerations**</w:t>
        <w:br/>
        <w:br/>
        <w:t>While the strategic IT architecture transformation presents significant opportunities, UBS faces several challenges that need to be addressed:</w:t>
        <w:br/>
        <w:br/>
        <w:t>- **Change Management**: Transitioning to a new IT architecture requires significant change management efforts to align stakeholders and ensure a smooth transition.</w:t>
        <w:br/>
        <w:t>- **Regulatory Compliance**: As a global financial institution, UBS must navigate complex regulatory environments, ensuring that its IT architecture complies with diverse requirements.</w:t>
        <w:br/>
        <w:t>- **Cost Management**: Balancing the costs of modernization with the need for investment in new technologies is a critical consideration.</w:t>
        <w:br/>
        <w:t>- **Talent Acquisition and Retention**: Attracting and retaining skilled IT professionals is essential to drive the transformation and maintain competitive advantage.</w:t>
        <w:br/>
        <w:br/>
        <w:t>In conclusion, UBS's strategic IT architecture is pivotal to its future success, enabling the bank to deliver superior client experiences, drive operational efficiencies, and maintain robust risk management. Through strategic investments and a focus on innovation, UBS is well-positioned to navigate the challenges of the digital age and capitalize on emerging opportunities in the financial services industry.</w:t>
      </w:r>
    </w:p>
    <w:p>
      <w:pPr>
        <w:pStyle w:val="Heading2"/>
      </w:pPr>
      <w:r>
        <w:t>7.2 Cloud Strategy</w:t>
      </w:r>
    </w:p>
    <w:p>
      <w:pPr/>
      <w:r>
        <w:t>UBS's cloud strategy is a cornerstone of its broader digital transformation agenda, aiming to enhance operational agility, reduce costs, and foster innovation across its global operations. The strategy is structured around a hybrid cloud model, leveraging both private and public cloud environments to optimize performance, security, and regulatory compliance.</w:t>
        <w:br/>
        <w:br/>
        <w:t>The core objective of UBS's cloud strategy is to transition from traditional on-premises data centers to a more flexible and scalable cloud infrastructure. This transition is designed to support the bank's ambitious goals of improving customer experience, accelerating time-to-market for new products, and enabling advanced data analytics capabilities.</w:t>
        <w:br/>
        <w:br/>
        <w:t>**Hybrid Cloud Adoption**</w:t>
        <w:br/>
        <w:br/>
        <w:t>UBS has adopted a hybrid cloud approach, integrating private cloud solutions with leading public cloud providers such as Microsoft Azure, Amazon Web Services (AWS), and Google Cloud Platform (GCP). This approach allows UBS to maintain control over sensitive data and applications while benefiting from the scalability and innovation offered by public cloud services.</w:t>
        <w:br/>
        <w:br/>
        <w:t>- **Private Cloud:** UBS continues to invest in its private cloud infrastructure to ensure that critical workloads and sensitive data remain within a controlled environment. This includes the use of virtualized environments and containerization technologies to enhance resource utilization and operational efficiency.</w:t>
        <w:br/>
        <w:br/>
        <w:t>- **Public Cloud:** By partnering with major public cloud providers, UBS gains access to cutting-edge technologies and services, such as artificial intelligence (AI), machine learning (ML), and big data analytics. These capabilities are crucial for UBS to remain competitive in a rapidly evolving financial landscape.</w:t>
        <w:br/>
        <w:br/>
        <w:t>**Security and Compliance**</w:t>
        <w:br/>
        <w:br/>
        <w:t>Security and compliance are paramount in UBS's cloud strategy. The bank has implemented robust security measures, including encryption, identity and access management (IAM), and continuous monitoring, to protect data and applications in the cloud. UBS also ensures compliance with global regulatory requirements by adopting a cloud governance framework that aligns with industry standards such as ISO 27001 and GDPR.</w:t>
        <w:br/>
        <w:br/>
        <w:t>- **Encryption:** Data encryption is applied both in transit and at rest to safeguard sensitive information from unauthorized access.</w:t>
        <w:br/>
        <w:br/>
        <w:t>- **Identity and Access Management:** UBS utilizes advanced IAM solutions to enforce strict access controls and ensure that only authorized personnel can access critical systems and data.</w:t>
        <w:br/>
        <w:br/>
        <w:t>- **Continuous Monitoring:** Real-time monitoring and threat detection systems are in place to identify and respond to potential security incidents promptly.</w:t>
        <w:br/>
        <w:br/>
        <w:t>**Cloud-Native Development**</w:t>
        <w:br/>
        <w:br/>
        <w:t>To fully leverage the benefits of cloud computing, UBS is embracing cloud-native development practices. This involves the use of microservices architecture, DevOps methodologies, and continuous integration/continuous deployment (CI/CD) pipelines to accelerate application development and deployment.</w:t>
        <w:br/>
        <w:br/>
        <w:t>- **Microservices Architecture:** By breaking down applications into smaller, independent services, UBS can enhance scalability, resilience, and maintainability.</w:t>
        <w:br/>
        <w:br/>
        <w:t>- **DevOps:** The adoption of DevOps practices facilitates collaboration between development and operations teams, leading to faster and more reliable software delivery.</w:t>
        <w:br/>
        <w:br/>
        <w:t>- **CI/CD Pipelines:** Automated CI/CD pipelines streamline the software development lifecycle, enabling UBS to deliver new features and updates more frequently and with higher quality.</w:t>
        <w:br/>
        <w:br/>
        <w:t>**Data and Analytics**</w:t>
        <w:br/>
        <w:br/>
        <w:t>Cloud technology plays a pivotal role in UBS's data and analytics strategy. By leveraging cloud-based data platforms, UBS can process and analyze vast amounts of data more efficiently, driving insights and informed decision-making.</w:t>
        <w:br/>
        <w:br/>
        <w:t>- **Big Data Analytics:** Cloud platforms provide the computational power and storage capacity needed to perform complex data analytics tasks, such as risk modeling and customer segmentation.</w:t>
        <w:br/>
        <w:br/>
        <w:t>- **AI and ML:** UBS is integrating AI and ML capabilities into its cloud infrastructure to enhance predictive analytics, automate processes, and improve customer service.</w:t>
        <w:br/>
        <w:br/>
        <w:t>**Future Outlook and Challenges**</w:t>
        <w:br/>
        <w:br/>
        <w:t>Looking ahead, UBS plans to further expand its cloud footprint by migrating additional workloads to the cloud and exploring new cloud-based technologies. However, the bank also faces challenges, such as managing multi-cloud environments, ensuring data sovereignty, and addressing potential skills gaps within its workforce.</w:t>
        <w:br/>
        <w:br/>
        <w:t>- **Multi-Cloud Management:** As UBS continues to adopt multiple cloud providers, effective management of multi-cloud environments becomes critical to avoid complexity and ensure seamless integration.</w:t>
        <w:br/>
        <w:br/>
        <w:t>- **Data Sovereignty:** UBS must navigate the complexities of data sovereignty laws across different jurisdictions to ensure compliance and protect customer data.</w:t>
        <w:br/>
        <w:br/>
        <w:t>- **Workforce Skills:** The shift to cloud computing requires UBS to invest in upskilling its workforce to ensure employees have the necessary skills to operate and innovate in a cloud-centric environment.</w:t>
        <w:br/>
        <w:br/>
        <w:t>In conclusion, UBS's cloud strategy is a vital component of its digital transformation journey, enabling the bank to enhance its technological capabilities, improve operational efficiency, and deliver superior value to its clients. By continuing to evolve its cloud strategy, UBS is well-positioned to navigate the challenges of the digital age and maintain its competitive edge in the financial services industry.</w:t>
      </w:r>
    </w:p>
    <w:p>
      <w:pPr>
        <w:pStyle w:val="Heading2"/>
      </w:pPr>
      <w:r>
        <w:t>7.3 Security and Cyber Resilience</w:t>
      </w:r>
    </w:p>
    <w:p>
      <w:pPr/>
      <w:r>
        <w:t>In the current digital landscape, UBS recognizes that maintaining robust security and cyber resilience is paramount to safeguarding its operations and client data. The financial services industry is increasingly targeted by sophisticated cyber threats, necessitating a comprehensive and proactive approach to cybersecurity. UBS has established a multi-layered security framework designed to protect its information assets, ensure business continuity, and build trust with stakeholders.</w:t>
        <w:br/>
        <w:br/>
        <w:t>At the core of UBS's security strategy is the implementation of a defense-in-depth architecture. This involves deploying multiple layers of security controls across the network, applications, and endpoints to detect, prevent, and respond to threats. Key components of this architecture include firewalls, intrusion detection and prevention systems (IDPS), and advanced threat protection solutions. These tools are integrated with a centralized security information and event management (SIEM) system, which provides real-time monitoring and analysis of security events across the organization.</w:t>
        <w:br/>
        <w:br/>
        <w:t>UBS has invested significantly in enhancing its cyber resilience capabilities. This includes the establishment of a dedicated Cyber Fusion Center, which serves as the nerve center for threat intelligence, incident response, and vulnerability management. The Cyber Fusion Center leverages artificial intelligence and machine learning to identify emerging threats and automate response actions, thereby reducing the time to detect and mitigate cyber incidents.</w:t>
        <w:br/>
        <w:br/>
        <w:t>A critical aspect of UBS's cyber resilience strategy is its focus on threat intelligence and collaboration. UBS actively participates in industry-wide information sharing initiatives and collaborates with governmental and private sector partners to stay ahead of evolving threats. By exchanging threat intelligence with peers and leveraging insights from global cybersecurity organizations, UBS enhances its ability to anticipate and defend against potential attacks.</w:t>
        <w:br/>
        <w:br/>
        <w:t>In addition to technical defenses, UBS places a strong emphasis on fostering a culture of cybersecurity awareness among its employees. Regular training programs and simulated phishing exercises are conducted to educate staff on the latest cyber threats and best practices for protecting sensitive information. This human-centric approach ensures that employees remain vigilant and act as the first line of defense against cyber threats.</w:t>
        <w:br/>
        <w:br/>
        <w:t>UBS's commitment to cybersecurity is further demonstrated through its adherence to international standards and regulatory requirements. The bank aligns its security practices with frameworks such as the National Institute of Standards and Technology (NIST) Cybersecurity Framework and the Financial Services Sector Coordinating Council (FSSCC) Cybersecurity Profile. Compliance with these standards not only enhances UBS's security posture but also facilitates regulatory compliance across the jurisdictions in which it operates.</w:t>
        <w:br/>
        <w:br/>
        <w:t>To ensure the effectiveness of its security controls, UBS conducts regular penetration testing and red teaming exercises. These activities simulate real-world attack scenarios to identify vulnerabilities and test the organization's incident response capabilities. Insights gained from these exercises are used to refine security strategies and improve resilience against future threats.</w:t>
        <w:br/>
        <w:br/>
        <w:t>UBS also prioritizes the protection of client data through stringent data privacy measures. The bank employs encryption and tokenization technologies to secure sensitive information both in transit and at rest. Data loss prevention (DLP) solutions are implemented to monitor and control data flows, preventing unauthorized access or exfiltration of client data.</w:t>
        <w:br/>
        <w:br/>
        <w:t>In the event of a cyber incident, UBS has established a comprehensive incident response plan to manage and mitigate the impact. This plan outlines the roles and responsibilities of key stakeholders, communication protocols, and recovery procedures. Regular scenario-based exercises are conducted to test the effectiveness of the incident response plan and ensure readiness to respond to a wide range of cyber threats.</w:t>
        <w:br/>
        <w:br/>
        <w:t>The governance of UBS's cybersecurity program is overseen by the Board of Directors, which receives regular updates on the bank's cyber risk posture and strategic initiatives. The Chief Information Security Officer (CISO) is responsible for executing the cybersecurity strategy and reports directly to the Chief Risk Officer (CRO) to ensure alignment with the bank's overall risk management framework.</w:t>
        <w:br/>
        <w:br/>
        <w:t>Looking ahead, UBS is committed to continuous improvement of its cybersecurity capabilities. The bank plans to further enhance its threat detection and response capabilities through the adoption of advanced analytics and automation technologies. Additionally, UBS aims to strengthen its third-party risk management processes to ensure that partners and vendors adhere to the bank's security standards.</w:t>
        <w:br/>
        <w:br/>
        <w:t>In conclusion, UBS's comprehensive approach to security and cyber resilience reflects its commitment to protecting its clients, assets, and reputation in an increasingly complex threat landscape. By combining advanced technologies, industry collaboration, and a strong governance framework, UBS is well-positioned to navigate the challenges of the digital age and maintain the trust of its stakeholders.</w:t>
      </w:r>
    </w:p>
    <w:p>
      <w:pPr>
        <w:pStyle w:val="Heading2"/>
      </w:pPr>
      <w:r>
        <w:t>7.4 Innovation and Emerging Technologies</w:t>
      </w:r>
    </w:p>
    <w:p>
      <w:pPr/>
      <w:r>
        <w:t>UBS has strategically positioned itself at the forefront of innovation and emerging technologies to enhance its competitive edge and operational efficiency. The bank recognizes the transformative potential of digital advancements and is committed to integrating these technologies into its core operations, thereby driving value for clients and stakeholders alike.</w:t>
        <w:br/>
        <w:br/>
        <w:t>**Strategic Focus Areas**</w:t>
        <w:br/>
        <w:br/>
        <w:t>UBS's innovation strategy is anchored in several key focus areas:</w:t>
        <w:br/>
        <w:br/>
        <w:t>- **Artificial Intelligence and Machine Learning**: UBS has been leveraging AI and machine learning to optimize its trading algorithms, enhance customer service through chatbots, and improve risk management processes. By deploying AI-driven analytics, UBS aims to derive deeper insights from data, enabling more informed decision-making.</w:t>
        <w:br/>
        <w:br/>
        <w:t>- **Blockchain and Distributed Ledger Technology**: The bank is actively exploring blockchain to streamline processes, reduce costs, and enhance transparency. UBS has participated in several consortia to develop blockchain solutions for cross-border payments and trade finance, aiming to reduce settlement times and operational risks.</w:t>
        <w:br/>
        <w:br/>
        <w:t>- **Cloud Computing**: UBS is transitioning to a cloud-first strategy, which allows for greater scalability, flexibility, and cost-efficiency. By migrating critical workloads to the cloud, the bank enhances its ability to innovate rapidly, reduce infrastructure costs, and improve service delivery.</w:t>
        <w:br/>
        <w:br/>
        <w:t>- **Cybersecurity Innovations**: As cyber threats become increasingly sophisticated, UBS invests heavily in advanced cybersecurity technologies to protect its assets and client data. The bank employs machine learning algorithms to detect anomalies and potential threats in real-time, ensuring robust security measures are in place.</w:t>
        <w:br/>
        <w:br/>
        <w:t>- **Quantum Computing**: UBS is exploring the potential of quantum computing to solve complex financial problems that are beyond the capabilities of classical computers. Although still in the experimental phase, quantum computing presents opportunities for breakthroughs in areas such as portfolio optimization and risk analysis.</w:t>
        <w:br/>
        <w:br/>
        <w:t>**Innovation Hubs and Partnerships**</w:t>
        <w:br/>
        <w:br/>
        <w:t>To foster innovation, UBS has established several innovation hubs across key financial centers. These hubs serve as incubators for new ideas and technologies, facilitating collaboration between technologists, business leaders, and external partners. UBS also engages in strategic partnerships with fintech companies and academic institutions to co-develop cutting-edge solutions.</w:t>
        <w:br/>
        <w:br/>
        <w:t>- **UBS Next**: This is the bank's venture and innovation unit, dedicated to investing in and collaborating with fintech startups. UBS Next focuses on identifying disruptive technologies and integrating them into the bank's ecosystem, thereby accelerating digital transformation.</w:t>
        <w:br/>
        <w:br/>
        <w:t>- **Collaborative Ecosystems**: UBS participates in various industry consortia and collaborates with technology giants to develop industry standards and frameworks. These collaborations enable UBS to stay ahead of technological trends and regulatory developments.</w:t>
        <w:br/>
        <w:br/>
        <w:t>**Client-Centric Innovations**</w:t>
        <w:br/>
        <w:br/>
        <w:t>UBS is committed to delivering client-centric innovations that enhance the customer experience and provide personalized financial solutions. The bank leverages data analytics to gain insights into client behavior and preferences, enabling the development of tailored products and services.</w:t>
        <w:br/>
        <w:br/>
        <w:t>- **Personalized Wealth Management**: By utilizing AI and big data, UBS offers personalized investment advice and portfolio management services. The bank's digital platforms provide clients with real-time insights and recommendations, enhancing their ability to make informed investment decisions.</w:t>
        <w:br/>
        <w:br/>
        <w:t>- **Digital Banking Solutions**: UBS has developed a suite of digital banking solutions that offer clients seamless access to financial services. These solutions include mobile banking apps, digital wallets, and online trading platforms, all designed to provide a convenient and secure banking experience.</w:t>
        <w:br/>
        <w:br/>
        <w:t>**Sustainability and Innovation**</w:t>
        <w:br/>
        <w:br/>
        <w:t>UBS integrates sustainability into its innovation strategy, recognizing the importance of sustainable finance in addressing global challenges. The bank is committed to developing innovative financial products that support sustainable development goals and promote responsible investing.</w:t>
        <w:br/>
        <w:br/>
        <w:t>- **Green Fintech Initiatives**: UBS is actively involved in green fintech initiatives, developing solutions that facilitate sustainable investments and carbon footprint reduction. The bank's innovation efforts focus on creating financial products that align with environmental, social, and governance (ESG) criteria.</w:t>
        <w:br/>
        <w:br/>
        <w:t>- **Sustainable Investment Platforms**: UBS offers platforms that enable clients to invest in sustainable projects and companies. These platforms provide transparency and insights into the impact of investments, empowering clients to make environmentally conscious decisions.</w:t>
        <w:br/>
        <w:br/>
        <w:t>**Future Outlook**</w:t>
        <w:br/>
        <w:br/>
        <w:t>Looking ahead, UBS is poised to continue its journey of digital transformation, with a focus on scaling its innovation efforts across the organization. The bank aims to harness emerging technologies to drive operational excellence, enhance customer engagement, and maintain its leadership position in the financial services industry.</w:t>
        <w:br/>
        <w:br/>
        <w:t>In conclusion, UBS's commitment to innovation and emerging technologies is a testament to its forward-thinking approach and dedication to creating value for its clients and stakeholders. By embracing digital transformation, UBS is well-positioned to navigate the evolving financial landscape and capitalize on new opportunities.</w:t>
      </w:r>
    </w:p>
    <w:p>
      <w:pPr>
        <w:pStyle w:val="Heading2"/>
      </w:pPr>
      <w:r>
        <w:t>7.5 IT Operations and Performance</w:t>
      </w:r>
    </w:p>
    <w:p>
      <w:pPr/>
      <w:r>
        <w:t>UBS's IT Operations and Performance framework is a critical component of its overall technology strategy, ensuring the seamless execution of its global banking operations. As a leading financial institution, UBS has invested significantly in building a robust IT infrastructure that supports its diverse business lines, including wealth management, investment banking, and asset management. The IT operations team is tasked with maintaining high availability, reliability, and performance of UBS's technology systems, which are essential for delivering uninterrupted services to clients worldwide.</w:t>
        <w:br/>
        <w:br/>
        <w:t>The core of UBS's IT operations is its state-of-the-art data centers, strategically located to provide redundancy and disaster recovery capabilities. These facilities are equipped with advanced hardware and software solutions, enabling UBS to process large volumes of transactions efficiently. The data centers are designed to support high-frequency trading, real-time data analytics, and complex financial modeling, all of which require low-latency and high-throughput computing environments.</w:t>
        <w:br/>
        <w:br/>
        <w:t>To ensure optimal performance, UBS employs a comprehensive monitoring and management system that provides real-time insights into the health of its IT infrastructure. This system leverages artificial intelligence and machine learning algorithms to predict potential issues before they impact operations, allowing the IT team to proactively address them. Key performance indicators (KPIs) such as system uptime, transaction processing speed, and incident response time are continuously tracked and analyzed to ensure alignment with service level agreements (SLAs).</w:t>
        <w:br/>
        <w:br/>
        <w:t>UBS's IT operations are guided by a framework that emphasizes resilience, security, and scalability. The firm has implemented a multi-layered security architecture to protect its systems from cyber threats. This includes firewalls, intrusion detection systems, and encryption protocols, all of which are regularly updated to counter emerging threats. Additionally, UBS conducts regular penetration testing and vulnerability assessments to identify and mitigate potential risks.</w:t>
        <w:br/>
        <w:br/>
        <w:t>Scalability is another critical aspect of UBS's IT operations, enabling the firm to adapt to changing business needs and market conditions. The IT infrastructure is designed to support rapid scaling, whether through the addition of new hardware resources or the deployment of cloud-based solutions. UBS has embraced hybrid cloud strategies, leveraging both private and public cloud environments to optimize resource utilization and cost-effectiveness.</w:t>
        <w:br/>
        <w:br/>
        <w:t>Disaster recovery and business continuity planning are integral to UBS's IT operations strategy. The firm has established comprehensive plans to ensure the continuity of critical operations in the event of a disruption. These plans include data backup and recovery procedures, alternate processing sites, and regular disaster recovery drills to test the effectiveness of these measures.</w:t>
        <w:br/>
        <w:br/>
        <w:t>UBS's commitment to operational excellence is reflected in its adoption of industry best practices and frameworks, such as ITIL and COBIT, which provide a structured approach to IT service management and governance. These frameworks help UBS maintain a consistent and efficient IT operations environment, ensuring that all processes are aligned with the firm's strategic objectives and regulatory requirements.</w:t>
        <w:br/>
        <w:br/>
        <w:t>The IT operations team at UBS is composed of highly skilled professionals who possess deep expertise in various domains, including network management, systems administration, and cybersecurity. Continuous training and development programs are in place to ensure that team members remain abreast of the latest technological advancements and industry trends.</w:t>
        <w:br/>
        <w:br/>
        <w:t>In summary, UBS's IT operations and performance framework is a cornerstone of its technology strategy, enabling the firm to deliver reliable and secure services to its clients. By investing in cutting-edge infrastructure, adopting advanced monitoring and security solutions, and fostering a culture of continuous improvement, UBS is well-positioned to meet the evolving demands of the financial services industry.</w:t>
      </w:r>
    </w:p>
    <w:p/>
    <w:p>
      <w:pPr>
        <w:pStyle w:val="Heading1"/>
      </w:pPr>
      <w:r>
        <w:t>8. IT Applications</w:t>
      </w:r>
    </w:p>
    <w:p>
      <w:pPr>
        <w:pStyle w:val="Heading2"/>
      </w:pPr>
      <w:r>
        <w:t>Overview</w:t>
      </w:r>
    </w:p>
    <w:p>
      <w:pPr/>
      <w:r>
        <w:t>UBS's IT applications landscape is a critical component of its operational infrastructure, supporting a wide array of financial services and ensuring seamless client interactions across global markets. The bank's IT strategy is deeply intertwined with its broader business objectives, focusing on enhancing operational efficiency, improving client experiences, and ensuring robust risk management. This strategy is underpinned by a commitment to digital transformation, cloud adoption, and the integration of advanced technologies such as artificial intelligence and machine learning.</w:t>
        <w:br/>
        <w:br/>
        <w:t>At the core of UBS's IT applications strategy is the drive towards a more agile and scalable infrastructure. This involves transitioning from legacy systems to cloud-based platforms, which offer greater flexibility and cost efficiency. The bank has partnered with leading cloud service providers to facilitate this migration, ensuring that its applications can scale in response to changing business needs and regulatory requirements. The shift to cloud computing not only supports UBS's sustainability goals by reducing its carbon footprint but also enhances its ability to innovate and deploy new services rapidly.</w:t>
        <w:br/>
        <w:br/>
        <w:t>UBS's application portfolio is designed to support its diverse business lines, including Wealth Management, Investment Banking, Asset Management, and Personal &amp; Corporate Banking. Each of these segments has unique IT requirements, necessitating a tailored approach to application development and deployment. For Wealth Management, the focus is on providing advisors with sophisticated tools for portfolio management and client engagement, leveraging data analytics to deliver personalized insights and recommendations. Investment Banking applications prioritize high-frequency trading capabilities, risk management, and regulatory compliance, ensuring that traders have access to real-time market data and analytics.</w:t>
        <w:br/>
        <w:br/>
        <w:t>In Asset Management, UBS employs IT applications to enhance investment decision-making processes, optimize portfolio performance, and manage client relationships effectively. These applications integrate environmental, social, and governance (ESG) factors, reflecting the growing importance of sustainable investing. Personal &amp; Corporate Banking applications are geared towards enhancing customer experience through digital channels, offering seamless online and mobile banking services that cater to the needs of retail and corporate clients.</w:t>
        <w:br/>
        <w:br/>
        <w:t>A significant aspect of UBS's IT applications strategy is the emphasis on data management and analytics. The bank recognizes data as a strategic asset and has invested heavily in building a robust data infrastructure. This includes the implementation of data lakes and advanced analytics platforms that enable the integration and analysis of large volumes of structured and unstructured data. By harnessing the power of data, UBS aims to drive insights that inform strategic decisions, enhance risk management, and identify new business opportunities.</w:t>
        <w:br/>
        <w:br/>
        <w:t>Cybersecurity is another critical focus area for UBS's IT applications strategy. The bank operates in a highly regulated environment, where the protection of client data and the integrity of financial transactions are paramount. UBS employs a multi-layered security framework that includes advanced threat detection and response capabilities, encryption technologies, and continuous monitoring of its IT environment. This proactive approach to cybersecurity helps mitigate risks and ensures compliance with stringent regulatory standards.</w:t>
        <w:br/>
        <w:br/>
        <w:t>UBS is also committed to fostering a culture of innovation within its IT organization. The bank has established innovation labs and centers of excellence that focus on exploring emerging technologies and developing new applications that can enhance business performance. These initiatives are complemented by strategic partnerships with fintech companies and academic institutions, which provide access to cutting-edge research and development capabilities.</w:t>
        <w:br/>
        <w:br/>
        <w:t>The bank's IT applications strategy is supported by a robust governance framework that ensures alignment with business objectives and regulatory requirements. This framework includes regular reviews of IT investments, performance metrics, and risk assessments, ensuring that the bank's IT applications continue to deliver value and support its strategic goals.</w:t>
        <w:br/>
        <w:br/>
        <w:t>In summary, UBS's IT applications landscape is characterized by a strategic focus on digital transformation, cloud adoption, and data-driven decision-making. By leveraging advanced technologies and fostering a culture of innovation, UBS aims to enhance operational efficiency, improve client experiences, and maintain its competitive edge in the global financial services industry. The bank's commitment to cybersecurity and regulatory compliance further underscores its dedication to safeguarding client interests and maintaining trust in its digital capabilities.</w:t>
      </w:r>
    </w:p>
    <w:p>
      <w:pPr>
        <w:pStyle w:val="Heading2"/>
      </w:pPr>
      <w:r>
        <w:t>8.1 Core Banking and ERP (or Core Systems)</w:t>
      </w:r>
    </w:p>
    <w:p>
      <w:pPr/>
      <w:r>
        <w:t>UBS's core banking and enterprise resource planning (ERP) systems are foundational to its global operations, enabling the bank to manage its extensive financial services portfolio efficiently. These systems support a wide array of functions, from transaction processing and customer relationship management to regulatory compliance and financial reporting. The core banking system is designed to handle high volumes of transactions across multiple currencies and jurisdictions, reflecting UBS's status as a leading global financial institution.</w:t>
        <w:br/>
        <w:br/>
        <w:t>The core banking system at UBS is built on a robust, scalable architecture that ensures reliability and performance. It is capable of processing millions of transactions daily, with a focus on minimizing latency and maximizing throughput. This system is integrated with various front-end applications that facilitate seamless customer interactions, whether through online banking platforms, mobile applications, or in-branch services. The architecture supports real-time data processing, which is critical for providing customers with up-to-date account information and for enabling timely decision-making by UBS's financial professionals.</w:t>
        <w:br/>
        <w:br/>
        <w:t>ERP systems at UBS are equally sophisticated, providing comprehensive support for the bank's internal operations. These systems integrate core business processes such as finance, human resources, procurement, and compliance. The ERP platform is designed to enhance operational efficiency by streamlining workflows and reducing manual intervention. It provides a single source of truth for financial data, which is crucial for accurate reporting and analysis. The ERP system also supports UBS's strategic objectives by providing insights into cost management, resource allocation, and performance metrics.</w:t>
        <w:br/>
        <w:br/>
        <w:t>The integration of core banking and ERP systems is a strategic priority for UBS, as it enables the bank to leverage synergies between customer-facing and internal operations. This integration facilitates data sharing across the organization, enhancing transparency and enabling a holistic view of the bank's operations. It also supports compliance with regulatory requirements by ensuring that data is consistent and accurate across all systems.</w:t>
        <w:br/>
        <w:br/>
        <w:t>UBS's core systems are underpinned by a robust cybersecurity framework designed to protect sensitive data and ensure regulatory compliance. The bank employs advanced encryption technologies, multi-factor authentication, and continuous monitoring to safeguard its systems against cyber threats. Regular audits and penetration testing are conducted to identify and mitigate vulnerabilities, ensuring that UBS's systems remain secure and resilient.</w:t>
        <w:br/>
        <w:br/>
        <w:t>In recent years, UBS has embarked on a digital transformation journey aimed at modernizing its core systems. This transformation involves migrating to cloud-based platforms, which offer greater flexibility and scalability compared to traditional on-premises solutions. Cloud migration is expected to reduce infrastructure costs, improve system performance, and enhance disaster recovery capabilities. UBS is also exploring the use of artificial intelligence and machine learning to automate routine tasks and enhance decision-making processes within its core systems.</w:t>
        <w:br/>
        <w:br/>
        <w:t>The transformation of UBS's core systems is guided by a strategic roadmap that outlines key initiatives and milestones. This roadmap is aligned with the bank's broader digital strategy, which aims to enhance customer experience, drive operational efficiency, and support sustainable growth. Key initiatives include the adoption of agile development methodologies, the implementation of DevOps practices, and the establishment of cross-functional teams to accelerate innovation.</w:t>
        <w:br/>
        <w:br/>
        <w:t>As UBS continues to evolve its core systems, the bank remains committed to maintaining high standards of data quality and integrity. Data governance frameworks are in place to ensure that data is accurate, consistent, and accessible. These frameworks define roles and responsibilities for data management, establish data quality metrics, and outline processes for data validation and reconciliation.</w:t>
        <w:br/>
        <w:br/>
        <w:t>In summary, UBS's core banking and ERP systems are critical to the bank's ability to deliver high-quality financial services to its clients. These systems are designed to support the bank's global operations, enhance operational efficiency, and ensure compliance with regulatory requirements. Through ongoing digital transformation efforts, UBS aims to modernize its core systems, improve system performance, and drive innovation across the organization. The integration of core banking and ERP systems, supported by robust cybersecurity measures and data governance frameworks, positions UBS to meet the challenges of the evolving financial services landscape.</w:t>
      </w:r>
    </w:p>
    <w:p>
      <w:pPr>
        <w:pStyle w:val="Heading2"/>
      </w:pPr>
      <w:r>
        <w:t>8.2 Customer Experience and Digital Channels</w:t>
      </w:r>
    </w:p>
    <w:p>
      <w:pPr/>
      <w:r>
        <w:t>UBS has strategically prioritized enhancing its customer experience and digital channels to align with the evolving preferences of its diverse clientele. This focus is driven by a commitment to provide seamless, personalized, and secure banking experiences across all digital touchpoints. The bank's digital transformation journey is characterized by several key initiatives aimed at optimizing user interfaces, expanding digital service offerings, and leveraging advanced technologies to foster deeper client engagement.</w:t>
        <w:br/>
        <w:br/>
        <w:t>The cornerstone of UBS's digital strategy is its omni-channel approach, which ensures that clients can access services consistently across multiple platforms, including mobile apps, web portals, and in-branch digital interfaces. This approach not only enhances convenience but also allows for a unified customer experience, irrespective of the channel chosen. UBS has invested significantly in developing intuitive, user-friendly digital interfaces that cater to both retail and institutional clients, ensuring that the navigation and functionality meet the high expectations of its sophisticated user base.</w:t>
        <w:br/>
        <w:br/>
        <w:t>In recent years, UBS has rolled out a series of enhancements to its mobile banking application, which is central to its digital strategy. These enhancements include biometric authentication for secure access, AI-driven personalized financial insights, and integrated wealth management tools that provide clients with real-time portfolio updates and investment advice. The mobile app also features a seamless payment interface, allowing clients to execute transactions swiftly and securely, thus reinforcing UBS's commitment to convenience and security.</w:t>
        <w:br/>
        <w:br/>
        <w:t>Moreover, UBS has embraced the potential of artificial intelligence and machine learning to enhance customer experience. These technologies are employed to analyze vast amounts of customer data, enabling the bank to offer personalized product recommendations and insights tailored to individual client needs. This data-driven approach not only enhances customer satisfaction but also fosters loyalty by demonstrating UBS's understanding of and responsiveness to client preferences.</w:t>
        <w:br/>
        <w:br/>
        <w:t>The bank has also focused on expanding its digital advisory services, which are designed to complement its traditional wealth management offerings. Through its digital platforms, UBS provides clients with access to a range of advisory tools, including robo-advisors that offer automated investment advice based on sophisticated algorithms. These tools are particularly appealing to tech-savvy clients seeking cost-effective investment solutions without compromising on the quality of advice.</w:t>
        <w:br/>
        <w:br/>
        <w:t>Security remains a paramount concern in UBS's digital strategy. The bank employs state-of-the-art cybersecurity measures to protect client data and ensure the integrity of its digital channels. These measures include multi-factor authentication, end-to-end encryption, and regular security audits to identify and mitigate potential vulnerabilities. By prioritizing security, UBS not only safeguards its clients' assets but also builds trust in its digital offerings.</w:t>
        <w:br/>
        <w:br/>
        <w:t>In addition to enhancing existing digital channels, UBS is actively exploring new technologies that could further revolutionize the customer experience. The bank is investing in blockchain technology to streamline transactions and improve transparency, as well as exploring the potential of virtual and augmented reality to create immersive client experiences. These forward-looking initiatives underscore UBS's commitment to innovation and its desire to remain at the forefront of digital banking.</w:t>
        <w:br/>
        <w:br/>
        <w:t>UBS's digital transformation efforts are supported by a robust IT infrastructure that ensures high availability and reliability of its digital services. The bank has adopted a cloud-first strategy, leveraging cloud computing to enhance scalability and flexibility while reducing operational costs. This strategic shift enables UBS to rapidly deploy new digital services and respond to changing market demands with agility.</w:t>
        <w:br/>
        <w:br/>
        <w:t>Furthermore, UBS is committed to fostering a culture of innovation within its organization. The bank encourages collaboration between its IT and business units to drive digital initiatives and ensure that technological advancements align with business objectives. This collaborative approach is facilitated by regular workshops, hackathons, and innovation labs that bring together diverse teams to brainstorm and develop cutting-edge solutions.</w:t>
        <w:br/>
        <w:br/>
        <w:t>In conclusion, UBS's focus on enhancing customer experience and digital channels is a testament to its commitment to meeting the needs of its clients in an increasingly digital world. By leveraging advanced technologies, prioritizing security, and fostering a culture of innovation, UBS is well-positioned to deliver exceptional digital experiences that drive client satisfaction and loyalty. The bank's ongoing investments in digital transformation are expected to yield significant benefits, both in terms of operational efficiency and competitive advantage, as it continues to navigate the rapidly evolving financial services landscape.</w:t>
      </w:r>
    </w:p>
    <w:p>
      <w:pPr>
        <w:pStyle w:val="Heading2"/>
      </w:pPr>
      <w:r>
        <w:t>8.3 Payments and Treasury Systems (or Transaction Platforms)</w:t>
      </w:r>
    </w:p>
    <w:p>
      <w:pPr/>
      <w:r>
        <w:t>UBS's Payments and Treasury Systems, often referred to as Transaction Platforms, are integral to the bank's operational efficiency and client servicing capabilities. These systems are designed to handle a multitude of financial transactions, encompassing both domestic and international payments, treasury operations, and liquidity management. The architecture of these platforms is built on a foundation of reliability, scalability, and security, ensuring that UBS can meet the demands of its global client base while adhering to stringent regulatory requirements.</w:t>
        <w:br/>
        <w:br/>
        <w:t>### Current State</w:t>
        <w:br/>
        <w:t>The existing payments infrastructure at UBS is characterized by a blend of legacy systems and modern applications, which together support a wide range of payment types including SWIFT, SEPA, and domestic ACH transactions. These systems are responsible for processing high volumes of transactions daily, necessitating robust processing capabilities and high availability. The treasury systems, on the other hand, are focused on liquidity management, cash flow forecasting, and risk management, providing real-time insights into the bank's financial position and enabling strategic decision-making.</w:t>
        <w:br/>
        <w:br/>
        <w:t>One of the core components of UBS's transaction platforms is its payment hub, which acts as a central processing unit for all payment activities. This hub is designed to streamline operations by consolidating various payment channels into a single, unified platform. It supports straight-through processing (STP) to minimize manual intervention, thereby reducing operational risk and improving efficiency. Additionally, the payment hub is equipped with advanced fraud detection and prevention mechanisms, leveraging machine learning algorithms to identify and mitigate potential threats in real-time.</w:t>
        <w:br/>
        <w:br/>
        <w:t>The treasury systems at UBS are equally sophisticated, providing a comprehensive suite of tools for managing the bank's liquidity and financial risks. These systems integrate seamlessly with the payments infrastructure, allowing for real-time cash position updates and facilitating efficient fund transfers across various accounts and currencies. The treasury platforms also support complex financial instruments, enabling UBS to hedge against market volatility and optimize its balance sheet.</w:t>
        <w:br/>
        <w:br/>
        <w:t>### Target State</w:t>
        <w:br/>
        <w:t>UBS is actively pursuing a strategic transformation of its payments and treasury systems to enhance their capabilities and align with the bank's broader digital agenda. The target state envisions a fully integrated, cloud-native platform that leverages cutting-edge technologies such as artificial intelligence, blockchain, and open APIs. This transformation aims to deliver greater agility, scalability, and resilience, ensuring that UBS remains competitive in an increasingly digital financial landscape.</w:t>
        <w:br/>
        <w:br/>
        <w:t>Key initiatives in this transformation include the migration of legacy systems to a microservices architecture, which will enable more flexible and modular development. This approach will allow UBS to rapidly deploy new features and services, responding swiftly to changing market demands and regulatory requirements. The adoption of blockchain technology is also being explored, particularly for cross-border payments, where it can significantly reduce transaction times and costs while enhancing transparency and security.</w:t>
        <w:br/>
        <w:br/>
        <w:t>Furthermore, UBS is investing in advanced analytics and machine learning capabilities to enhance its transaction monitoring and fraud detection systems. By harnessing the power of big data, the bank aims to gain deeper insights into transaction patterns and customer behaviors, enabling more proactive risk management and personalized client experiences.</w:t>
        <w:br/>
        <w:br/>
        <w:t>### Challenges and Considerations</w:t>
        <w:br/>
        <w:t>The transformation of UBS's payments and treasury systems is not without challenges. One of the primary concerns is the integration of new technologies with existing legacy systems, which requires careful planning and execution to avoid disruptions to ongoing operations. Additionally, the bank must navigate a complex regulatory environment, ensuring that its transaction platforms comply with evolving standards and requirements across different jurisdictions.</w:t>
        <w:br/>
        <w:br/>
        <w:t>Data security and privacy are also critical considerations, as the adoption of cloud-based solutions and open APIs increases the potential attack surface for cyber threats. UBS must implement robust cybersecurity measures and maintain strict data governance policies to protect sensitive client information and maintain trust.</w:t>
        <w:br/>
        <w:br/>
        <w:t>### Implications</w:t>
        <w:br/>
        <w:t>- **Enhanced Client Experience**: The modernization of transaction platforms will enable UBS to offer faster, more reliable payment services, enhancing the overall client experience and satisfaction.</w:t>
        <w:br/>
        <w:t>- **Operational Efficiency**: By streamlining processes and reducing manual intervention, UBS can achieve significant cost savings and improve operational efficiency.</w:t>
        <w:br/>
        <w:t>- **Risk Management**: Advanced analytics and real-time monitoring capabilities will strengthen UBS's ability to detect and mitigate financial risks, safeguarding the bank's assets and reputation.</w:t>
        <w:br/>
        <w:t>- **Competitive Advantage**: A state-of-the-art payments and treasury infrastructure will position UBS as a leader in the financial services industry, attracting new clients and retaining existing ones.</w:t>
        <w:br/>
        <w:t>- **Regulatory Compliance**: The transformation will ensure that UBS's transaction platforms remain compliant with international regulatory standards, reducing the risk of penalties and reputational damage.</w:t>
        <w:br/>
        <w:br/>
        <w:t>In conclusion, UBS's strategic focus on transforming its payments and treasury systems is a critical component of its broader digital transformation agenda. By leveraging the latest technologies and adopting a client-centric approach, UBS aims to enhance its operational capabilities, drive innovation, and maintain its competitive edge in the global financial services market.</w:t>
      </w:r>
    </w:p>
    <w:p>
      <w:pPr>
        <w:pStyle w:val="Heading2"/>
      </w:pPr>
      <w:r>
        <w:t>8.4 Risk and Compliance Applications</w:t>
      </w:r>
    </w:p>
    <w:p>
      <w:pPr/>
      <w:r>
        <w:t>UBS's Risk and Compliance Applications are integral to its operational framework, ensuring adherence to regulatory standards and effective risk management. These applications are designed to support a wide array of functions, from real-time risk assessment to compliance monitoring, and are continually updated to align with evolving regulatory requirements and industry best practices.</w:t>
        <w:br/>
        <w:br/>
        <w:t>At the core of UBS's risk management architecture is the Enterprise Risk Management (ERM) platform, which provides a comprehensive view of the bank's risk exposure across all business units. This platform integrates data from various sources, enabling the identification, measurement, and management of risks in a holistic manner. Key functionalities include:</w:t>
        <w:br/>
        <w:br/>
        <w:t>- **Risk Identification and Assessment**: The ERM platform utilizes advanced analytics and machine learning algorithms to identify potential risks across different asset classes and geographies. This proactive approach allows UBS to anticipate and mitigate risks before they materialize.</w:t>
        <w:br/>
        <w:br/>
        <w:t>- **Risk Measurement and Monitoring**: Through real-time dashboards and automated alerts, the platform ensures continuous monitoring of risk metrics. This capability is crucial for maintaining risk thresholds and ensuring compliance with internal and external risk appetite frameworks.</w:t>
        <w:br/>
        <w:br/>
        <w:t>- **Scenario Analysis and Stress Testing**: UBS employs sophisticated scenario analysis tools to simulate adverse market conditions and assess their impact on the bank's financial health. These stress tests are essential for regulatory compliance and strategic planning, providing insights into potential vulnerabilities and capital adequacy.</w:t>
        <w:br/>
        <w:br/>
        <w:t>Complementing the ERM platform is the Compliance Management System (CMS), which oversees adherence to regulatory requirements across jurisdictions. The CMS is equipped with:</w:t>
        <w:br/>
        <w:br/>
        <w:t>- **Regulatory Change Management**: This feature tracks changes in regulatory requirements and updates compliance protocols accordingly. It ensures that UBS remains compliant with the latest laws and regulations across its global operations.</w:t>
        <w:br/>
        <w:br/>
        <w:t>- **Transaction Monitoring**: The CMS employs real-time surveillance tools to detect suspicious activities and potential breaches of regulatory standards. This includes monitoring for anti-money laundering (AML) and counter-terrorism financing (CTF) activities.</w:t>
        <w:br/>
        <w:br/>
        <w:t>- **Case Management and Reporting**: An integrated case management system allows for efficient investigation and resolution of compliance issues. The system also facilitates the generation of comprehensive reports for internal stakeholders and regulatory bodies.</w:t>
        <w:br/>
        <w:br/>
        <w:t>To support these applications, UBS has invested in robust data governance and information security frameworks. These frameworks ensure that data used in risk and compliance applications is accurate, secure, and compliant with data protection regulations. Key components include:</w:t>
        <w:br/>
        <w:br/>
        <w:t>- **Data Quality Management**: UBS employs automated data validation and cleansing processes to maintain high data quality standards. This is critical for ensuring the reliability of risk assessments and compliance reports.</w:t>
        <w:br/>
        <w:br/>
        <w:t>- **Information Security**: Advanced encryption and access control mechanisms protect sensitive data from unauthorized access and cyber threats. Regular security audits and penetration tests are conducted to identify and mitigate vulnerabilities.</w:t>
        <w:br/>
        <w:br/>
        <w:t>- **Data Privacy Compliance**: UBS adheres to stringent data privacy laws, such as the General Data Protection Regulation (GDPR), ensuring that personal data is handled responsibly and transparently.</w:t>
        <w:br/>
        <w:br/>
        <w:t>Looking ahead, UBS is focused on enhancing its risk and compliance applications through the integration of artificial intelligence (AI) and machine learning technologies. These innovations are expected to:</w:t>
        <w:br/>
        <w:br/>
        <w:t>- **Improve Predictive Analytics**: AI-driven models will enhance the ability to predict and mitigate risks, providing deeper insights into emerging threats and opportunities.</w:t>
        <w:br/>
        <w:br/>
        <w:t>- **Enhance Automation**: Machine learning algorithms will automate routine compliance tasks, reducing manual intervention and increasing operational efficiency.</w:t>
        <w:br/>
        <w:br/>
        <w:t>- **Facilitate Real-time Decision Making**: Advanced analytics will enable real-time decision-making, allowing UBS to respond swiftly to changing market conditions and regulatory landscapes.</w:t>
        <w:br/>
        <w:br/>
        <w:t>In conclusion, UBS's Risk and Compliance Applications are pivotal to its operational resilience and regulatory compliance. By leveraging cutting-edge technology and robust governance frameworks, UBS is well-positioned to navigate the complexities of the global financial landscape, ensuring sustainable growth and risk mitigation.</w:t>
      </w:r>
    </w:p>
    <w:p>
      <w:pPr>
        <w:pStyle w:val="Heading2"/>
      </w:pPr>
      <w:r>
        <w:t>8.5 Wealth/Corporate (or Domain Apps)</w:t>
      </w:r>
    </w:p>
    <w:p>
      <w:pPr/>
      <w:r>
        <w:t>UBS's Wealth and Corporate domain applications are a cornerstone of its digital strategy, designed to enhance client experience, streamline operations, and support the bank's strategic objectives. These applications are tailored to meet the unique needs of high-net-worth individuals and corporate clients, offering a comprehensive suite of services that integrate seamlessly with UBS's broader IT ecosystem.</w:t>
        <w:br/>
        <w:br/>
        <w:t>The Wealth Management applications are built to provide personalized and efficient services to clients, leveraging advanced data analytics and artificial intelligence. These tools enable relationship managers to deliver tailored investment advice and portfolio management services. Key features include:</w:t>
        <w:br/>
        <w:br/>
        <w:t>- **Client Onboarding and KYC**: Automated processes for onboarding new clients and conducting Know Your Customer (KYC) checks, ensuring compliance with regulatory standards while reducing time to market.</w:t>
        <w:br/>
        <w:t>- **Portfolio Management**: Advanced analytics tools that offer real-time insights into portfolio performance, risk exposure, and market trends, allowing clients to make informed investment decisions.</w:t>
        <w:br/>
        <w:t>- **Advisory Services**: AI-driven advisory platforms that provide personalized investment recommendations based on client profiles, risk appetite, and market conditions.</w:t>
        <w:br/>
        <w:t>- **Client Reporting**: Comprehensive reporting tools that offer clients detailed insights into their investments, including performance metrics, transaction history, and tax reporting.</w:t>
        <w:br/>
        <w:br/>
        <w:t>For corporate clients, UBS offers a range of applications designed to support complex financial transactions and corporate finance needs. These include:</w:t>
        <w:br/>
        <w:br/>
        <w:t>- **Cash Management**: Solutions that optimize cash flow management, liquidity, and treasury operations, providing real-time visibility into cash positions and enabling efficient fund transfers.</w:t>
        <w:br/>
        <w:t>- **Trade Finance**: Platforms that facilitate international trade transactions, offering services such as letters of credit, guarantees, and supply chain financing.</w:t>
        <w:br/>
        <w:t>- **Corporate Lending**: Digital tools that streamline the loan application process, provide credit assessments, and manage loan portfolios, ensuring efficient capital allocation.</w:t>
        <w:br/>
        <w:t>- **Risk Management**: Applications that help corporate clients manage financial risks, including currency, interest rate, and commodity price risks, through hedging and derivatives strategies.</w:t>
        <w:br/>
        <w:br/>
        <w:t>The integration of these applications within UBS's IT infrastructure is supported by a robust architecture that prioritizes scalability, security, and interoperability. UBS employs a microservices architecture, which allows for modular development and deployment of applications, ensuring that new features can be introduced rapidly without disrupting existing services.</w:t>
        <w:br/>
        <w:br/>
        <w:t>Security is a paramount concern, especially given the sensitive nature of financial data handled by these applications. UBS employs state-of-the-art cybersecurity measures, including multi-factor authentication, end-to-end encryption, and continuous monitoring for suspicious activities. These measures are designed to protect client data and maintain trust in UBS's digital platforms.</w:t>
        <w:br/>
        <w:br/>
        <w:t>Interoperability is achieved through the use of APIs and open banking standards, which allow UBS's applications to integrate seamlessly with third-party services and platforms. This approach not only enhances the functionality of UBS's offerings but also supports the bank's strategy of building an ecosystem of financial services that can cater to diverse client needs.</w:t>
        <w:br/>
        <w:br/>
        <w:t>UBS is committed to continuous innovation in its Wealth and Corporate domain applications. The bank invests heavily in research and development, collaborating with fintech startups and technology partners to explore new technologies such as blockchain, machine learning, and quantum computing. These efforts are aimed at enhancing the capabilities of UBS's applications, improving client outcomes, and maintaining a competitive edge in the financial services industry.</w:t>
        <w:br/>
        <w:br/>
        <w:t>The bank also places a strong emphasis on user experience, recognizing that intuitive and user-friendly interfaces are critical to client satisfaction and engagement. UBS employs agile development methodologies and user-centered design principles to ensure that its applications meet the evolving needs of clients and provide a seamless digital experience.</w:t>
        <w:br/>
        <w:br/>
        <w:t>In summary, UBS's Wealth and Corporate domain applications are a vital component of its digital transformation strategy. By leveraging cutting-edge technology and maintaining a client-centric approach, UBS is well-positioned to deliver superior financial services and drive long-term growth. The bank's focus on security, interoperability, and innovation ensures that its applications remain at the forefront of the industry, providing clients with the tools they need to achieve their financial goals.</w:t>
      </w:r>
    </w:p>
    <w:p>
      <w:pPr>
        <w:pStyle w:val="Heading2"/>
      </w:pPr>
      <w:r>
        <w:t>8.6 Analytics and Performance Platforms</w:t>
      </w:r>
    </w:p>
    <w:p>
      <w:pPr/>
      <w:r>
        <w:t>UBS has strategically invested in analytics and performance platforms to enhance decision-making and optimize operational efficiency across its global operations. These platforms are integral to UBS's digital transformation strategy, enabling data-driven insights that inform strategic initiatives, risk management, and client service enhancements.</w:t>
        <w:br/>
        <w:br/>
        <w:t>The analytics and performance platforms at UBS are designed to handle vast amounts of data generated across various business segments, including Wealth Management, Investment Banking, Asset Management, and Personal &amp; Corporate Banking. The architecture of these platforms is built on a scalable and flexible infrastructure that supports advanced analytics, machine learning, and artificial intelligence capabilities.</w:t>
        <w:br/>
        <w:br/>
        <w:t>### Current State</w:t>
        <w:br/>
        <w:br/>
        <w:t>Currently, UBS's analytics platforms are characterized by a hybrid architecture that integrates on-premises systems with cloud-based solutions. This hybrid model provides the flexibility to scale resources as needed while maintaining stringent data security and compliance with regulatory requirements. The platforms leverage a combination of proprietary and third-party tools to deliver comprehensive analytics solutions.</w:t>
        <w:br/>
        <w:br/>
        <w:t>Key components of UBS's current analytics infrastructure include:</w:t>
        <w:br/>
        <w:br/>
        <w:t>- **Data Lakes and Warehouses**: These are central repositories that store structured and unstructured data from various sources, enabling efficient data retrieval and processing.</w:t>
        <w:br/>
        <w:t>- **Business Intelligence Tools**: UBS utilizes advanced BI tools for data visualization and reporting, allowing stakeholders to access real-time insights and make informed decisions.</w:t>
        <w:br/>
        <w:t>- **Predictive Analytics Models**: These models are used to forecast trends, assess risks, and identify opportunities across different markets and client segments.</w:t>
        <w:br/>
        <w:t>- **AI and Machine Learning**: UBS employs AI and ML algorithms to automate processes, enhance risk management, and personalize client interactions.</w:t>
        <w:br/>
        <w:br/>
        <w:t>### Target State</w:t>
        <w:br/>
        <w:br/>
        <w:t>The target state for UBS's analytics and performance platforms involves further integration of AI and machine learning to drive predictive and prescriptive analytics capabilities. The goal is to transition from descriptive analytics, which focuses on historical data, to more advanced analytics that can predict future outcomes and prescribe actionable strategies.</w:t>
        <w:br/>
        <w:br/>
        <w:t>Future enhancements to the platforms will focus on:</w:t>
        <w:br/>
        <w:br/>
        <w:t>- **Unified Data Architecture**: Establishing a single, unified data architecture that consolidates data from all business units and geographical locations, providing a holistic view of the organization.</w:t>
        <w:br/>
        <w:t>- **Enhanced Data Governance**: Implementing robust data governance frameworks to ensure data quality, integrity, and compliance with global regulatory standards.</w:t>
        <w:br/>
        <w:t>- **Real-Time Analytics**: Developing capabilities for real-time data processing and analytics to support immediate decision-making and operational agility.</w:t>
        <w:br/>
        <w:t>- **Advanced Machine Learning Models**: Expanding the use of sophisticated machine learning models to uncover deeper insights and automate complex decision-making processes.</w:t>
        <w:br/>
        <w:br/>
        <w:t>### Platform Catalog</w:t>
        <w:br/>
        <w:br/>
        <w:t>UBS's analytics and performance platforms include a diverse range of tools and technologies, such as:</w:t>
        <w:br/>
        <w:br/>
        <w:t>- **Tableau and Power BI**: For interactive data visualization and dashboard creation.</w:t>
        <w:br/>
        <w:t>- **SAS and R**: For advanced statistical analysis and predictive modeling.</w:t>
        <w:br/>
        <w:t>- **Python and Apache Spark**: For big data processing and machine learning applications.</w:t>
        <w:br/>
        <w:t>- **AWS and Microsoft Azure**: For cloud-based data storage and computing resources.</w:t>
        <w:br/>
        <w:br/>
        <w:t>### Migration Waves</w:t>
        <w:br/>
        <w:br/>
        <w:t>The migration to the target state is planned in phased waves to minimize disruption and ensure seamless integration. Each wave focuses on specific aspects of the analytics ecosystem, such as data consolidation, tool upgrades, and process automation.</w:t>
        <w:br/>
        <w:br/>
        <w:t>- **Wave 1**: Data consolidation and migration to cloud-based platforms, ensuring scalability and flexibility.</w:t>
        <w:br/>
        <w:t>- **Wave 2**: Integration of advanced analytics tools and development of real-time analytics capabilities.</w:t>
        <w:br/>
        <w:t>- **Wave 3**: Implementation of AI-driven decision-making processes and enhancement of data governance frameworks.</w:t>
        <w:br/>
        <w:br/>
        <w:t>### Data Quality and Issue Taxonomy</w:t>
        <w:br/>
        <w:br/>
        <w:t>Maintaining high data quality is critical to the success of UBS's analytics initiatives. The data quality framework includes:</w:t>
        <w:br/>
        <w:br/>
        <w:t>- **Data Validation**: Regular checks and validation processes to ensure accuracy and consistency of data.</w:t>
        <w:br/>
        <w:t>- **Issue Resolution**: A taxonomy of data issues that categorizes and prioritizes problems for timely resolution.</w:t>
        <w:br/>
        <w:t>- **Continuous Monitoring**: Ongoing monitoring and auditing of data processes to identify and address anomalies.</w:t>
        <w:br/>
        <w:br/>
        <w:t>### SRE Runbook and SLI/SLO Concepts</w:t>
        <w:br/>
        <w:br/>
        <w:t>Site Reliability Engineering (SRE) principles are applied to ensure the reliability and performance of analytics platforms. The SRE runbook includes:</w:t>
        <w:br/>
        <w:br/>
        <w:t>- **Incident Management**: Protocols for identifying, responding to, and resolving incidents affecting platform performance.</w:t>
        <w:br/>
        <w:t>- **Service Level Indicators (SLIs)**: Metrics that measure the performance and availability of analytics services.</w:t>
        <w:br/>
        <w:t>- **Service Level Objectives (SLOs)**: Target goals for SLIs to ensure high-quality service delivery and user satisfaction.</w:t>
        <w:br/>
        <w:br/>
        <w:t>In conclusion, UBS's analytics and performance platforms are pivotal to the firm's strategic objectives, providing the foundation for data-driven decision-making and competitive advantage in the financial services industry. The ongoing enhancements and strategic focus on advanced analytics will position UBS to better serve its clients, manage risks, and drive operational excellence.</w:t>
      </w:r>
    </w:p>
    <w:p>
      <w:pPr>
        <w:pStyle w:val="Heading2"/>
      </w:pPr>
      <w:r>
        <w:t>8.7 AI-Driven Operations</w:t>
      </w:r>
    </w:p>
    <w:p>
      <w:pPr/>
      <w:r>
        <w:t>UBS has embarked on a comprehensive journey to integrate artificial intelligence (AI) into its operations, aiming to enhance efficiency, improve client experiences, and maintain a competitive edge in the financial services industry. The bank's AI-driven operations are structured around several core objectives: automating routine tasks, enhancing decision-making processes, and providing personalized client services.</w:t>
        <w:br/>
        <w:br/>
        <w:t>**Automation of Routine Tasks**</w:t>
        <w:br/>
        <w:br/>
        <w:t>UBS leverages AI to automate a wide array of routine and repetitive tasks, which traditionally consumed significant time and resources. By deploying machine learning algorithms and robotic process automation (RPA), UBS has streamlined processes such as data entry, transaction processing, and compliance checks. This automation not only reduces operational costs but also minimizes human error, thereby enhancing the accuracy and reliability of operations.</w:t>
        <w:br/>
        <w:br/>
        <w:t>The bank's AI systems are designed to learn from historical data and adapt to new patterns, enabling continuous improvement in process efficiency. For example, in the back-office operations, AI tools are used to reconcile accounts and manage settlements, which has significantly reduced the time required for these tasks and improved the overall speed of transaction processing.</w:t>
        <w:br/>
        <w:br/>
        <w:t>**Enhanced Decision-Making**</w:t>
        <w:br/>
        <w:br/>
        <w:t>AI-driven analytics play a crucial role in enhancing decision-making at UBS. The bank employs advanced data analytics tools powered by AI to process vast amounts of data and generate insights that inform strategic decisions. These tools analyze market trends, client behaviors, and economic indicators to provide actionable intelligence that supports investment strategies and risk management.</w:t>
        <w:br/>
        <w:br/>
        <w:t>UBS's AI platforms are capable of predictive analytics, allowing the bank to anticipate market movements and adjust its strategies accordingly. This capability is particularly valuable in the trading and asset management divisions, where timely and informed decisions can significantly impact performance. By integrating AI into its decision-making processes, UBS enhances its ability to respond swiftly to market changes and capitalize on emerging opportunities.</w:t>
        <w:br/>
        <w:br/>
        <w:t>**Personalized Client Services**</w:t>
        <w:br/>
        <w:br/>
        <w:t>In the realm of client services, AI enables UBS to offer highly personalized experiences tailored to individual client needs and preferences. Through the use of AI-driven customer relationship management (CRM) systems, the bank can analyze client data to understand preferences, predict future needs, and offer customized solutions.</w:t>
        <w:br/>
        <w:br/>
        <w:t>These AI systems facilitate proactive engagement with clients, providing timely advice and recommendations that align with their financial goals. For instance, AI algorithms can identify opportunities for portfolio optimization or suggest new investment products based on a client's risk profile and market conditions. This level of personalization enhances client satisfaction and loyalty, as clients receive services that are closely aligned with their unique financial objectives.</w:t>
        <w:br/>
        <w:br/>
        <w:t>**AI Governance and Ethical Considerations**</w:t>
        <w:br/>
        <w:br/>
        <w:t>As UBS integrates AI into its operations, the bank places a strong emphasis on governance and ethical considerations. UBS has established a comprehensive AI governance framework that ensures the responsible use of AI technologies. This framework includes guidelines for data privacy, algorithmic transparency, and bias mitigation, ensuring that AI applications adhere to ethical standards and regulatory requirements.</w:t>
        <w:br/>
        <w:br/>
        <w:t>The bank conducts regular audits of its AI systems to assess their performance and compliance with established guidelines. Additionally, UBS engages with stakeholders, including regulators and industry experts, to continuously refine its AI governance practices and address emerging ethical challenges. This proactive approach ensures that UBS's AI-driven operations are not only effective but also aligned with the bank's commitment to ethical business practices.</w:t>
        <w:br/>
        <w:br/>
        <w:t>**Future Directions and Innovations**</w:t>
        <w:br/>
        <w:br/>
        <w:t>Looking ahead, UBS is committed to further expanding its AI capabilities and exploring new applications of AI in its operations. The bank is investing in research and development to explore cutting-edge AI technologies, such as natural language processing (NLP) and advanced machine learning models, to enhance its service offerings and operational efficiency.</w:t>
        <w:br/>
        <w:br/>
        <w:t>UBS is also exploring the integration of AI with other emerging technologies, such as blockchain and the Internet of Things (IoT), to create innovative solutions that address complex financial challenges. By staying at the forefront of technological advancements, UBS aims to maintain its leadership position in the financial services industry and deliver superior value to its clients.</w:t>
        <w:br/>
        <w:br/>
        <w:t>**Conclusion**</w:t>
        <w:br/>
        <w:br/>
        <w:t>In summary, AI-driven operations are a cornerstone of UBS's strategy to enhance operational efficiency, improve decision-making, and deliver personalized client services. Through the automation of routine tasks, advanced analytics, and personalized client interactions, UBS leverages AI to drive innovation and maintain a competitive edge. The bank's commitment to ethical AI governance and continuous innovation ensures that its AI initiatives are both effective and responsible, positioning UBS for sustained success in the rapidly evolving financial landscape.</w:t>
      </w:r>
    </w:p>
    <w:p/>
    <w:p>
      <w:pPr>
        <w:pStyle w:val="Heading1"/>
      </w:pPr>
      <w:r>
        <w:t>9. Data Management</w:t>
      </w:r>
    </w:p>
    <w:p>
      <w:pPr>
        <w:pStyle w:val="Heading2"/>
      </w:pPr>
      <w:r>
        <w:t>9.1 Data Governance</w:t>
      </w:r>
    </w:p>
    <w:p>
      <w:pPr/>
      <w:r>
        <w:t>UBS's data governance framework is a cornerstone of its operational strategy, reflecting the importance of data as a strategic asset in the banking sector. The framework is designed to ensure data accuracy, consistency, and security across the organization, supporting both regulatory compliance and business decision-making.</w:t>
        <w:br/>
        <w:br/>
        <w:t>At the heart of UBS's data governance is a centralized Data Governance Office (DGO), which oversees the implementation of data policies and standards. The DGO is responsible for setting the strategic direction for data management, ensuring alignment with UBS's broader business objectives. This office works closely with data stewards and data custodians across various business units to maintain data integrity and quality.</w:t>
        <w:br/>
        <w:br/>
        <w:t>UBS employs a multi-tiered governance model that includes strategic, tactical, and operational levels. At the strategic level, the Data Governance Council, comprising senior executives from key business and IT functions, sets the overall data governance strategy and policy. This council is tasked with prioritizing data initiatives and ensuring that data governance efforts are aligned with the bank's strategic goals.</w:t>
        <w:br/>
        <w:br/>
        <w:t>At the tactical level, data stewardship is a critical component. Data stewards are responsible for managing data assets within their respective domains, ensuring compliance with data standards, and facilitating data quality improvement initiatives. They act as intermediaries between the business and IT, translating business needs into data requirements and ensuring that these are met effectively.</w:t>
        <w:br/>
        <w:br/>
        <w:t>Operationally, data custodians manage the day-to-day handling of data, ensuring that data is stored, processed, and accessed according to established policies. They are responsible for implementing data protection measures and responding to data incidents, thereby playing a crucial role in maintaining data security and privacy.</w:t>
        <w:br/>
        <w:br/>
        <w:t>UBS's data governance framework is underpinned by a comprehensive set of policies and standards that cover data quality, data privacy, data security, and data lifecycle management. These policies are regularly reviewed and updated to reflect changes in regulatory requirements and industry best practices. UBS places a strong emphasis on data quality, recognizing that high-quality data is essential for accurate reporting and effective decision-making.</w:t>
        <w:br/>
        <w:br/>
        <w:t>To support its data governance efforts, UBS has invested in advanced data management technologies, including data cataloging, metadata management, and data lineage tools. These technologies enable UBS to maintain a comprehensive inventory of its data assets, track data flows across the organization, and ensure transparency in data usage.</w:t>
        <w:br/>
        <w:br/>
        <w:t>Data privacy is a key focus area for UBS, particularly in light of stringent regulations such as the General Data Protection Regulation (GDPR) and the California Consumer Privacy Act (CCPA). UBS has implemented robust data privacy controls to ensure that personal data is processed in compliance with these regulations. This includes obtaining explicit consent from data subjects, implementing data minimization principles, and ensuring data subject rights are respected.</w:t>
        <w:br/>
        <w:br/>
        <w:t>UBS also conducts regular data audits and assessments to identify potential data governance issues and areas for improvement. These audits are conducted by internal audit teams, as well as external auditors, to provide an independent assessment of UBS's data governance practices.</w:t>
        <w:br/>
        <w:br/>
        <w:t>Training and awareness programs are integral to UBS's data governance framework. UBS provides regular training sessions for employees to ensure they understand their roles and responsibilities in data governance. These programs are designed to foster a culture of data stewardship and accountability across the organization.</w:t>
        <w:br/>
        <w:br/>
        <w:t>In summary, UBS's data governance framework is a comprehensive approach to managing data as a strategic asset. It encompasses a range of policies, processes, and technologies designed to ensure data quality, security, and compliance. By embedding data governance into its organizational culture, UBS is able to leverage data to drive business value and meet regulatory requirements effectively.</w:t>
      </w:r>
    </w:p>
    <w:p>
      <w:pPr>
        <w:pStyle w:val="Heading2"/>
      </w:pPr>
      <w:r>
        <w:t>9.2 Data Platforms and Architecture</w:t>
      </w:r>
    </w:p>
    <w:p>
      <w:pPr/>
      <w:r>
        <w:t>UBS's data platforms and architecture are foundational to its ability to deliver timely, accurate, and actionable insights across its global operations. The bank has embarked on a comprehensive transformation of its data infrastructure, aiming to enhance data accessibility, quality, and security while supporting its strategic objectives of digitalization and client-centricity.</w:t>
        <w:br/>
        <w:br/>
        <w:t>The current state of UBS's data architecture is characterized by a hybrid model that integrates on-premises data centers with cloud-based platforms. This approach allows UBS to leverage the scalability and flexibility of cloud computing while maintaining control over sensitive data and meeting regulatory requirements. The bank's primary cloud partners include leading providers such as Microsoft Azure and Amazon Web Services (AWS), which offer robust infrastructure for data storage, processing, and analytics.</w:t>
        <w:br/>
        <w:br/>
        <w:t>UBS's data platforms are designed to support a wide range of business functions, from risk management and compliance to customer relationship management and investment analysis. At the core of this architecture is a centralized data lake, which aggregates structured and unstructured data from diverse sources across the organization. This data lake serves as a single source of truth, enabling advanced analytics and machine learning applications that drive business insights and operational efficiencies.</w:t>
        <w:br/>
        <w:br/>
        <w:t>To ensure data quality and integrity, UBS employs a comprehensive data governance framework that encompasses data stewardship, data lineage, and data quality management. This framework is aligned with industry standards such as the Financial Industry Business Ontology (FIBO) and the Data Management Body of Knowledge (DMBOK). Key components of the governance framework include:</w:t>
        <w:br/>
        <w:br/>
        <w:t>- **Data Stewardship:** Designated data stewards are responsible for overseeing data assets within their respective domains, ensuring data accuracy, consistency, and compliance with regulatory requirements.</w:t>
        <w:br/>
        <w:t>- **Data Lineage:** UBS utilizes advanced tools to track data flow from source to destination, providing transparency and traceability for data transformations and usage.</w:t>
        <w:br/>
        <w:t>- **Data Quality Management:** Automated data quality checks are integrated into data ingestion and processing workflows, identifying and rectifying anomalies in real-time.</w:t>
        <w:br/>
        <w:br/>
        <w:t>In terms of target state architecture, UBS is focused on enhancing its data platforms to support real-time data processing and analytics. This involves the adoption of event-driven architectures and streaming technologies such as Apache Kafka, which enable the bank to process large volumes of data with low latency. Additionally, UBS is investing in artificial intelligence and machine learning capabilities to automate data-driven decision-making processes and enhance predictive analytics.</w:t>
        <w:br/>
        <w:br/>
        <w:t>The bank's data architecture strategy also emphasizes data democratization, empowering business users to access and analyze data independently. UBS has implemented self-service analytics platforms, such as Tableau and Power BI, which provide intuitive interfaces for data visualization and exploration. These tools are complemented by robust data catalogs and metadata management systems, which facilitate data discovery and foster a culture of data-driven innovation.</w:t>
        <w:br/>
        <w:br/>
        <w:t>Security and compliance are paramount in UBS's data architecture, given the sensitive nature of financial data and the stringent regulatory environment. The bank employs a multi-layered security approach that includes data encryption, access controls, and continuous monitoring to protect data assets from unauthorized access and cyber threats. UBS also adheres to international data protection regulations, such as the General Data Protection Regulation (GDPR) and the Swiss Federal Act on Data Protection (FADP), ensuring that data privacy and security are maintained across its operations.</w:t>
        <w:br/>
        <w:br/>
        <w:t>Looking ahead, UBS is committed to further advancing its data platforms and architecture to support its strategic goals. Key initiatives include:</w:t>
        <w:br/>
        <w:br/>
        <w:t>- **Cloud Migration:** Expanding the use of cloud-native services to enhance scalability and reduce infrastructure costs.</w:t>
        <w:br/>
        <w:t>- **Data Fabric Implementation:** Developing a unified data fabric that seamlessly integrates data across on-premises and cloud environments, enabling a holistic view of data assets.</w:t>
        <w:br/>
        <w:t>- **Advanced Analytics and AI:** Increasing investment in AI-driven analytics to enhance customer insights, risk management, and operational efficiency.</w:t>
        <w:br/>
        <w:t>- **Data Literacy Programs:** Promoting data literacy across the organization to empower employees to leverage data effectively in their decision-making processes.</w:t>
        <w:br/>
        <w:br/>
        <w:t>In summary, UBS's data platforms and architecture are integral to its digital transformation journey, enabling the bank to harness the power of data to drive innovation, enhance client experiences, and maintain competitive advantage in the financial services industry.</w:t>
      </w:r>
    </w:p>
    <w:p>
      <w:pPr>
        <w:pStyle w:val="Heading2"/>
      </w:pPr>
      <w:r>
        <w:t>9.3 Data Privacy and Security</w:t>
      </w:r>
    </w:p>
    <w:p>
      <w:pPr/>
      <w:r>
        <w:t>In the contemporary financial landscape, UBS places paramount importance on data privacy and security, recognizing it as a cornerstone of client trust and regulatory compliance. The bank's approach to data privacy and security is multifaceted, involving robust governance frameworks, advanced technological solutions, and continuous process improvements to mitigate risks associated with data breaches and unauthorized access.</w:t>
        <w:br/>
        <w:br/>
        <w:t>UBS's data privacy strategy is underpinned by a comprehensive governance structure that aligns with global regulatory standards such as the General Data Protection Regulation (GDPR) in the European Union and other jurisdiction-specific regulations. This governance framework is designed to ensure that data privacy policies are consistently applied across all regions and business units. It includes clear roles and responsibilities for data protection officers and privacy champions who oversee the implementation and adherence to privacy regulations.</w:t>
        <w:br/>
        <w:br/>
        <w:t>The bank employs a layered security architecture to protect sensitive data from emerging cyber threats. This architecture includes perimeter defenses, network segmentation, and endpoint protection, supplemented by advanced threat detection and response capabilities. UBS leverages encryption technologies to secure data both at rest and in transit, ensuring that client information remains confidential and integral.</w:t>
        <w:br/>
        <w:br/>
        <w:t>A key component of UBS's data privacy and security strategy is its robust access control mechanisms. These mechanisms are designed to enforce the principle of least privilege, ensuring that employees and third-party vendors have access only to the data necessary for their roles. Access rights are regularly reviewed and adjusted based on changes in job responsibilities or organizational structure.</w:t>
        <w:br/>
        <w:br/>
        <w:t>UBS also places a strong emphasis on data loss prevention (DLP) strategies to safeguard against accidental or malicious data leakage. DLP tools are deployed to monitor data flows and prevent unauthorized transfers of sensitive information. These tools are integrated with UBS's broader security information and event management (SIEM) systems to provide real-time monitoring and alerting of potential data breaches.</w:t>
        <w:br/>
        <w:br/>
        <w:t>Employee awareness and training are critical components of UBS's data privacy and security initiatives. The bank conducts regular training sessions and awareness campaigns to educate employees about the importance of data privacy and the role they play in protecting client information. These programs are designed to foster a culture of security awareness and to equip employees with the knowledge needed to identify and respond to potential security threats.</w:t>
        <w:br/>
        <w:br/>
        <w:t>In addition to internal measures, UBS engages with external partners to enhance its data privacy and security posture. The bank collaborates with cybersecurity firms and participates in industry forums to stay abreast of the latest threats and best practices. This collaboration extends to regular security assessments and penetration testing conducted by third-party experts to identify vulnerabilities and recommend improvements.</w:t>
        <w:br/>
        <w:br/>
        <w:t>UBS's commitment to data privacy and security is reflected in its incident response and crisis management capabilities. The bank has established a dedicated incident response team that operates 24/7 to address security incidents promptly. This team follows a structured incident response plan that includes identification, containment, eradication, and recovery phases. Post-incident reviews are conducted to identify lessons learned and to improve future response efforts.</w:t>
        <w:br/>
        <w:br/>
        <w:t>The bank also recognizes the importance of transparency in its data privacy practices. UBS provides clients with clear and concise privacy notices that explain how their data is collected, used, and protected. Clients are informed of their rights under data protection laws, including the right to access, rectify, or delete their personal information.</w:t>
        <w:br/>
        <w:br/>
        <w:t>In summary, UBS's data privacy and security strategy is comprehensive and dynamic, designed to address the evolving landscape of cybersecurity threats and regulatory requirements. By integrating governance, technology, and human factors, UBS aims to protect client data, maintain regulatory compliance, and uphold its reputation as a trusted financial institution. The bank's ongoing investment in data privacy and security underscores its commitment to safeguarding client information and maintaining the highest standards of operational integrity.</w:t>
      </w:r>
    </w:p>
    <w:p>
      <w:pPr>
        <w:pStyle w:val="Heading2"/>
      </w:pPr>
      <w:r>
        <w:t>9.4 Data Quality and Stewardship</w:t>
      </w:r>
    </w:p>
    <w:p>
      <w:pPr/>
      <w:r>
        <w:t>Data quality and stewardship at UBS are foundational components of the bank's broader data management strategy, which aims to ensure the integrity, accuracy, and usability of data across all business functions. In a financial institution of UBS's scale and complexity, maintaining high data quality is crucial for regulatory compliance, risk management, and strategic decision-making.</w:t>
        <w:br/>
        <w:br/>
        <w:t>The data quality framework at UBS is structured around several core principles: accuracy, completeness, consistency, timeliness, and validity. These principles guide the development and implementation of data quality controls and processes. UBS employs a centralized data governance model, which establishes clear lines of accountability and responsibility for data stewardship across the organization. This model is supported by a network of data stewards embedded within business units, who are tasked with overseeing data quality initiatives and ensuring alignment with enterprise-wide data governance policies.</w:t>
        <w:br/>
        <w:br/>
        <w:t>To operationalize data quality management, UBS has implemented a comprehensive suite of tools and technologies designed to monitor, measure, and improve data quality. These include automated data validation and cleansing tools that identify and rectify data anomalies in real-time, as well as data lineage and metadata management systems that provide transparency into data flows and transformations. The bank also leverages advanced analytics and machine learning techniques to detect patterns and trends indicative of potential data quality issues.</w:t>
        <w:br/>
        <w:br/>
        <w:t>UBS's data stewardship program is integral to maintaining high data quality standards. Data stewards are responsible for defining data quality metrics and thresholds, conducting regular data quality assessments, and implementing corrective actions as needed. They collaborate closely with IT and business teams to ensure data quality objectives are met and to drive continuous improvement initiatives. Training and awareness programs are also conducted to enhance data literacy and foster a culture of data quality across the organization.</w:t>
        <w:br/>
        <w:br/>
        <w:t>A key aspect of UBS's data quality strategy is its focus on regulatory compliance. The bank is subject to stringent data quality requirements from regulators such as the Financial Conduct Authority (FCA) and the European Central Bank (ECB). To meet these requirements, UBS has established robust data quality controls and reporting mechanisms that provide regulators with assurance of the bank's data integrity and reliability. This includes regular audits and assessments of data quality processes, as well as the implementation of data quality dashboards that provide real-time insights into data quality performance.</w:t>
        <w:br/>
        <w:br/>
        <w:t>The bank's commitment to data quality and stewardship is also evident in its investment in technology and infrastructure. UBS has adopted cloud-based data platforms that offer scalability and flexibility, enabling the bank to efficiently manage large volumes of data while maintaining high standards of data quality. These platforms support the integration of diverse data sources and facilitate seamless data sharing and collaboration across the organization.</w:t>
        <w:br/>
        <w:br/>
        <w:t>In addition to technology investments, UBS places a strong emphasis on data governance and policy development. The bank has established a comprehensive set of data governance policies and standards that outline the roles and responsibilities of data stewards, define data quality metrics and thresholds, and specify data management practices. These policies are regularly reviewed and updated to reflect changes in regulatory requirements and industry best practices.</w:t>
        <w:br/>
        <w:br/>
        <w:t>UBS's data quality and stewardship efforts are aligned with industry standards and frameworks, such as the Data Management Association (DAMA) Data Management Body of Knowledge (DMBOK) and the International Organization for Standardization (ISO) standards for data quality. By adhering to these standards, UBS ensures that its data management practices are consistent with global best practices and that the bank remains at the forefront of data quality management.</w:t>
        <w:br/>
        <w:br/>
        <w:t>In conclusion, data quality and stewardship are critical components of UBS's data management strategy, underpinning the bank's ability to deliver accurate and reliable data to stakeholders. Through a combination of robust governance, advanced technology, and a culture of continuous improvement, UBS is well-positioned to maintain high standards of data quality and meet the evolving demands of regulators and clients alike. The bank's ongoing commitment to data quality and stewardship not only enhances operational efficiency and decision-making but also strengthens UBS's reputation as a trusted and reliable financial institution.</w:t>
      </w:r>
    </w:p>
    <w:p>
      <w:pPr>
        <w:pStyle w:val="Heading2"/>
      </w:pPr>
      <w:r>
        <w:t>9.5 Analytics, AI, and Data Science</w:t>
      </w:r>
    </w:p>
    <w:p>
      <w:pPr/>
      <w:r>
        <w:t>UBS has strategically positioned itself at the forefront of the financial services industry by integrating advanced analytics, artificial intelligence (AI), and data science into its core operations. This integration is not merely a technological upgrade but a fundamental transformation in how UBS leverages data to enhance decision-making, improve client experiences, and drive operational efficiencies.</w:t>
        <w:br/>
        <w:br/>
        <w:t>At the heart of UBS's analytics strategy is a robust data infrastructure that supports the seamless collection, processing, and analysis of vast amounts of data. This infrastructure is built on a cloud-based platform that ensures scalability, flexibility, and security. By adopting a cloud-first approach, UBS can quickly adapt to changing business needs and regulatory requirements, while also facilitating collaboration across its global operations.</w:t>
        <w:br/>
        <w:br/>
        <w:t>The application of AI and machine learning (ML) at UBS is multifaceted, encompassing areas such as risk management, customer service, and investment advisory. In risk management, AI algorithms are employed to enhance predictive analytics capabilities, allowing UBS to identify potential risks and mitigate them proactively. This is achieved through sophisticated models that analyze historical data and current market conditions to forecast future trends and potential disruptions.</w:t>
        <w:br/>
        <w:br/>
        <w:t>In customer service, AI-powered chatbots and virtual assistants have been deployed to provide clients with 24/7 support, enhancing the client experience by offering timely and accurate responses to inquiries. These tools are continuously improved through machine learning, which enables them to learn from interactions and improve their performance over time.</w:t>
        <w:br/>
        <w:br/>
        <w:t>Investment advisory services at UBS have also been transformed through the use of AI and data science. Advanced analytics tools are used to provide personalized investment recommendations, tailored to the unique needs and preferences of each client. By analyzing client data, market trends, and economic indicators, UBS can offer insights that help clients make informed investment decisions.</w:t>
        <w:br/>
        <w:br/>
        <w:t>A critical component of UBS's data science strategy is the establishment of a centralized data science team. This team comprises experts in statistics, machine learning, and domain-specific knowledge, who work collaboratively to develop and implement data-driven solutions across the organization. The team operates under a hub-and-spoke model, where centralized expertise supports various business units, ensuring that data science initiatives are aligned with strategic objectives and deliver tangible business value.</w:t>
        <w:br/>
        <w:br/>
        <w:t>UBS also places a strong emphasis on ethical AI practices, recognizing the importance of transparency, fairness, and accountability in AI applications. To this end, UBS has established governance frameworks and ethical guidelines to ensure that AI systems are developed and deployed responsibly. These frameworks include regular audits and assessments to evaluate the impact of AI on clients and operations, as well as mechanisms for addressing biases and ensuring compliance with regulatory standards.</w:t>
        <w:br/>
        <w:br/>
        <w:t>The integration of analytics, AI, and data science at UBS is supported by a culture of innovation and continuous learning. UBS invests heavily in training and development programs to equip its workforce with the skills needed to leverage these technologies effectively. This includes partnerships with leading academic institutions and participation in industry forums to stay abreast of the latest advancements in the field.</w:t>
        <w:br/>
        <w:br/>
        <w:t>Moreover, UBS actively collaborates with fintech startups and technology partners to explore new applications of AI and data science. These collaborations enable UBS to access cutting-edge technologies and accelerate the development of innovative solutions that enhance its competitive edge.</w:t>
        <w:br/>
        <w:br/>
        <w:t>The impact of UBS's analytics, AI, and data science initiatives is evident in several key areas:</w:t>
        <w:br/>
        <w:br/>
        <w:t>- **Operational Efficiency**: Automation of routine processes through AI and machine learning has led to significant cost savings and increased productivity.</w:t>
        <w:br/>
        <w:t>- **Risk Mitigation**: Enhanced predictive analytics capabilities have improved risk identification and management, reducing potential losses and enhancing regulatory compliance.</w:t>
        <w:br/>
        <w:t>- **Client Experience**: Personalization of services and improved customer support have strengthened client relationships and increased satisfaction.</w:t>
        <w:br/>
        <w:t>- **Investment Performance**: Data-driven insights have enabled more informed investment decisions, contributing to better portfolio performance and client outcomes.</w:t>
        <w:br/>
        <w:br/>
        <w:t>In conclusion, UBS's commitment to integrating analytics, AI, and data science into its operations is a testament to its forward-thinking approach and dedication to maintaining its position as a leader in the financial services industry. By continuously evolving its capabilities and embracing innovation, UBS is well-positioned to navigate the challenges of a rapidly changing landscape and deliver value to its clients and stakeholders.</w:t>
      </w:r>
    </w:p>
    <w:p>
      <w:pPr>
        <w:pStyle w:val="Heading2"/>
      </w:pPr>
      <w:r>
        <w:t>9.6 Open Data and Ecosystem Sharing</w:t>
      </w:r>
    </w:p>
    <w:p>
      <w:pPr/>
      <w:r>
        <w:t>In the current financial landscape, open data and ecosystem sharing have emerged as pivotal components for driving innovation, enhancing customer experiences, and fostering collaboration across the financial services industry. UBS, as a leading global financial institution, recognizes the importance of these elements and has strategically aligned its data management practices to leverage open data principles and ecosystem partnerships.</w:t>
        <w:br/>
        <w:br/>
        <w:t>The concept of open data within UBS is centered around the democratization of data access, enabling both internal and external stakeholders to harness data for value creation. This approach is underpinned by the principles of transparency, security, and privacy, ensuring that data sharing initiatives comply with regulatory requirements and safeguard client information. UBS's open data strategy is designed to facilitate seamless data exchange while maintaining robust governance frameworks to oversee data integrity and ethical use.</w:t>
        <w:br/>
        <w:br/>
        <w:t>UBS's ecosystem sharing initiatives are aimed at creating a collaborative environment where financial institutions, fintech companies, regulatory bodies, and other stakeholders can co-create solutions that address industry challenges. By participating in data ecosystems, UBS can tap into a diverse pool of insights and innovations, accelerating the development of new products and services that meet evolving customer needs.</w:t>
        <w:br/>
        <w:br/>
        <w:t>Key components of UBS's open data and ecosystem sharing strategy include:</w:t>
        <w:br/>
        <w:br/>
        <w:t>- **API Integration**: UBS has invested in developing a comprehensive suite of Application Programming Interfaces (APIs) that enable secure and efficient data exchange with third-party developers and partners. These APIs facilitate the integration of UBS's services into broader financial ecosystems, enhancing the accessibility and utility of its offerings.</w:t>
        <w:br/>
        <w:br/>
        <w:t>- **Data Marketplaces**: UBS is exploring the establishment of data marketplaces where anonymized data sets can be shared with ecosystem partners. These marketplaces serve as platforms for data monetization and innovation, allowing participants to derive insights from aggregated data while adhering to privacy standards.</w:t>
        <w:br/>
        <w:br/>
        <w:t>- **Collaborative Platforms**: UBS is actively engaging in partnerships with fintechs and technology providers to create collaborative platforms that foster innovation. These platforms are designed to support joint ventures and pilot projects, enabling UBS to experiment with new technologies and business models in a controlled environment.</w:t>
        <w:br/>
        <w:br/>
        <w:t>- **Regulatory Collaboration**: Recognizing the importance of regulatory compliance, UBS is working closely with regulators to shape the frameworks that govern open data and ecosystem sharing. This collaboration ensures that UBS's initiatives align with legal standards and contribute to the development of industry-wide best practices.</w:t>
        <w:br/>
        <w:br/>
        <w:t>- **Customer-Centric Solutions**: By leveraging open data, UBS aims to enhance its customer offerings through personalized and data-driven solutions. This involves using data analytics to gain deeper insights into customer behaviors and preferences, enabling UBS to tailor its products and services to better meet client demands.</w:t>
        <w:br/>
        <w:br/>
        <w:t>The implementation of open data and ecosystem sharing at UBS is not without challenges. Data privacy concerns, cybersecurity risks, and the need for robust data governance are critical considerations that UBS addresses through comprehensive risk management strategies. The firm employs advanced encryption technologies and rigorous access controls to protect sensitive information and ensure that data sharing activities do not compromise client confidentiality.</w:t>
        <w:br/>
        <w:br/>
        <w:t>Moreover, UBS is committed to fostering a culture of innovation and collaboration across its organization. This involves encouraging cross-functional teams to engage in open data initiatives and equipping employees with the skills and tools necessary to leverage data effectively. UBS's investment in talent development and training programs is a testament to its dedication to building a workforce that is adept at navigating the complexities of a data-driven ecosystem.</w:t>
        <w:br/>
        <w:br/>
        <w:t>In conclusion, UBS's approach to open data and ecosystem sharing is a strategic enabler of its broader digital transformation agenda. By embracing these concepts, UBS is positioning itself at the forefront of financial innovation, enhancing its competitive edge, and delivering superior value to its clients. The ongoing evolution of UBS's data management practices will continue to be guided by a commitment to transparency, collaboration, and customer-centricity, ensuring that the firm remains agile and responsive to the dynamic demands of the financial services industry.</w:t>
      </w:r>
    </w:p>
    <w:p/>
    <w:p>
      <w:pPr>
        <w:pStyle w:val="Heading1"/>
      </w:pPr>
      <w:r>
        <w:t>10. IT Organization</w:t>
      </w:r>
    </w:p>
    <w:p>
      <w:pPr>
        <w:pStyle w:val="Heading2"/>
      </w:pPr>
      <w:r>
        <w:t>Overview</w:t>
      </w:r>
    </w:p>
    <w:p>
      <w:pPr/>
      <w:r>
        <w:t>The Information Technology (IT) organization at UBS is a critical enabler of the bank's strategic priorities, driving digital transformation, operational efficiency, and innovation across its global operations. With a focus on agility, resilience, and security, the IT function is structured to support UBS's diverse business lines, including Wealth Management, Personal &amp; Corporate Banking, Asset Management, and the Investment Bank.</w:t>
        <w:br/>
        <w:br/>
        <w:t>At the core of UBS's IT strategy is a commitment to leveraging cutting-edge technologies to enhance client experiences, streamline operations, and ensure robust risk management. The IT organization is structured into several key domains, each responsible for specific aspects of technology delivery and support:</w:t>
        <w:br/>
        <w:br/>
        <w:t>1. **Technology Infrastructure Services**: This domain is responsible for the foundational technology infrastructure that supports UBS's global operations. It includes data centers, network services, and cloud computing platforms. The focus is on ensuring high availability, scalability, and security of IT infrastructure to support business continuity and growth.</w:t>
        <w:br/>
        <w:br/>
        <w:t>2. **Application Development and Maintenance**: This area oversees the development, integration, and maintenance of UBS's application portfolio. It includes both in-house developed and third-party applications, with an emphasis on agile development methodologies and DevOps practices to accelerate time-to-market and enhance software quality.</w:t>
        <w:br/>
        <w:br/>
        <w:t>3. **Digital and Innovation**: This domain drives digital transformation initiatives across the organization, focusing on emerging technologies such as artificial intelligence, machine learning, blockchain, and robotics. The goal is to create innovative solutions that improve client engagement, automate processes, and generate new business opportunities.</w:t>
        <w:br/>
        <w:br/>
        <w:t>4. **Cybersecurity and Risk Management**: Given the increasing sophistication of cyber threats, UBS places a strong emphasis on cybersecurity and risk management. This domain is responsible for implementing robust security measures, conducting regular risk assessments, and ensuring compliance with regulatory requirements. It also involves collaboration with external partners and industry groups to stay ahead of emerging threats.</w:t>
        <w:br/>
        <w:br/>
        <w:t>5. **Data Management and Analytics**: Data is a strategic asset for UBS, and this domain focuses on data governance, quality, and analytics. It involves managing large volumes of data across various business lines and using advanced analytics to derive insights that inform decision-making and drive business performance.</w:t>
        <w:br/>
        <w:br/>
        <w:t>6. **IT Governance and Strategy**: This area ensures alignment of IT initiatives with UBS's overall business strategy. It involves setting IT policies, standards, and frameworks, as well as managing IT budgets and investments. The focus is on maximizing the value of IT investments and ensuring accountability and transparency in IT operations.</w:t>
        <w:br/>
        <w:br/>
        <w:t>The IT organization at UBS is led by the Group Chief Information Officer (CIO), who is a member of the Group Executive Board and reports directly to the Group CEO. The CIO is responsible for setting the strategic direction of the IT function, overseeing technology investments, and ensuring the alignment of IT initiatives with business objectives.</w:t>
        <w:br/>
        <w:br/>
        <w:t>UBS's IT strategy is underpinned by several key principles:</w:t>
        <w:br/>
        <w:br/>
        <w:t>- **Client-Centricity**: Technology initiatives are designed with a focus on enhancing client experiences and delivering value through personalized, seamless, and secure interactions.</w:t>
        <w:br/>
        <w:br/>
        <w:t>- **Agility and Innovation**: UBS fosters a culture of innovation and agility within its IT organization, encouraging experimentation and the adoption of new technologies to stay competitive in a rapidly evolving financial landscape.</w:t>
        <w:br/>
        <w:br/>
        <w:t>- **Operational Excellence**: The IT function is committed to operational excellence, with a focus on optimizing processes, reducing costs, and improving service delivery through automation and process reengineering.</w:t>
        <w:br/>
        <w:br/>
        <w:t>- **Security and Resilience**: Ensuring the security and resilience of UBS's IT infrastructure is a top priority, with continuous investments in cybersecurity measures and disaster recovery planning to protect against threats and ensure business continuity.</w:t>
        <w:br/>
        <w:br/>
        <w:t>- **Sustainability and Efficiency**: UBS is committed to sustainable IT practices, including reducing its carbon footprint through the use of energy-efficient data centers and cloud solutions, as well as promoting digital solutions that contribute to environmental sustainability.</w:t>
        <w:br/>
        <w:br/>
        <w:t>UBS's IT organization is also characterized by its global presence, with technology hubs located in key financial centers around the world. This global footprint enables UBS to leverage a diverse talent pool and ensure 24/7 support for its operations.</w:t>
        <w:br/>
        <w:br/>
        <w:t>In recent years, UBS has embarked on several major IT transformation initiatives aimed at modernizing its technology landscape and enhancing its digital capabilities. These initiatives include:</w:t>
        <w:br/>
        <w:br/>
        <w:t>- **Cloud Adoption**: UBS has been progressively migrating its IT infrastructure and applications to the cloud, leveraging both public and private cloud solutions to enhance scalability, flexibility, and cost efficiency.</w:t>
        <w:br/>
        <w:br/>
        <w:t>- **Digital Banking Platforms**: The development of digital banking platforms is a key focus area, with efforts to enhance online and mobile banking capabilities, integrate digital advisory services, and provide clients with a seamless multi-channel experience.</w:t>
        <w:br/>
        <w:br/>
        <w:t>- **Data and Analytics Transformation**: UBS is investing in advanced data analytics and artificial intelligence to enhance decision-making, personalize client offerings, and improve risk management. This includes the development of a centralized data platform and the use of machine learning algorithms to derive insights from large datasets.</w:t>
        <w:br/>
        <w:br/>
        <w:t>- **Cybersecurity Enhancements**: In response to the growing threat landscape, UBS has strengthened its cybersecurity posture through investments in advanced threat detection and response capabilities, employee training programs, and partnerships with industry-leading cybersecurity firms.</w:t>
        <w:br/>
        <w:br/>
        <w:t>- **Agile Transformation**: UBS is adopting agile methodologies across its IT organization to improve collaboration, increase responsiveness to business needs, and accelerate the delivery of technology solutions.</w:t>
        <w:br/>
        <w:br/>
        <w:t>The IT organization at UBS is continuously evolving to meet the changing needs of the business and the external environment. By leveraging technology as a strategic enabler, UBS aims to drive innovation, enhance client experiences, and maintain its competitive edge in the global financial services industry.</w:t>
      </w:r>
    </w:p>
    <w:p>
      <w:pPr>
        <w:pStyle w:val="Heading2"/>
      </w:pPr>
      <w:r>
        <w:t>10.1 Global IT Leadership</w:t>
      </w:r>
    </w:p>
    <w:p>
      <w:pPr/>
      <w:r>
        <w:t>The Global IT Leadership at UBS is structured to drive digital transformation, enhance operational efficiency, and ensure robust cybersecurity across the organization. The leadership team is composed of seasoned professionals with diverse backgrounds in technology, finance, and strategic management, each bringing a wealth of experience to the bank's IT strategy.</w:t>
        <w:br/>
        <w:br/>
        <w:t>At the helm is the Group Chief Information Officer (CIO), who is responsible for setting the strategic direction of UBS's technology initiatives. The CIO oversees the entire IT function, ensuring alignment with the bank's broader strategic goals. This role involves close collaboration with other C-suite executives to integrate technology into all aspects of UBS's operations, from front-office trading platforms to back-office processing systems. The CIO is tasked with driving innovation, improving IT service delivery, and managing the bank's technology investments to support growth and efficiency.</w:t>
        <w:br/>
        <w:br/>
        <w:t>Supporting the CIO is a team of regional CIOs and function-specific IT leaders. These include the Chief Technology Officer (CTO), who focuses on the architecture and infrastructure that underpin UBS's technology stack. The CTO is responsible for ensuring that the bank's IT infrastructure is scalable, secure, and capable of supporting the bank's global operations. This includes overseeing data centers, network operations, and cloud computing strategies, as well as ensuring compliance with regulatory requirements.</w:t>
        <w:br/>
        <w:br/>
        <w:t>The Chief Information Security Officer (CISO) plays a critical role in protecting UBS's information assets. The CISO is responsible for developing and implementing a comprehensive cybersecurity strategy that safeguards the bank against threats and vulnerabilities. This includes managing security policies, incident response protocols, and ensuring that all IT systems are resilient against cyber attacks.</w:t>
        <w:br/>
        <w:br/>
        <w:t>In addition to the CIO, CTO, and CISO, the IT leadership team includes the Head of IT Strategy and Innovation, who is tasked with identifying emerging technologies and trends that could impact the bank's operations. This leader works closely with business units to pilot new technologies and drive digital transformation initiatives. The Head of IT Strategy and Innovation is also responsible for fostering a culture of innovation within the IT organization, encouraging experimentation and agile development practices.</w:t>
        <w:br/>
        <w:br/>
        <w:t>The Head of IT Operations is another key member of the leadership team, responsible for the day-to-day management of UBS's IT services. This includes overseeing IT support functions, managing vendor relationships, and ensuring that IT services meet the needs of the business. The Head of IT Operations works to optimize service delivery, reduce downtime, and enhance the user experience for both employees and clients.</w:t>
        <w:br/>
        <w:br/>
        <w:t>UBS's IT leadership is also supported by regional IT heads who ensure that the bank's technology strategy is effectively implemented across different geographies. These leaders are responsible for adapting global IT initiatives to meet local regulatory requirements and market conditions. They work closely with regional business leaders to ensure that IT services support the unique needs of each market.</w:t>
        <w:br/>
        <w:br/>
        <w:t>The Global IT Leadership team at UBS is committed to leveraging technology to drive business value. This involves a focus on data analytics and artificial intelligence to enhance decision-making and customer experiences. The team is also dedicated to advancing UBS's sustainability goals through technology initiatives that reduce the bank's environmental footprint.</w:t>
        <w:br/>
        <w:br/>
        <w:t>To achieve these objectives, the IT leadership team prioritizes talent development and retention, recognizing that skilled IT professionals are critical to the bank's success. This includes investing in training programs, promoting diversity and inclusion within the IT organization, and fostering a collaborative work environment.</w:t>
        <w:br/>
        <w:br/>
        <w:t>Overall, the Global IT Leadership at UBS is focused on ensuring that the bank remains at the forefront of technological innovation while maintaining the highest standards of security and operational excellence. By aligning technology with business strategy, the leadership team aims to position UBS as a leader in the financial services industry, delivering superior value to clients and shareholders alike.</w:t>
      </w:r>
    </w:p>
    <w:p>
      <w:pPr>
        <w:pStyle w:val="Heading2"/>
      </w:pPr>
      <w:r>
        <w:t>10.2 Organizational Model</w:t>
      </w:r>
    </w:p>
    <w:p>
      <w:pPr/>
      <w:r>
        <w:t>The IT organizational model at UBS is designed to facilitate agility, innovation, and operational excellence across its global footprint. As a leading financial institution, UBS recognizes the criticality of technology in driving competitive advantage, ensuring regulatory compliance, and enhancing client experiences. The IT organization is structured to align closely with business units while maintaining robust centralized governance and control mechanisms.</w:t>
        <w:br/>
        <w:br/>
        <w:t>### Centralized Governance and Decentralized Execution</w:t>
        <w:br/>
        <w:br/>
        <w:t>UBS employs a hybrid IT organizational model that balances centralized governance with decentralized execution. This structure allows for strategic oversight and consistency in technology standards and policies while enabling business-aligned IT teams to innovate and respond swiftly to market demands. The central IT function, led by the Group Chief Information Officer (CIO), is responsible for overarching IT strategy, architecture, and governance. This includes setting enterprise-wide technology standards, managing large-scale infrastructure investments, and ensuring compliance with regulatory requirements.</w:t>
        <w:br/>
        <w:br/>
        <w:t>Decentralized IT teams are embedded within each of UBS's major business divisions: Global Wealth Management, Personal &amp; Corporate Banking, Asset Management, and the Investment Bank. These teams are tasked with developing and supporting technology solutions tailored to the specific needs of their respective business units. This approach ensures that IT initiatives are closely aligned with business strategies and priorities, fostering innovation and agility.</w:t>
        <w:br/>
        <w:br/>
        <w:t>### Key Roles and Responsibilities</w:t>
        <w:br/>
        <w:br/>
        <w:t>- **Group Chief Information Officer (CIO):** The CIO oversees the entire IT function at UBS, setting the strategic direction for technology and ensuring alignment with the firm's overall business objectives. The CIO is accountable for IT governance, risk management, and the execution of major technology initiatives.</w:t>
        <w:br/>
        <w:br/>
        <w:t>- **Business-aligned CIOs:** Each major business division has its own CIO who reports both to the Group CIO and the head of their respective business unit. These CIOs are responsible for the delivery of technology solutions that support business objectives, manage IT budgets, and drive innovation within their divisions.</w:t>
        <w:br/>
        <w:br/>
        <w:t>- **Chief Technology Officer (CTO):** The CTO focuses on the technical architecture and infrastructure of UBS's IT systems. This role involves overseeing the adoption of emerging technologies, ensuring system scalability and reliability, and managing the firm's data centers and cloud strategy.</w:t>
        <w:br/>
        <w:br/>
        <w:t>- **Chief Information Security Officer (CISO):** The CISO is responsible for safeguarding UBS's information assets and ensuring compliance with cybersecurity regulations. This includes developing security policies, managing threat intelligence, and overseeing incident response.</w:t>
        <w:br/>
        <w:br/>
        <w:t>- **IT Program Managers:** These individuals manage large-scale IT projects, coordinating resources across different teams and ensuring that projects are delivered on time and within budget.</w:t>
        <w:br/>
        <w:br/>
        <w:t>### Agile and DevOps Practices</w:t>
        <w:br/>
        <w:br/>
        <w:t>UBS has embraced agile methodologies and DevOps practices to enhance the speed and quality of software development. Agile teams are cross-functional, comprising developers, testers, business analysts, and product owners who work collaboratively to deliver incremental value. The adoption of DevOps has further streamlined the development process by integrating development and operations teams, enabling continuous integration and continuous delivery (CI/CD) pipelines.</w:t>
        <w:br/>
        <w:br/>
        <w:t>This approach has resulted in faster time-to-market for new products and features, improved collaboration between IT and business units, and a more responsive IT function that can adapt to changing business needs.</w:t>
        <w:br/>
        <w:br/>
        <w:t>### Innovation Hubs and Centers of Excellence</w:t>
        <w:br/>
        <w:br/>
        <w:t>To foster innovation, UBS has established several innovation hubs and centers of excellence across key locations. These hubs focus on exploring emerging technologies such as artificial intelligence, blockchain, and machine learning, and developing innovative solutions that can be scaled across the organization. The centers of excellence serve as knowledge-sharing platforms, promoting best practices and driving consistency in technology implementation.</w:t>
        <w:br/>
        <w:br/>
        <w:t>### Outsourcing and Vendor Management</w:t>
        <w:br/>
        <w:br/>
        <w:t>UBS leverages strategic partnerships with technology vendors and service providers to augment its internal capabilities. The IT organization manages a robust vendor management framework to ensure that these partnerships deliver value and align with UBS's strategic objectives. Outsourcing is used selectively for non-core activities, allowing internal teams to focus on strategic initiatives and innovation.</w:t>
        <w:br/>
        <w:br/>
        <w:t>### Talent Development and Culture</w:t>
        <w:br/>
        <w:br/>
        <w:t>Recognizing the importance of talent in driving its technology agenda, UBS invests heavily in the development of its IT workforce. The organization offers a range of training programs, mentorship opportunities, and career development paths to attract and retain top technology talent. UBS fosters a culture of continuous learning and collaboration, encouraging employees to innovate and challenge the status quo.</w:t>
        <w:br/>
        <w:br/>
        <w:t>### Implications for the Future</w:t>
        <w:br/>
        <w:br/>
        <w:t>The IT organizational model at UBS is designed to support the firm's strategic priorities and drive long-term growth. By balancing centralized governance with business-aligned execution, UBS can maintain control over its technology landscape while fostering innovation and agility. The focus on agile practices, innovation hubs, and talent development positions UBS to capitalize on emerging opportunities and navigate the challenges of an increasingly digital financial services environment.</w:t>
      </w:r>
    </w:p>
    <w:p>
      <w:pPr>
        <w:pStyle w:val="Heading2"/>
      </w:pPr>
      <w:r>
        <w:t>10.3 Security and Compliance Organization</w:t>
      </w:r>
    </w:p>
    <w:p>
      <w:pPr/>
      <w:r>
        <w:t>The Security and Compliance Organization within UBS is a critical component of the bank's overall IT strategy, reflecting the heightened importance of cybersecurity and regulatory adherence in the financial services industry. This organization is structured to ensure robust protection of client data, compliance with global regulatory standards, and the mitigation of cyber threats. The organization is led by the Chief Information Security Officer (CISO), who reports directly to the Chief Technology Officer (CTO) and indirectly to the Board's Risk Committee, ensuring that security considerations are embedded at the highest levels of decision-making.</w:t>
        <w:br/>
        <w:br/>
        <w:t>The Security and Compliance Organization is divided into several key functional areas:</w:t>
        <w:br/>
        <w:br/>
        <w:t>- **Cybersecurity Operations:** This team is responsible for the real-time monitoring and response to security incidents. They operate a Security Operations Center (SOC) that functions 24/7, utilizing advanced threat detection tools and artificial intelligence to identify and respond to potential threats across UBS's global network. The SOC team is tasked with incident response, threat intelligence, and vulnerability management, ensuring that any security breaches are swiftly contained and mitigated.</w:t>
        <w:br/>
        <w:br/>
        <w:t>- **Regulatory Compliance:** This function ensures that UBS's IT operations comply with the myriad of regulatory requirements imposed by jurisdictions in which the bank operates. This includes compliance with GDPR in Europe, FINMA regulations in Switzerland, and other relevant frameworks such as the NIST Cybersecurity Framework and the FFIEC IT Examination Handbook. The team works closely with legal and compliance departments to interpret regulatory changes and implement necessary adjustments within IT systems and processes.</w:t>
        <w:br/>
        <w:br/>
        <w:t>- **Data Protection and Privacy:** Focused on safeguarding client and internal data, this team implements data encryption, access controls, and privacy impact assessments. They are responsible for ensuring that data handling practices meet internal policies and external legal requirements, thereby reducing the risk of data breaches and ensuring client trust.</w:t>
        <w:br/>
        <w:br/>
        <w:t>- **Identity and Access Management (IAM):** This area manages user identities and access permissions across UBS's IT systems. The IAM team implements role-based access controls and conducts regular audits to prevent unauthorized access. They also manage multi-factor authentication processes to enhance security for both internal users and clients accessing UBS services.</w:t>
        <w:br/>
        <w:br/>
        <w:t>- **Security Architecture and Engineering:** This team designs and implements security solutions that align with UBS's business objectives and IT infrastructure. They are responsible for integrating security into the development lifecycle (DevSecOps), ensuring that new applications and systems are secure by design. This involves conducting security assessments and penetration testing to identify and address vulnerabilities before systems are deployed.</w:t>
        <w:br/>
        <w:br/>
        <w:t>- **Risk Management and Governance:** This function oversees the identification, assessment, and management of IT security risks. They develop and maintain the IT risk management framework, conduct regular risk assessments, and report on risk metrics to senior management. This team also coordinates with internal audit to ensure that security controls are effective and aligned with industry best practices.</w:t>
        <w:br/>
        <w:br/>
        <w:t>- **Training and Awareness:** Recognizing that human error is a significant factor in security breaches, this team develops and delivers training programs to enhance security awareness among UBS employees. They conduct regular phishing simulations and provide targeted training to high-risk groups within the organization.</w:t>
        <w:br/>
        <w:br/>
        <w:t>The Security and Compliance Organization at UBS employs a multi-layered defense strategy, utilizing both preventive and detective controls to safeguard its IT environment. This includes the deployment of firewalls, intrusion detection systems, and endpoint protection solutions. In addition, UBS leverages cloud security solutions to protect its increasingly cloud-based infrastructure, ensuring that security policies are consistently applied across all environments.</w:t>
        <w:br/>
        <w:br/>
        <w:t>UBS's commitment to security and compliance is further demonstrated through its participation in industry initiatives and partnerships with cybersecurity firms and regulatory bodies. The bank regularly engages in scenario-based exercises and simulations to test its incident response capabilities, ensuring that it is prepared to handle sophisticated cyber threats.</w:t>
        <w:br/>
        <w:br/>
        <w:t>The Security and Compliance Organization continuously evolves its strategies to address emerging threats and regulatory changes. This involves investing in cutting-edge technologies such as machine learning and artificial intelligence to enhance threat detection and response capabilities. UBS also places a strong emphasis on collaboration, both internally across business units and externally with industry peers and regulators, to share intelligence and best practices.</w:t>
        <w:br/>
        <w:br/>
        <w:t>In summary, the Security and Compliance Organization at UBS plays a pivotal role in protecting the bank's information assets and maintaining regulatory compliance. Through a combination of advanced technology, robust processes, and skilled personnel, UBS is well-equipped to navigate the complex cybersecurity landscape and uphold its reputation as a trusted financial institution.</w:t>
      </w:r>
    </w:p>
    <w:p>
      <w:pPr>
        <w:pStyle w:val="Heading2"/>
      </w:pPr>
      <w:r>
        <w:t>10.4 Project Delivery and Governance</w:t>
      </w:r>
    </w:p>
    <w:p>
      <w:pPr/>
      <w:r>
        <w:t>UBS's approach to project delivery and governance is a critical component of its IT organization, ensuring that technology initiatives align with strategic objectives and are executed efficiently. The governance framework is designed to provide oversight, accountability, and transparency across all project phases, from initiation to closure. This framework is underpinned by a robust set of policies, procedures, and tools that facilitate effective decision-making and risk management.</w:t>
        <w:br/>
        <w:br/>
        <w:t>The project delivery lifecycle at UBS is structured around several key stages: initiation, planning, execution, monitoring and controlling, and closure. Each stage is governed by specific deliverables and checkpoints, ensuring that projects remain on track and aligned with business goals. The initiation phase involves the development of a business case, which outlines the project's objectives, scope, benefits, and risks. This phase also includes a feasibility study and a preliminary risk assessment to determine the project's viability.</w:t>
        <w:br/>
        <w:br/>
        <w:t>During the planning phase, detailed project plans are developed, including scope definition, resource allocation, budgeting, and scheduling. UBS employs a standardized project management methodology, which incorporates elements of Agile and Waterfall approaches, allowing for flexibility and adaptability in project execution. This hybrid methodology enables project teams to respond to changing requirements and priorities while maintaining control over project scope and timelines.</w:t>
        <w:br/>
        <w:br/>
        <w:t>Execution involves the implementation of project plans, with a focus on delivering project outputs that meet predefined quality standards. UBS utilizes a centralized project management office (PMO) to oversee project execution, providing support and guidance to project teams. The PMO is responsible for ensuring adherence to project management standards and practices, as well as facilitating communication and collaboration among stakeholders.</w:t>
        <w:br/>
        <w:br/>
        <w:t>Monitoring and controlling are continuous processes that occur throughout the project lifecycle. UBS employs a comprehensive set of performance metrics and key performance indicators (KPIs) to track project progress and identify potential issues. Regular status reports and project reviews are conducted to assess project performance and make necessary adjustments to ensure successful delivery. Risk management is an integral part of this process, with proactive identification and mitigation of risks to minimize their impact on project outcomes.</w:t>
        <w:br/>
        <w:br/>
        <w:t>The closure phase involves the formal completion of project activities, including the delivery of final outputs and the achievement of project objectives. A post-implementation review is conducted to evaluate project performance and identify lessons learned for future initiatives. This review includes an assessment of project outcomes against initial objectives, as well as an analysis of project management practices and processes.</w:t>
        <w:br/>
        <w:br/>
        <w:t>Governance is a cornerstone of UBS's project delivery approach, with a strong emphasis on accountability and transparency. The governance structure includes multiple layers of oversight, from project sponsors and steering committees to executive management and the board of directors. Project sponsors are responsible for providing strategic direction and ensuring alignment with business objectives, while steering committees oversee project execution and decision-making.</w:t>
        <w:br/>
        <w:br/>
        <w:t>UBS has implemented a rigorous project approval process, which requires projects to undergo multiple levels of review and approval before proceeding. This process ensures that projects are aligned with strategic priorities and have a clear business justification. Additionally, UBS has established a set of governance policies and procedures that define roles and responsibilities, decision-making authority, and escalation paths for project-related issues.</w:t>
        <w:br/>
        <w:br/>
        <w:t>To support effective project delivery, UBS invests in training and development for project managers and team members. This includes formal training programs, workshops, and certifications in project management methodologies and tools. UBS also fosters a culture of continuous improvement, encouraging project teams to share best practices and lessons learned to enhance project delivery capabilities.</w:t>
        <w:br/>
        <w:br/>
        <w:t>In conclusion, UBS's project delivery and governance framework is designed to ensure that technology initiatives are executed efficiently and effectively, with a strong focus on alignment with strategic objectives, risk management, and continuous improvement. This framework provides the necessary structure and oversight to support successful project outcomes and drive business value.</w:t>
      </w:r>
    </w:p>
    <w:p>
      <w:pPr>
        <w:pStyle w:val="Heading2"/>
      </w:pPr>
      <w:r>
        <w:t>10.5 Talent and Capability Development</w:t>
      </w:r>
    </w:p>
    <w:p>
      <w:pPr/>
      <w:r>
        <w:t>UBS has recognized that talent and capability development within its IT organization is critical to maintaining its competitive edge in the fast-evolving financial services landscape. The firm has adopted a multi-faceted approach to nurturing its IT talent, which includes strategic recruitment, continuous learning opportunities, leadership development, and fostering a culture of innovation and inclusion.</w:t>
        <w:br/>
        <w:br/>
        <w:t>**Strategic Recruitment and Onboarding**</w:t>
        <w:br/>
        <w:t>UBS places significant emphasis on attracting top-tier talent from diverse backgrounds. The recruitment strategy focuses on sourcing candidates with expertise in emerging technologies such as artificial intelligence, machine learning, blockchain, and cybersecurity. UBS partners with leading universities and technology institutes to identify high-potential graduates and offers internship and co-op programs that serve as pipelines for future full-time positions. The onboarding process is designed to integrate new hires swiftly into the UBS culture, with a structured induction program that covers both technical and soft skills.</w:t>
        <w:br/>
        <w:br/>
        <w:t>**Continuous Learning and Development Programs**</w:t>
        <w:br/>
        <w:t>To ensure that its IT workforce remains at the forefront of technological advancements, UBS has implemented a comprehensive continuous learning framework. This includes access to an extensive library of online courses, webinars, and workshops that cover a wide range of topics from basic programming to advanced data analytics. UBS has also established partnerships with external training providers to offer certifications in critical areas such as cloud computing and cybersecurity. Regular hackathons and innovation challenges are organized to encourage employees to apply new skills in practical scenarios and foster a spirit of innovation.</w:t>
        <w:br/>
        <w:br/>
        <w:t>**Leadership Development and Succession Planning**</w:t>
        <w:br/>
        <w:t>Recognizing the importance of strong leadership in driving IT strategy, UBS invests in the development of its future leaders through targeted leadership programs. These programs are designed to enhance strategic thinking, decision-making, and people management skills. High-potential employees are identified through a rigorous talent review process and are provided with mentorship opportunities with senior leaders. UBS also focuses on succession planning to ensure a seamless transition in key IT leadership roles, thereby minimizing disruption and maintaining continuity in strategic initiatives.</w:t>
        <w:br/>
        <w:br/>
        <w:t>**Culture of Innovation and Inclusion**</w:t>
        <w:br/>
        <w:t>UBS fosters a culture that values innovation and inclusion as core components of its IT strategy. The firm encourages employees to experiment with new ideas and technologies, providing them with the resources and support needed to innovate. Cross-functional teams are formed to tackle complex challenges, leveraging diverse perspectives to drive creativity and innovation. UBS also places a strong emphasis on inclusion, ensuring that its IT workforce reflects the diversity of its global client base. This is achieved through initiatives aimed at increasing the representation of underrepresented groups within the IT organization and creating an environment where all employees feel valued and empowered to contribute.</w:t>
        <w:br/>
        <w:br/>
        <w:t>**Performance Management and Career Pathways**</w:t>
        <w:br/>
        <w:t>UBS has developed a robust performance management system that aligns individual goals with the broader IT strategy. Employees receive regular feedback on their performance, with a focus on both technical competencies and behavioral attributes. Career pathways are clearly defined, allowing employees to understand the skills and experiences required to advance within the organization. UBS supports lateral moves across different IT functions to broaden employees' experiences and develop a more versatile workforce.</w:t>
        <w:br/>
        <w:br/>
        <w:t>**Implications and Future Directions**</w:t>
        <w:br/>
        <w:t>- **Enhanced Talent Retention:** By investing in talent development, UBS is better positioned to retain top IT talent, reducing turnover and the associated costs.</w:t>
        <w:br/>
        <w:t>- **Increased Innovation Capacity:** A culture of continuous learning and innovation ensures that UBS remains at the cutting edge of technology, enabling it to deliver superior solutions to clients.</w:t>
        <w:br/>
        <w:t>- **Leadership Pipeline:** Targeted leadership development ensures a steady pipeline of capable leaders ready to take on strategic roles within the IT organization.</w:t>
        <w:br/>
        <w:t>- **Diversity and Inclusion:** A diverse and inclusive IT workforce enhances creativity and problem-solving, leading to better business outcomes.</w:t>
        <w:br/>
        <w:t>- **Agility and Resilience:** A well-developed talent pool with a broad range of skills enhances the agility and resilience of UBS's IT organization, enabling it to adapt quickly to changing market conditions and technological advancements.</w:t>
      </w:r>
    </w:p>
    <w:p>
      <w:pPr>
        <w:pStyle w:val="Heading2"/>
      </w:pPr>
      <w:r>
        <w:t>10.6 Centralized IT vs. Decentralized IT</w:t>
      </w:r>
    </w:p>
    <w:p>
      <w:pPr/>
      <w:r>
        <w:t>The debate between centralized and decentralized IT structures within UBS is emblematic of broader industry trends, reflecting the need to balance agility with control, and innovation with standardization. At the heart of this discussion is the question of how best to align IT capabilities with business objectives while ensuring robust governance and risk management.</w:t>
        <w:br/>
        <w:br/>
        <w:t>A centralized IT structure at UBS would entail consolidating IT resources, decision-making, and strategy under a unified leadership. This model emphasizes consistency, efficiency, and cost-effectiveness. By centralizing IT, UBS could achieve economies of scale, reducing duplication of efforts across business units and enhancing the bargaining power with technology vendors. Centralization facilitates the standardization of processes and technologies, which can lead to improved compliance and security postures. It also simplifies the implementation of enterprise-wide initiatives, such as cloud migration or cybersecurity enhancements, ensuring that all parts of the organization move in concert.</w:t>
        <w:br/>
        <w:br/>
        <w:t>However, centralization can also introduce challenges, particularly in terms of responsiveness and innovation. A monolithic IT structure might struggle to adapt quickly to the unique needs of different business units or regions, potentially stifling innovation and slowing down time-to-market for new products or services. In a rapidly changing financial landscape, where digital transformation is a key competitive differentiator, the ability to innovate swiftly is crucial.</w:t>
        <w:br/>
        <w:br/>
        <w:t>On the other hand, a decentralized IT model would allow individual business units within UBS to maintain their own IT resources and decision-making autonomy. This can enhance agility, as these units can tailor IT solutions to their specific needs and market conditions without waiting for approvals from a central authority. Decentralization fosters innovation by encouraging experimentation and allowing for rapid prototyping and deployment of new technologies. Business units can respond more swiftly to client demands and competitive pressures, potentially leading to greater customer satisfaction and market share gains.</w:t>
        <w:br/>
        <w:br/>
        <w:t>However, decentralization also presents its own set of challenges. It can lead to inconsistencies in technology platforms and processes across the organization, complicating efforts to maintain a cohesive IT strategy. This fragmentation can increase the complexity of managing IT risks and compliance, as different units may adopt divergent security practices or fail to align with corporate governance standards. Additionally, decentralization can result in inefficiencies due to duplicated efforts and missed opportunities for synergy among business units.</w:t>
        <w:br/>
        <w:br/>
        <w:t>UBS's approach to IT organization must therefore strike a balance between these two models, leveraging the strengths of each while mitigating their weaknesses. A hybrid IT structure could offer a viable solution, combining centralized oversight with decentralized execution. In this model, strategic IT functions such as cybersecurity, enterprise architecture, and vendor management could be centralized to ensure uniformity and control, while allowing business units the flexibility to manage their own IT operations and innovate independently.</w:t>
        <w:br/>
        <w:br/>
        <w:t>To implement such a hybrid model effectively, UBS would need to establish clear governance frameworks that delineate the roles and responsibilities of centralized and decentralized IT teams. This includes defining decision rights, setting performance metrics, and ensuring that there is a robust communication channel between the central IT leadership and business unit IT teams. A culture of collaboration and shared objectives is essential to prevent silos and ensure that all parts of the organization are aligned with the overall business strategy.</w:t>
        <w:br/>
        <w:br/>
        <w:t>Moreover, UBS should invest in technologies and processes that facilitate integration and interoperability across the IT landscape. This includes adopting cloud-based solutions that offer scalability and flexibility, as well as implementing API-driven architectures that enable seamless data exchange between systems. Such technologies can help bridge the gap between centralized and decentralized IT functions, ensuring that innovation and efficiency are not mutually exclusive.</w:t>
        <w:br/>
        <w:br/>
        <w:t>In conclusion, the decision between centralized and decentralized IT structures is not a binary one for UBS. Instead, it requires a nuanced approach that considers the specific needs of the organization, the regulatory environment, and the competitive dynamics of the financial services industry. By adopting a hybrid model that leverages the strengths of both centralization and decentralization, UBS can enhance its IT capabilities, drive innovation, and maintain robust governance and risk management.</w:t>
      </w:r>
    </w:p>
    <w:p>
      <w:pPr>
        <w:pStyle w:val="Heading2"/>
      </w:pPr>
      <w:r>
        <w:t>10.7 Centralized IT and Shared Services Departments and Functions</w:t>
      </w:r>
    </w:p>
    <w:p>
      <w:pPr/>
      <w:r>
        <w:t>UBS's IT organization is structured to leverage centralized IT and shared services to drive efficiency, standardization, and scalability across its global operations. This centralized model supports UBS’s strategic objectives by ensuring that technology investments align with business priorities, regulatory requirements, and emerging market trends. The centralized IT and shared services departments are organized into several key functions, each responsible for specific aspects of technology management and service delivery.</w:t>
        <w:br/>
        <w:br/>
        <w:t>1. **IT Infrastructure Services**: This department is responsible for the foundational technology infrastructure that supports UBS’s operations globally. It manages data centers, cloud services, network infrastructure, and end-user computing. The focus is on ensuring high availability, resilience, and scalability of IT infrastructure to support business growth and continuity. Key initiatives include the transition to hybrid cloud environments, enhancing network security, and optimizing data center operations to reduce costs and environmental impact.</w:t>
        <w:br/>
        <w:br/>
        <w:t>2. **Application Development and Maintenance**: This function oversees the development, deployment, and maintenance of UBS's application portfolio. It encompasses both in-house developed applications and third-party solutions. The department is tasked with ensuring that applications are aligned with business needs, secure, and compliant with regulatory standards. Agile methodologies and DevOps practices are employed to accelerate development cycles and improve collaboration between development and operations teams.</w:t>
        <w:br/>
        <w:br/>
        <w:t>3. **Cybersecurity and Risk Management**: Cybersecurity is a critical focus for UBS, given the increasing sophistication of cyber threats and the regulatory emphasis on data protection. This department is responsible for implementing and maintaining robust security frameworks, conducting regular vulnerability assessments, and ensuring compliance with global cybersecurity standards. It works closely with other IT and business units to embed security into all aspects of technology and operations.</w:t>
        <w:br/>
        <w:br/>
        <w:t>4. **IT Governance and Compliance**: This function ensures that IT operations adhere to internal policies, industry standards, and regulatory requirements. It establishes governance frameworks, oversees IT audits, and manages compliance with regulations such as GDPR and Basel III. The department also plays a key role in strategic planning and investment prioritization, ensuring that IT initiatives are aligned with UBS’s overall business strategy.</w:t>
        <w:br/>
        <w:br/>
        <w:t>5. **Shared Services and Operations**: This department provides centralized services that support various business functions, including HR, finance, and procurement. It leverages technology to streamline processes, improve service delivery, and reduce operational costs. Key services include enterprise resource planning (ERP) systems, customer relationship management (CRM) platforms, and business process automation tools.</w:t>
        <w:br/>
        <w:br/>
        <w:t>6. **Data Management and Analytics**: Data is a strategic asset for UBS, and this function focuses on data governance, quality, and analytics. It is responsible for managing data architecture, ensuring data integrity, and enabling data-driven decision-making across the organization. Advanced analytics and artificial intelligence (AI) tools are employed to derive insights from large datasets, supporting strategic initiatives such as personalized client services and risk management.</w:t>
        <w:br/>
        <w:br/>
        <w:t>7. **Innovation and Emerging Technologies**: This department explores new technologies and their potential applications within UBS. It is tasked with identifying and evaluating emerging trends such as blockchain, AI, and the Internet of Things (IoT), and piloting innovative solutions that could enhance business capabilities. Collaboration with fintech startups and participation in industry consortia are key strategies for staying at the forefront of technological advancements.</w:t>
        <w:br/>
        <w:br/>
        <w:t>The centralized IT and shared services model enables UBS to achieve several strategic benefits:</w:t>
        <w:br/>
        <w:t>- **Cost Efficiency**: By consolidating IT resources and standardizing processes, UBS can achieve economies of scale, reduce duplication, and lower overall IT costs.</w:t>
        <w:br/>
        <w:t>- **Agility and Flexibility**: Centralized IT functions provide the flexibility to quickly adapt to changing business needs, regulatory requirements, and market conditions.</w:t>
        <w:br/>
        <w:t>- **Risk Management**: A unified approach to cybersecurity, compliance, and risk management enhances UBS’s ability to protect its assets and reputation.</w:t>
        <w:br/>
        <w:t>- **Innovation and Competitiveness**: Centralized innovation efforts ensure that UBS remains competitive by rapidly adopting and scaling new technologies across the organization.</w:t>
        <w:br/>
        <w:br/>
        <w:t>Overall, UBS's centralized IT and shared services departments play a critical role in supporting the bank's strategic objectives, driving operational excellence, and enabling sustainable growth in a rapidly evolving financial landscape.</w:t>
      </w:r>
    </w:p>
    <w:p>
      <w:pPr>
        <w:pStyle w:val="Heading2"/>
      </w:pPr>
      <w:r>
        <w:t>10.8 Business Unit Aligned IT Departments and Functions</w:t>
      </w:r>
    </w:p>
    <w:p>
      <w:pPr/>
      <w:r>
        <w:t>UBS's IT organization is intricately aligned with its business units to ensure that technology strategies and solutions are closely integrated with business objectives. This alignment is critical for delivering the tailored solutions necessary to meet the diverse needs of UBS's global client base and to maintain a competitive edge in the financial services industry. The structure is designed to promote agility, innovation, and operational efficiency across the bank's various business lines.</w:t>
        <w:br/>
        <w:br/>
        <w:t>At the highest level, the IT organization is divided into several key departments, each aligned with a specific business unit. These departments are responsible for developing and implementing technology solutions that support the strategic goals of their respective business units. The alignment ensures that IT initiatives are directly linked to business priorities, enabling rapid response to market changes and client demands.</w:t>
        <w:br/>
        <w:br/>
        <w:t>1. **Wealth Management IT**: This department focuses on providing technology solutions that enhance the client experience and operational efficiency within UBS's Wealth Management division. Key initiatives include the development of digital platforms for client engagement, portfolio management tools, and data analytics capabilities. The department works closely with wealth management professionals to ensure that technology solutions meet the evolving needs of high-net-worth clients.</w:t>
        <w:br/>
        <w:br/>
        <w:t>2. **Investment Bank IT**: Aligned with UBS's Investment Bank, this department is responsible for delivering technology solutions that support trading, risk management, and transaction processing. The focus is on developing high-performance computing systems, algorithmic trading platforms, and risk analytics tools. Collaboration with traders and risk managers is essential to ensure that IT solutions meet the rigorous demands of the investment banking environment.</w:t>
        <w:br/>
        <w:br/>
        <w:t>3. **Asset Management IT**: This department supports UBS's Asset Management business by providing technology solutions for investment analysis, portfolio management, and client reporting. Key projects include the development of advanced analytics tools, automated reporting systems, and platforms for alternative investments. The department works closely with asset managers to ensure that technology solutions enhance investment decision-making and operational efficiency.</w:t>
        <w:br/>
        <w:br/>
        <w:t>4. **Personal &amp; Corporate Banking IT**: This department is focused on delivering technology solutions that support retail and corporate banking operations. Key initiatives include the development of digital banking platforms, payment processing systems, and customer relationship management tools. The department collaborates with banking professionals to ensure that technology solutions improve customer service and operational efficiency.</w:t>
        <w:br/>
        <w:br/>
        <w:t>5. **Group Functions IT**: This department provides technology support for UBS's corporate functions, including finance, risk, compliance, and human resources. Key projects include the development of financial reporting systems, risk management tools, and human capital management platforms. The department works closely with corporate function leaders to ensure that technology solutions support strategic objectives and regulatory compliance.</w:t>
        <w:br/>
        <w:br/>
        <w:t>Each of these departments is supported by specialized IT functions that provide expertise in areas such as cybersecurity, data management, and infrastructure. These functions ensure that UBS's IT environment is secure, reliable, and scalable, supporting the bank's global operations.</w:t>
        <w:br/>
        <w:br/>
        <w:t>- **Cybersecurity**: This function is responsible for protecting UBS's IT environment from cyber threats. Key initiatives include the implementation of advanced threat detection systems, security monitoring, and incident response capabilities. The function works closely with business unit IT departments to ensure that security measures are integrated into all technology solutions.</w:t>
        <w:br/>
        <w:br/>
        <w:t>- **Data Management**: This function focuses on managing UBS's data assets, ensuring data quality, governance, and accessibility. Key projects include the development of data warehouses, data lakes, and analytics platforms. The function collaborates with business unit IT departments to ensure that data solutions support business objectives and regulatory requirements.</w:t>
        <w:br/>
        <w:br/>
        <w:t>- **Infrastructure**: This function provides the foundational technology infrastructure that supports UBS's global operations. Key initiatives include the management of data centers, networks, and cloud platforms. The function works closely with business unit IT departments to ensure that infrastructure solutions are scalable, reliable, and cost-effective.</w:t>
        <w:br/>
        <w:br/>
        <w:t>The alignment of IT departments with business units is facilitated by a governance framework that ensures strategic alignment and accountability. This framework includes regular meetings between IT leaders and business unit heads to discuss technology priorities, project progress, and emerging business needs. It also includes performance metrics that measure the impact of IT initiatives on business outcomes, ensuring that technology investments deliver tangible value to the organization.</w:t>
        <w:br/>
        <w:br/>
        <w:t>In summary, UBS's business unit aligned IT departments and functions are critical to the bank's ability to deliver innovative technology solutions that support its strategic objectives. By aligning IT initiatives with business priorities, UBS ensures that its technology investments drive competitive advantage and enhance client service across its global operations.</w:t>
      </w:r>
    </w:p>
    <w:p/>
    <w:p>
      <w:pPr>
        <w:pStyle w:val="Heading1"/>
      </w:pPr>
      <w:r>
        <w:t>11. IT Organization Innovation Themes and Strategic Initiatives</w:t>
      </w:r>
    </w:p>
    <w:p>
      <w:pPr>
        <w:pStyle w:val="Heading2"/>
      </w:pPr>
      <w:r>
        <w:t>11.1 Data and AI</w:t>
      </w:r>
    </w:p>
    <w:p>
      <w:pPr>
        <w:pStyle w:val="Heading3"/>
      </w:pPr>
      <w:r>
        <w:t>Narrative</w:t>
      </w:r>
    </w:p>
    <w:p>
      <w:pPr/>
      <w:r>
        <w:t>UBS has embarked on a transformative journey to harness the power of data and artificial intelligence (AI) to drive innovation and maintain its competitive edge in the financial services industry. The strategic initiatives under this theme are designed to enhance data-driven decision-making, improve client experiences, and optimize operational efficiencies.</w:t>
        <w:br/>
        <w:br/>
        <w:t>The bank's data strategy is built on three foundational pillars: data governance, data architecture, and data analytics. These pillars are supported by robust AI capabilities that enable UBS to extract actionable insights from vast datasets. The governance framework ensures data quality, compliance, and security, which are critical in a highly regulated environment. UBS has invested in state-of-the-art data architecture, leveraging cloud-based solutions to enable scalability and flexibility. This architecture supports advanced analytics, machine learning, and AI applications that drive innovation across the organization.</w:t>
        <w:br/>
        <w:br/>
        <w:t>AI initiatives at UBS are focused on several key areas:</w:t>
        <w:br/>
        <w:br/>
        <w:t>1. **Client Personalization**: By leveraging AI, UBS aims to deliver highly personalized experiences to its clients. This includes using machine learning algorithms to analyze client behavior and preferences, enabling the bank to offer tailored investment advice and financial products. AI-driven personalization helps UBS enhance client satisfaction and loyalty.</w:t>
        <w:br/>
        <w:br/>
        <w:t>2. **Risk Management**: AI is integral to UBS's risk management framework. The bank employs AI models to predict and mitigate risks more effectively. These models analyze historical data and identify patterns that signal potential risks, allowing UBS to take proactive measures. AI also enhances fraud detection capabilities by identifying anomalies and suspicious activities in real-time.</w:t>
        <w:br/>
        <w:br/>
        <w:t>3. **Operational Efficiency**: UBS is using AI to streamline operations and reduce costs. Automation of routine tasks through AI-powered bots frees up human resources for more strategic activities. The bank is also exploring AI applications in trade execution, where algorithms can optimize trading strategies and improve execution speeds.</w:t>
        <w:br/>
        <w:br/>
        <w:t>4. **Compliance and Regulatory Reporting**: AI technologies assist UBS in meeting compliance requirements by automating data collection and reporting processes. This reduces the manual effort involved in regulatory reporting and ensures accuracy and timeliness. AI also helps in monitoring compliance with internal policies and external regulations.</w:t>
        <w:br/>
        <w:br/>
        <w:t>5. **Innovation in Wealth Management**: UBS is leveraging AI to innovate its wealth management services. This includes developing AI-driven portfolio management tools that provide real-time insights and recommendations to clients. These tools help clients make informed investment decisions and optimize their portfolios based on market conditions.</w:t>
        <w:br/>
        <w:br/>
        <w:t>To support these initiatives, UBS has established a dedicated Data and AI Center of Excellence (CoE). The CoE serves as a hub for innovation, bringing together data scientists, AI experts, and business leaders to collaborate on cutting-edge projects. The CoE is responsible for developing AI models, conducting research, and exploring emerging technologies that can be applied across the bank.</w:t>
        <w:br/>
        <w:br/>
        <w:t>UBS's commitment to data and AI is reflected in its partnerships with leading technology firms and academic institutions. These collaborations enable UBS to stay at the forefront of AI advancements and incorporate the latest research and technologies into its operations. The bank also participates in industry forums and consortia to share knowledge and best practices with peers.</w:t>
        <w:br/>
        <w:br/>
        <w:t>The implementation of data and AI initiatives at UBS is guided by a clear governance structure. This includes a Data and AI Steering Committee that oversees strategy execution and ensures alignment with business objectives. The committee is responsible for prioritizing projects, allocating resources, and monitoring progress against key performance indicators (KPIs).</w:t>
        <w:br/>
        <w:br/>
        <w:t>As UBS continues to advance its data and AI capabilities, it remains focused on ethical considerations and responsible AI use. The bank has established ethical guidelines for AI development and deployment, ensuring that AI applications are transparent, fair, and aligned with UBS's values. This commitment to ethical AI is crucial in maintaining trust with clients and stakeholders.</w:t>
        <w:br/>
        <w:br/>
        <w:t>In summary, UBS's data and AI strategy is a cornerstone of its broader digital transformation agenda. By leveraging data and AI, UBS aims to enhance client experiences, improve risk management, and drive operational efficiencies. The bank's strategic initiatives in this area are supported by a robust governance framework, a dedicated CoE, and strong partnerships with technology leaders. As UBS continues to innovate, it remains committed to ethical AI use and maintaining its leadership position in the financial services industry.</w:t>
      </w:r>
    </w:p>
    <w:p>
      <w:pPr>
        <w:pStyle w:val="Heading3"/>
      </w:pPr>
      <w:r>
        <w:t>KeyInitiatives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Client Personalization</w:t>
            </w:r>
          </w:p>
        </w:tc>
        <w:tc>
          <w:tcPr>
            <w:tcW w:type="dxa" w:w="4320"/>
          </w:tcPr>
          <w:p>
            <w:r>
              <w:t>Utilizing machine learning algorithms to analyze client behavior and preferences, enabling tailored investment advice and financial products.</w:t>
            </w:r>
          </w:p>
        </w:tc>
      </w:tr>
      <w:tr>
        <w:tc>
          <w:tcPr>
            <w:tcW w:type="dxa" w:w="4320"/>
          </w:tcPr>
          <w:p>
            <w:r>
              <w:t>Risk Management</w:t>
            </w:r>
          </w:p>
        </w:tc>
        <w:tc>
          <w:tcPr>
            <w:tcW w:type="dxa" w:w="4320"/>
          </w:tcPr>
          <w:p>
            <w:r>
              <w:t>Employing AI models to predict and mitigate risks, enhancing fraud detection capabilities through real-time anomaly detection.</w:t>
            </w:r>
          </w:p>
        </w:tc>
      </w:tr>
      <w:tr>
        <w:tc>
          <w:tcPr>
            <w:tcW w:type="dxa" w:w="4320"/>
          </w:tcPr>
          <w:p>
            <w:r>
              <w:t>Operational Efficiency</w:t>
            </w:r>
          </w:p>
        </w:tc>
        <w:tc>
          <w:tcPr>
            <w:tcW w:type="dxa" w:w="4320"/>
          </w:tcPr>
          <w:p>
            <w:r>
              <w:t>Streamlining operations with AI-powered automation, optimizing trade execution strategies with algorithmic trading.</w:t>
            </w:r>
          </w:p>
        </w:tc>
      </w:tr>
      <w:tr>
        <w:tc>
          <w:tcPr>
            <w:tcW w:type="dxa" w:w="4320"/>
          </w:tcPr>
          <w:p>
            <w:r>
              <w:t>Compliance and Regulatory Reporting</w:t>
            </w:r>
          </w:p>
        </w:tc>
        <w:tc>
          <w:tcPr>
            <w:tcW w:type="dxa" w:w="4320"/>
          </w:tcPr>
          <w:p>
            <w:r>
              <w:t>Automating data collection and reporting processes to meet compliance requirements, ensuring accuracy and timeliness.</w:t>
            </w:r>
          </w:p>
        </w:tc>
      </w:tr>
      <w:tr>
        <w:tc>
          <w:tcPr>
            <w:tcW w:type="dxa" w:w="4320"/>
          </w:tcPr>
          <w:p>
            <w:r>
              <w:t>Innovation in Wealth Management</w:t>
            </w:r>
          </w:p>
        </w:tc>
        <w:tc>
          <w:tcPr>
            <w:tcW w:type="dxa" w:w="4320"/>
          </w:tcPr>
          <w:p>
            <w:r>
              <w:t>Developing AI-driven portfolio management tools that provide real-time insights and recommendations to clients.</w:t>
            </w:r>
          </w:p>
        </w:tc>
      </w:tr>
    </w:tbl>
    <w:p/>
    <w:p>
      <w:pPr>
        <w:pStyle w:val="Heading3"/>
      </w:pPr>
      <w:r>
        <w:t>Governance</w:t>
      </w:r>
    </w:p>
    <w:p>
      <w:r>
        <w:rPr>
          <w:b/>
        </w:rPr>
        <w:t xml:space="preserve">Structure: </w:t>
      </w:r>
    </w:p>
    <w:p>
      <w:pPr/>
      <w:r>
        <w:t>Data and AI Steering Committee</w:t>
      </w:r>
    </w:p>
    <w:p>
      <w:r>
        <w:rPr>
          <w:b/>
        </w:rPr>
        <w:t xml:space="preserve">Responsibilities: </w:t>
      </w:r>
    </w:p>
    <w:p>
      <w:pPr>
        <w:pStyle w:val="ListBullet"/>
      </w:pPr>
      <w:r>
        <w:t>Overseeing strategy execution</w:t>
      </w:r>
    </w:p>
    <w:p>
      <w:pPr>
        <w:pStyle w:val="ListBullet"/>
      </w:pPr>
      <w:r>
        <w:t>Ensuring alignment with business objectives</w:t>
      </w:r>
    </w:p>
    <w:p>
      <w:pPr>
        <w:pStyle w:val="ListBullet"/>
      </w:pPr>
      <w:r>
        <w:t>Prioritizing projects</w:t>
      </w:r>
    </w:p>
    <w:p>
      <w:pPr>
        <w:pStyle w:val="ListBullet"/>
      </w:pPr>
      <w:r>
        <w:t>Allocating resources</w:t>
      </w:r>
    </w:p>
    <w:p>
      <w:pPr>
        <w:pStyle w:val="ListBullet"/>
      </w:pPr>
      <w:r>
        <w:t>Monitoring progress against KPIs</w:t>
      </w:r>
    </w:p>
    <w:p>
      <w:pPr>
        <w:pStyle w:val="Heading3"/>
      </w:pPr>
      <w:r>
        <w:t>CenterOfExcellence</w:t>
      </w:r>
    </w:p>
    <w:p>
      <w:r>
        <w:rPr>
          <w:b/>
        </w:rPr>
        <w:t xml:space="preserve">Purpose: </w:t>
      </w:r>
    </w:p>
    <w:p>
      <w:pPr/>
      <w:r>
        <w:t>Hub for innovation in data and AI</w:t>
      </w:r>
    </w:p>
    <w:p>
      <w:r>
        <w:rPr>
          <w:b/>
        </w:rPr>
        <w:t xml:space="preserve">Activities: </w:t>
      </w:r>
    </w:p>
    <w:p>
      <w:pPr>
        <w:pStyle w:val="ListBullet"/>
      </w:pPr>
      <w:r>
        <w:t>Developing AI models</w:t>
      </w:r>
    </w:p>
    <w:p>
      <w:pPr>
        <w:pStyle w:val="ListBullet"/>
      </w:pPr>
      <w:r>
        <w:t>Conducting research</w:t>
      </w:r>
    </w:p>
    <w:p>
      <w:pPr>
        <w:pStyle w:val="ListBullet"/>
      </w:pPr>
      <w:r>
        <w:t>Exploring emerging technologies</w:t>
      </w:r>
    </w:p>
    <w:p>
      <w:pPr>
        <w:pStyle w:val="Heading3"/>
      </w:pPr>
      <w:r>
        <w:t>Partnerships</w:t>
      </w:r>
    </w:p>
    <w:p>
      <w:pPr>
        <w:pStyle w:val="ListBullet"/>
      </w:pPr>
      <w:r>
        <w:t>Collaborations with leading technology firms</w:t>
      </w:r>
    </w:p>
    <w:p>
      <w:pPr>
        <w:pStyle w:val="ListBullet"/>
      </w:pPr>
      <w:r>
        <w:t>Partnerships with academic institutions</w:t>
      </w:r>
    </w:p>
    <w:p>
      <w:pPr>
        <w:pStyle w:val="ListBullet"/>
      </w:pPr>
      <w:r>
        <w:t>Participation in industry forums and consortia</w:t>
      </w:r>
    </w:p>
    <w:p>
      <w:pPr>
        <w:pStyle w:val="Heading3"/>
      </w:pPr>
      <w:r>
        <w:t>EthicalConsiderations</w:t>
      </w:r>
    </w:p>
    <w:p>
      <w:r>
        <w:rPr>
          <w:b/>
        </w:rPr>
        <w:t xml:space="preserve">Guidelines: </w:t>
      </w:r>
    </w:p>
    <w:p>
      <w:pPr/>
      <w:r>
        <w:t>Ethical guidelines for AI development and deployment</w:t>
      </w:r>
    </w:p>
    <w:p>
      <w:r>
        <w:rPr>
          <w:b/>
        </w:rPr>
        <w:t xml:space="preserve">Commitment: </w:t>
      </w:r>
    </w:p>
    <w:p>
      <w:pPr/>
      <w:r>
        <w:t>Ensuring AI applications are transparent, fair, and aligned with UBS's values</w:t>
      </w:r>
    </w:p>
    <w:p>
      <w:pPr>
        <w:pStyle w:val="Heading2"/>
      </w:pPr>
      <w:r>
        <w:t>11.2 Modernization</w:t>
      </w:r>
    </w:p>
    <w:p>
      <w:pPr/>
      <w:r>
        <w:t>The modernization of UBS's IT organization is a multifaceted endeavor aimed at transforming the bank's technology landscape to enhance operational efficiency, improve customer experience, and support strategic business goals. This initiative is driven by the need to remain competitive in a rapidly evolving financial services sector, where digital transformation is a key differentiator.</w:t>
        <w:br/>
        <w:br/>
        <w:t>At the core of UBS's modernization efforts is the adoption of cloud computing. By transitioning to cloud-based infrastructure, UBS aims to achieve greater scalability, flexibility, and cost efficiency. The bank is strategically partnering with leading cloud service providers to migrate critical applications and workloads to the cloud. This transition allows for dynamic resource allocation, enabling UBS to respond swiftly to changing market conditions and client needs. The cloud strategy also includes the implementation of hybrid and multi-cloud environments to ensure resilience and data sovereignty.</w:t>
        <w:br/>
        <w:br/>
        <w:t>Another significant aspect of the modernization initiative is the overhaul of legacy systems. UBS is investing in the re-architecting and re-platforming of its core banking systems to reduce technical debt and improve system agility. This involves the adoption of microservices architecture, which facilitates modular development and deployment, thereby accelerating time-to-market for new features and services. By decoupling monolithic applications into smaller, independent services, UBS can enhance system reliability and maintainability.</w:t>
        <w:br/>
        <w:br/>
        <w:t>Data modernization is a critical component of UBS's IT strategy. The bank is focusing on building a robust data infrastructure that supports advanced analytics and artificial intelligence (AI) capabilities. This includes the implementation of data lakes and real-time data streaming technologies to enable seamless data integration and accessibility across the organization. By leveraging AI and machine learning, UBS aims to enhance decision-making processes, optimize operations, and deliver personalized client experiences. The bank is also prioritizing data governance and security to ensure compliance with regulatory requirements and protect client information.</w:t>
        <w:br/>
        <w:br/>
        <w:t>UBS is also embracing DevOps practices to foster a culture of collaboration and continuous improvement within its IT organization. By integrating development and operations teams, UBS seeks to streamline software development lifecycles, reduce deployment times, and improve software quality. The adoption of continuous integration and continuous delivery (CI/CD) pipelines enables rapid iteration and feedback, allowing UBS to quickly adapt to changing business needs and technological advancements.</w:t>
        <w:br/>
        <w:br/>
        <w:t>Cybersecurity modernization is another critical focus area for UBS. As cyber threats become increasingly sophisticated, UBS is enhancing its cybersecurity posture by adopting advanced threat detection and response technologies. The bank is implementing zero-trust security models and expanding its use of encryption and multi-factor authentication to safeguard sensitive data and systems. Additionally, UBS is investing in cybersecurity training and awareness programs to cultivate a security-first mindset among its employees.</w:t>
        <w:br/>
        <w:br/>
        <w:t>The modernization initiative also extends to UBS's approach to innovation and partnerships. The bank is actively engaging with fintech startups and technology partners to co-create innovative solutions and explore new business models. By participating in industry consortia and innovation hubs, UBS is staying at the forefront of emerging technologies such as blockchain, quantum computing, and the Internet of Things (IoT). These collaborations enable UBS to leverage external expertise and accelerate the development of cutting-edge financial products and services.</w:t>
        <w:br/>
        <w:br/>
        <w:t>To support its modernization efforts, UBS is investing in talent development and workforce transformation. The bank is upskilling its IT workforce to equip employees with the necessary skills to thrive in a digital-first environment. This includes training programs in cloud computing, data science, AI, and cybersecurity. UBS is also fostering a culture of innovation and agility by promoting cross-functional collaboration and encouraging experimentation and learning.</w:t>
        <w:br/>
        <w:br/>
        <w:t>The modernization of UBS's IT organization is a comprehensive and ongoing journey. By embracing cloud computing, modernizing legacy systems, enhancing data capabilities, adopting DevOps practices, strengthening cybersecurity, and fostering innovation, UBS is positioning itself to meet the challenges of the digital age and deliver superior value to its clients and stakeholders. The success of these initiatives is measured by key performance indicators such as system uptime, deployment frequency, client satisfaction, and regulatory compliance. As UBS continues to execute its modernization strategy, the bank remains committed to driving technological excellence and maintaining its competitive edge in the global financial services industry.</w:t>
      </w:r>
    </w:p>
    <w:p>
      <w:pPr>
        <w:pStyle w:val="Heading2"/>
      </w:pPr>
      <w:r>
        <w:t>11.3 Observability</w:t>
      </w:r>
    </w:p>
    <w:p>
      <w:pPr/>
      <w:r>
        <w:t>In the rapidly evolving landscape of financial services, UBS recognizes the critical importance of observability as a cornerstone of its IT strategy. Observability, in this context, refers to the ability to measure and understand the internal states of systems based on the data they produce. As UBS continues to innovate and expand its digital capabilities, the observability framework is designed to ensure that the bank's systems are resilient, performant, and secure. This section delves into the strategic initiatives UBS has undertaken to enhance observability, the technologies employed, and the anticipated benefits and challenges.</w:t>
        <w:br/>
        <w:br/>
        <w:t>**Strategic Initiatives**</w:t>
        <w:br/>
        <w:br/>
        <w:t>UBS's observability strategy is anchored on several key initiatives aimed at enhancing the visibility into its complex IT environment:</w:t>
        <w:br/>
        <w:br/>
        <w:t>- **Unified Monitoring Platform**: UBS is developing a unified monitoring platform that consolidates data from various sources across the organization. This platform is intended to provide a single pane of glass for monitoring the health and performance of applications, infrastructure, and services. By integrating data from different systems, UBS aims to reduce silos and improve the speed and accuracy of incident detection and resolution.</w:t>
        <w:br/>
        <w:br/>
        <w:t>- **Real-time Analytics and Alerting**: Implementing real-time analytics and alerting mechanisms is a priority for UBS. By leveraging advanced analytics, the bank can proactively identify potential issues before they impact customers. This initiative involves deploying machine learning algorithms that analyze patterns and anomalies in real-time, enabling predictive maintenance and reducing downtime.</w:t>
        <w:br/>
        <w:br/>
        <w:t>- **End-to-End Traceability**: UBS is enhancing its ability to trace transactions and data flows end-to-end across its systems. This initiative is crucial for understanding the customer journey and ensuring compliance with regulatory requirements. By improving traceability, UBS can quickly identify bottlenecks and optimize processes to enhance customer experience.</w:t>
        <w:br/>
        <w:br/>
        <w:t>- **Cloud-native Observability**: As UBS continues its cloud transformation journey, integrating observability into its cloud-native applications is essential. This involves adopting cloud-native monitoring tools and practices that provide deep insights into the performance and reliability of applications running in cloud environments. UBS is focusing on containerized applications and microservices architecture to ensure scalability and flexibility.</w:t>
        <w:br/>
        <w:br/>
        <w:t>- **Cultural Shift Towards Observability**: UBS recognizes that technology alone is not sufficient to achieve observability. A cultural shift is necessary to embed observability practices into the daily operations of IT teams. This involves training and upskilling staff, promoting a culture of transparency and accountability, and encouraging collaboration across teams to share insights and best practices.</w:t>
        <w:br/>
        <w:br/>
        <w:t>**Technologies and Tools**</w:t>
        <w:br/>
        <w:br/>
        <w:t>To support these initiatives, UBS is investing in a suite of technologies and tools that facilitate observability:</w:t>
        <w:br/>
        <w:br/>
        <w:t>- **Distributed Tracing Tools**: These tools allow UBS to monitor and trace requests as they flow through distributed systems. By visualizing the path of a request, UBS can identify latency issues and optimize system performance.</w:t>
        <w:br/>
        <w:br/>
        <w:t>- **Log Aggregation and Analysis Platforms**: UBS is utilizing log aggregation platforms that collect and analyze logs from various sources. These platforms enable the bank to search, analyze, and visualize log data in real-time, providing insights into system behavior and aiding in troubleshooting.</w:t>
        <w:br/>
        <w:br/>
        <w:t>- **Metrics Collection and Visualization**: UBS employs metrics collection tools that gather data on system performance, such as CPU usage, memory consumption, and network latency. These metrics are visualized on dashboards, allowing IT teams to monitor system health and identify trends over time.</w:t>
        <w:br/>
        <w:br/>
        <w:t>- **AI and Machine Learning**: By integrating AI and machine learning into its observability framework, UBS can enhance its predictive capabilities. Machine learning models analyze historical data to predict future system behavior and identify potential issues before they occur.</w:t>
        <w:br/>
        <w:br/>
        <w:t>- **Open-source Solutions**: UBS is leveraging open-source observability solutions to reduce costs and increase flexibility. These solutions provide a wide range of features and can be customized to meet the specific needs of the bank.</w:t>
        <w:br/>
        <w:br/>
        <w:t>**Benefits and Challenges**</w:t>
        <w:br/>
        <w:br/>
        <w:t>The implementation of a comprehensive observability strategy offers several benefits for UBS:</w:t>
        <w:br/>
        <w:br/>
        <w:t>- **Improved Incident Response**: With enhanced observability, UBS can detect and respond to incidents more quickly, minimizing downtime and reducing the impact on customers.</w:t>
        <w:br/>
        <w:br/>
        <w:t>- **Enhanced Customer Experience**: By ensuring the reliability and performance of its systems, UBS can provide a seamless experience for its customers, leading to increased satisfaction and loyalty.</w:t>
        <w:br/>
        <w:br/>
        <w:t>- **Regulatory Compliance**: Observability supports UBS's efforts to comply with regulatory requirements by providing transparency and traceability of transactions and data flows.</w:t>
        <w:br/>
        <w:br/>
        <w:t>- **Operational Efficiency**: By optimizing system performance and reducing the time spent on troubleshooting, UBS can improve operational efficiency and reduce costs.</w:t>
        <w:br/>
        <w:br/>
        <w:t>However, there are challenges that UBS must address to fully realize the benefits of observability:</w:t>
        <w:br/>
        <w:br/>
        <w:t>- **Data Volume and Complexity**: The sheer volume and complexity of data generated by UBS's systems can be overwhelming. Managing and analyzing this data requires significant resources and expertise.</w:t>
        <w:br/>
        <w:br/>
        <w:t>- **Integration with Legacy Systems**: Integrating observability tools with legacy systems can be challenging due to compatibility issues and the need for custom solutions.</w:t>
        <w:br/>
        <w:br/>
        <w:t>- **Cultural and Organizational Barriers**: Achieving a cultural shift towards observability requires overcoming resistance to change and fostering collaboration across teams.</w:t>
        <w:br/>
        <w:br/>
        <w:t>- **Security and Privacy Concerns**: Ensuring the security and privacy of data collected for observability purposes is paramount. UBS must implement robust security measures to protect sensitive information.</w:t>
        <w:br/>
        <w:br/>
        <w:t>**Conclusion**</w:t>
        <w:br/>
        <w:br/>
        <w:t>UBS's commitment to enhancing observability reflects its broader strategy of leveraging technology to drive innovation and operational excellence. By investing in advanced observability tools and fostering a culture of transparency and collaboration, UBS is well-positioned to navigate the challenges of the digital age and deliver superior value to its customers and stakeholders. As the bank continues to evolve, observability will play a crucial role in ensuring the resilience, performance, and security of its IT systems.</w:t>
      </w:r>
    </w:p>
    <w:p>
      <w:pPr>
        <w:pStyle w:val="Heading2"/>
      </w:pPr>
      <w:r>
        <w:t>11.4 Security, Risk and Compliance</w:t>
      </w:r>
    </w:p>
    <w:p>
      <w:pPr/>
      <w:r>
        <w:t>In the rapidly evolving landscape of financial services, UBS has prioritized security, risk, and compliance as pivotal components of its IT strategy. This focus is driven by the need to safeguard client data, ensure regulatory compliance, and protect the firm's reputation in an increasingly digital world. As cyber threats become more sophisticated, UBS's approach to security, risk, and compliance is both proactive and adaptive, leveraging advanced technologies and strategic frameworks to mitigate potential risks.</w:t>
        <w:br/>
        <w:br/>
        <w:t>UBS's security strategy is anchored in a multi-layered defense model that integrates cutting-edge technologies such as artificial intelligence (AI) and machine learning (ML) to enhance threat detection and response capabilities. The firm employs AI-driven analytics to monitor network traffic and identify anomalies that could indicate potential security breaches. This real-time analysis allows for swift intervention and minimizes the impact of any potential threats. Additionally, UBS has implemented a zero-trust architecture, which assumes that threats could originate from both outside and within the organization, thereby enforcing strict identity verification protocols for all users and devices accessing the network.</w:t>
        <w:br/>
        <w:br/>
        <w:t>Risk management at UBS is deeply embedded within the IT organization, ensuring that risk considerations are integral to all technology initiatives. The firm utilizes a comprehensive risk assessment framework that aligns with industry standards such as the National Institute of Standards and Technology (NIST) and the Federal Financial Institutions Examination Council (FFIEC). This framework facilitates the identification, assessment, and mitigation of risks across the IT landscape, with a focus on maintaining operational resilience and business continuity. Key Risk Indicators (KRIs) and Key Control Indicators (KCIs) are regularly monitored to provide insights into the effectiveness of risk management strategies and to identify areas for improvement.</w:t>
        <w:br/>
        <w:br/>
        <w:t>Compliance is another critical pillar of UBS's IT strategy, particularly in light of stringent regulatory requirements in the financial sector. The firm has developed a robust compliance program that integrates technology solutions to automate compliance processes and enhance reporting accuracy. This includes the use of RegTech tools to streamline regulatory reporting and ensure adherence to evolving regulations. UBS's compliance framework is designed to support the firm's global operations, with localized adaptations to address region-specific regulatory requirements.</w:t>
        <w:br/>
        <w:br/>
        <w:t>To support its security, risk, and compliance objectives, UBS has invested in building a strong cybersecurity culture across the organization. This includes regular training and awareness programs to ensure that employees are equipped with the knowledge and skills to recognize and respond to potential security threats. The firm also conducts scenario-based testing and simulation exercises to evaluate the effectiveness of its security protocols and to identify opportunities for improvement.</w:t>
        <w:br/>
        <w:br/>
        <w:t>UBS's commitment to security, risk, and compliance is further reinforced by its strategic partnerships with leading technology vendors and cybersecurity experts. These collaborations provide access to the latest innovations and best practices in the field, enabling UBS to stay ahead of emerging threats and regulatory changes. The firm also participates in industry forums and working groups to share insights and collaborate on addressing common challenges faced by the financial services sector.</w:t>
        <w:br/>
        <w:br/>
        <w:t>In summary, UBS's approach to security, risk, and compliance is characterized by a comprehensive and integrated strategy that leverages advanced technologies, robust frameworks, and a strong organizational culture. By prioritizing these areas, UBS not only protects its assets and reputation but also enhances its ability to deliver secure and compliant services to its clients. As the digital landscape continues to evolve, UBS remains committed to adapting its strategies and investing in the necessary resources to maintain its position as a leader in security, risk, and compliance within the financial services industry.</w:t>
      </w:r>
    </w:p>
    <w:p>
      <w:pPr>
        <w:pStyle w:val="Heading2"/>
      </w:pPr>
      <w:r>
        <w:t>11.5 Cloud Computing</w:t>
      </w:r>
    </w:p>
    <w:p>
      <w:pPr/>
      <w:r>
        <w:t>UBS has embarked on a comprehensive cloud computing strategy to enhance its operational efficiency, scalability, and innovation capabilities. The bank's cloud strategy is a cornerstone of its broader digital transformation agenda, aimed at modernizing its IT infrastructure, optimizing costs, and accelerating the delivery of new products and services. This initiative aligns with UBS's strategic objectives of improving client experience, increasing agility, and ensuring robust security and compliance frameworks.</w:t>
        <w:br/>
        <w:br/>
        <w:t>### Strategic Objectives and Vision</w:t>
        <w:br/>
        <w:t>UBS's cloud computing strategy is driven by several key objectives:</w:t>
        <w:br/>
        <w:br/>
        <w:t>- **Operational Efficiency**: By migrating to the cloud, UBS aims to reduce its reliance on legacy IT systems, which are often costly to maintain and upgrade. Cloud platforms offer scalable resources that can be adjusted based on demand, leading to significant cost savings.</w:t>
        <w:br/>
        <w:br/>
        <w:t>- **Agility and Innovation**: Cloud computing enables UBS to deploy new applications and services more rapidly, fostering innovation. The bank can experiment with new technologies, such as artificial intelligence and machine learning, in a more flexible environment.</w:t>
        <w:br/>
        <w:br/>
        <w:t>- **Enhanced Client Experience**: With cloud-based solutions, UBS can offer more personalized and timely services to its clients. The cloud's capabilities in data analytics allow for deeper insights into client needs and preferences.</w:t>
        <w:br/>
        <w:br/>
        <w:t>- **Security and Compliance**: UBS is committed to maintaining the highest standards of security and compliance. Cloud providers offer advanced security features and compliance certifications, which are critical for a global financial institution.</w:t>
        <w:br/>
        <w:br/>
        <w:t>### Implementation Strategy</w:t>
        <w:br/>
        <w:t>The implementation of UBS's cloud strategy involves several phases:</w:t>
        <w:br/>
        <w:br/>
        <w:t>1. **Assessment and Planning**: UBS conducts a thorough assessment of its current IT landscape to identify applications and workloads suitable for migration. This phase involves evaluating the technical and business benefits of moving to the cloud.</w:t>
        <w:br/>
        <w:br/>
        <w:t>2. **Cloud Provider Partnerships**: UBS has established strategic partnerships with leading cloud providers to leverage their infrastructure and expertise. These partnerships are crucial for ensuring a smooth transition and ongoing support.</w:t>
        <w:br/>
        <w:br/>
        <w:t>3. **Migration and Integration**: The migration process is carried out in stages, prioritizing applications that can deliver immediate benefits. UBS employs a hybrid cloud model, integrating public and private cloud environments to balance flexibility and control.</w:t>
        <w:br/>
        <w:br/>
        <w:t>4. **Optimization and Management**: Post-migration, UBS focuses on optimizing its cloud resources to maximize efficiency. This includes implementing cost management tools and performance monitoring systems.</w:t>
        <w:br/>
        <w:br/>
        <w:t>5. **Continuous Improvement**: UBS adopts a culture of continuous improvement, regularly reviewing and updating its cloud strategy to incorporate new technologies and best practices.</w:t>
        <w:br/>
        <w:br/>
        <w:t>### Challenges and Mitigation Strategies</w:t>
        <w:br/>
        <w:t>The transition to cloud computing presents several challenges, which UBS addresses through proactive strategies:</w:t>
        <w:br/>
        <w:br/>
        <w:t>- **Data Security and Privacy**: Ensuring data security and privacy is paramount. UBS employs robust encryption, access controls, and monitoring tools to protect sensitive information.</w:t>
        <w:br/>
        <w:br/>
        <w:t>- **Regulatory Compliance**: Navigating the complex regulatory landscape requires careful planning. UBS works closely with regulators to ensure compliance with all relevant laws and standards.</w:t>
        <w:br/>
        <w:br/>
        <w:t>- **Change Management**: Transitioning to the cloud requires significant organizational change. UBS invests in training and change management programs to support employees throughout the process.</w:t>
        <w:br/>
        <w:br/>
        <w:t>- **Vendor Lock-in**: To avoid dependency on a single cloud provider, UBS adopts a multi-cloud strategy, allowing for flexibility and negotiation leverage.</w:t>
        <w:br/>
        <w:br/>
        <w:t>### Impact on Business Operations</w:t>
        <w:br/>
        <w:t>The adoption of cloud computing has a profound impact on UBS's business operations:</w:t>
        <w:br/>
        <w:br/>
        <w:t>- **Cost Efficiency**: By reducing infrastructure costs and improving resource utilization, UBS achieves significant cost savings. These savings can be reinvested in strategic initiatives.</w:t>
        <w:br/>
        <w:br/>
        <w:t>- **Scalability**: Cloud platforms provide the scalability needed to support UBS's global operations. The bank can quickly scale resources up or down based on demand, ensuring optimal performance.</w:t>
        <w:br/>
        <w:br/>
        <w:t>- **Innovation and Speed to Market**: The cloud enables UBS to bring new products and services to market faster. This agility is critical in a competitive financial landscape.</w:t>
        <w:br/>
        <w:br/>
        <w:t>- **Enhanced Collaboration**: Cloud-based tools facilitate collaboration across UBS's global teams, improving productivity and innovation.</w:t>
        <w:br/>
        <w:br/>
        <w:t>### Future Outlook</w:t>
        <w:br/>
        <w:t>Looking ahead, UBS plans to further expand its cloud capabilities:</w:t>
        <w:br/>
        <w:br/>
        <w:t>- **Advanced Analytics and AI**: By leveraging cloud-based analytics and AI tools, UBS aims to enhance decision-making and offer more personalized client services.</w:t>
        <w:br/>
        <w:br/>
        <w:t>- **Sustainability**: UBS is committed to sustainable practices, and cloud computing plays a role in reducing the bank's carbon footprint. Cloud providers offer energy-efficient data centers that align with UBS's sustainability goals.</w:t>
        <w:br/>
        <w:br/>
        <w:t>- **Innovation Hubs**: UBS is establishing cloud-based innovation hubs to incubate new ideas and technologies. These hubs foster collaboration between technologists, business leaders, and clients.</w:t>
        <w:br/>
        <w:br/>
        <w:t>### Conclusion</w:t>
        <w:br/>
        <w:t>UBS's cloud computing strategy is a pivotal component of its digital transformation journey. By embracing the cloud, UBS enhances its operational efficiency, fosters innovation, and strengthens its competitive position. The bank's commitment to security, compliance, and sustainability ensures that its cloud strategy supports long-term growth and success.</w:t>
      </w:r>
    </w:p>
    <w:p>
      <w:pPr>
        <w:pStyle w:val="Heading2"/>
      </w:pPr>
      <w:r>
        <w:t>11.6 Agile and DevOps</w:t>
      </w:r>
    </w:p>
    <w:p>
      <w:pPr>
        <w:pStyle w:val="Heading3"/>
      </w:pPr>
      <w:r>
        <w:t>Narrative</w:t>
      </w:r>
    </w:p>
    <w:p>
      <w:pPr/>
      <w:r>
        <w:t>UBS has embarked on a comprehensive transformation of its IT organization, focusing on Agile and DevOps methodologies to enhance its operational efficiency, speed of delivery, and innovation capacity. This strategic initiative is designed to align with UBS's broader business objectives, which include digital transformation, customer-centric product development, and improved risk management. The adoption of Agile and DevOps is not merely a technological shift but a cultural change that impacts how teams collaborate, make decisions, and deliver value.</w:t>
        <w:br/>
        <w:br/>
        <w:t>The Agile transformation at UBS is driven by the need to respond more quickly to market changes and client needs. By adopting Agile methodologies, UBS aims to foster a more flexible and adaptive IT environment. This involves breaking down traditional silos between development and operations teams, encouraging cross-functional collaboration, and promoting a culture of continuous improvement. Agile frameworks such as Scrum and Kanban are being implemented across various IT teams to streamline workflows and enhance productivity.</w:t>
        <w:br/>
        <w:br/>
        <w:t>DevOps, as a complementary practice to Agile, focuses on automating and integrating the processes between software development and IT operations. UBS's DevOps strategy emphasizes the use of continuous integration and continuous delivery (CI/CD) pipelines to accelerate the deployment of new features and updates. This approach reduces the time to market for new services and ensures that software releases are more reliable and less prone to errors. By leveraging DevOps, UBS seeks to improve the overall quality of its IT services and increase the frequency of deployments.</w:t>
        <w:br/>
        <w:br/>
        <w:t>Key components of UBS's Agile and DevOps initiative include:</w:t>
        <w:br/>
        <w:br/>
        <w:t>- **Cultural Shift**: Encouraging a mindset change among employees to embrace agility and collaboration. This involves training programs, workshops, and leadership support to instill Agile principles and DevOps practices across the organization.</w:t>
        <w:br/>
        <w:t>- **Process Optimization**: Streamlining processes to eliminate bottlenecks and enhance efficiency. This includes adopting Agile ceremonies such as daily stand-ups, sprint planning, and retrospectives to ensure continuous feedback and improvement.</w:t>
        <w:br/>
        <w:t>- **Technology Enablement**: Implementing tools and technologies that support Agile and DevOps practices. UBS is investing in platforms that facilitate automation, monitoring, and collaboration, such as Jenkins for CI/CD, JIRA for project management, and Docker for containerization.</w:t>
        <w:br/>
        <w:t>- **Metrics and Measurement**: Establishing key performance indicators (KPIs) to measure the success of Agile and DevOps initiatives. These metrics include deployment frequency, lead time for changes, mean time to recovery, and change failure rate.</w:t>
        <w:br/>
        <w:br/>
        <w:t>The Agile and DevOps transformation at UBS is structured around several key strategic initiatives:</w:t>
        <w:br/>
        <w:br/>
        <w:t>1. **Agile Centers of Excellence**: UBS has established Agile Centers of Excellence to serve as hubs for best practices, training, and support. These centers provide guidance on Agile methodologies and help teams transition to Agile ways of working. They also facilitate knowledge sharing and foster a community of Agile practitioners within the organization.</w:t>
        <w:br/>
        <w:br/>
        <w:t>2. **DevOps Automation and Toolchain Integration**: A critical focus area for UBS is the automation of the software development lifecycle. This includes integrating a robust toolchain that supports end-to-end automation, from code development to deployment. The toolchain is designed to enhance collaboration between development and operations teams, reduce manual interventions, and improve the speed and reliability of software releases.</w:t>
        <w:br/>
        <w:br/>
        <w:t>3. **Cloud Adoption and Infrastructure as Code (IaC)**: UBS is leveraging cloud technologies to support its Agile and DevOps initiatives. By adopting Infrastructure as Code (IaC) practices, UBS can provision and manage infrastructure through code, enabling more consistent and repeatable deployments. This approach supports scalability and flexibility, allowing UBS to quickly adapt to changing business needs.</w:t>
        <w:br/>
        <w:br/>
        <w:t>4. **Continuous Learning and Development**: To sustain the Agile and DevOps transformation, UBS is investing in continuous learning and development programs. These programs are designed to upskill employees and keep them abreast of the latest trends and technologies in Agile and DevOps. UBS offers a range of training opportunities, from online courses to hands-on workshops, to ensure that employees have the skills needed to thrive in an Agile and DevOps environment.</w:t>
        <w:br/>
        <w:br/>
        <w:t>5. **Risk Management and Compliance**: As UBS transitions to Agile and DevOps, it remains committed to maintaining robust risk management and compliance practices. This involves integrating security and compliance checks into the DevOps pipeline, ensuring that all software releases meet regulatory requirements and security standards. UBS is adopting DevSecOps practices to embed security into the development process from the outset, reducing vulnerabilities and enhancing the overall security posture.</w:t>
        <w:br/>
        <w:br/>
        <w:t>The implementation of Agile and DevOps at UBS is expected to yield significant benefits, including:</w:t>
        <w:br/>
        <w:br/>
        <w:t>- **Increased Speed to Market**: By reducing the time required to develop and deploy new features, UBS can respond more quickly to customer needs and market opportunities.</w:t>
        <w:br/>
        <w:t>- **Improved Quality and Reliability**: Automation and continuous testing enhance the quality of software releases, reducing the likelihood of defects and downtime.</w:t>
        <w:br/>
        <w:t>- **Enhanced Collaboration and Innovation**: Cross-functional teams working in an Agile environment are better positioned to innovate and deliver customer-centric solutions.</w:t>
        <w:br/>
        <w:t>- **Greater Flexibility and Adaptability**: Agile and DevOps enable UBS to pivot quickly in response to changing business priorities and external factors.</w:t>
        <w:br/>
        <w:t>- **Cost Efficiency**: Streamlined processes and automation reduce operational costs and improve resource utilization.</w:t>
        <w:br/>
        <w:br/>
        <w:t>In conclusion, UBS's Agile and DevOps initiative represents a fundamental shift in how the organization approaches IT development and operations. By fostering a culture of agility, collaboration, and continuous improvement, UBS is positioning itself to better meet the needs of its clients and stakeholders in an increasingly digital world. The ongoing transformation is a testament to UBS's commitment to innovation and excellence in IT service delivery.</w:t>
      </w:r>
    </w:p>
    <w:p>
      <w:pPr>
        <w:pStyle w:val="Heading2"/>
      </w:pPr>
      <w:r>
        <w:t>11.7 Automation and Orchestration</w:t>
      </w:r>
    </w:p>
    <w:p>
      <w:pPr/>
      <w:r>
        <w:t>In the rapidly evolving landscape of financial services, UBS has identified automation and orchestration as pivotal components of its IT strategy. This strategic focus is driven by the need to enhance operational efficiency, improve service delivery, and maintain a competitive edge in a digital-first environment. The automation and orchestration initiatives at UBS are designed to streamline processes, reduce manual intervention, and enable seamless integration across various systems and platforms.</w:t>
        <w:br/>
        <w:br/>
        <w:t>**Strategic Objectives and Drivers**</w:t>
        <w:br/>
        <w:br/>
        <w:t>The primary objectives of UBS's automation and orchestration strategy are to reduce operational costs, increase agility, and improve the scalability of IT operations. By automating routine tasks and orchestrating complex workflows, UBS aims to free up valuable human resources to focus on more strategic activities that drive business value. Key drivers for these initiatives include:</w:t>
        <w:br/>
        <w:br/>
        <w:t>- **Cost Efficiency**: Automation reduces the need for manual processing, leading to significant cost savings. UBS aims to achieve a reduction in operational expenses by automating repetitive tasks in areas such as data entry, transaction processing, and compliance checks.</w:t>
        <w:br/>
        <w:t>- **Scalability and Agility**: Automation and orchestration enable UBS to quickly scale operations up or down in response to changing market conditions and business needs. This flexibility is crucial for maintaining service levels and meeting customer expectations.</w:t>
        <w:br/>
        <w:t>- **Risk Management and Compliance**: Automated processes are less prone to errors compared to manual operations, thereby reducing the risk of non-compliance and operational failures. UBS leverages automation to ensure adherence to regulatory requirements and internal policies.</w:t>
        <w:br/>
        <w:t>- **Enhanced Customer Experience**: By streamlining processes and reducing turnaround times, UBS enhances the overall customer experience. Automation allows for faster processing of transactions and queries, leading to improved client satisfaction.</w:t>
        <w:br/>
        <w:br/>
        <w:t>**Implementation Approach**</w:t>
        <w:br/>
        <w:br/>
        <w:t>UBS's approach to implementing automation and orchestration is methodical and phased, ensuring minimal disruption to ongoing operations. The implementation strategy includes the following key components:</w:t>
        <w:br/>
        <w:br/>
        <w:t>- **Assessment and Prioritization**: UBS conducts a comprehensive assessment of existing processes to identify areas with the highest potential for automation. Processes are prioritized based on factors such as complexity, volume, and impact on business outcomes.</w:t>
        <w:br/>
        <w:t>- **Technology Selection**: UBS employs a mix of proprietary and third-party automation tools to achieve its objectives. The selection of technology is based on criteria such as compatibility with existing systems, scalability, and ease of integration.</w:t>
        <w:br/>
        <w:t>- **Pilot Programs**: Before full-scale implementation, UBS runs pilot programs to test the effectiveness of automation solutions in a controlled environment. These pilots help refine the approach and identify potential challenges.</w:t>
        <w:br/>
        <w:t>- **Change Management and Training**: UBS places significant emphasis on change management to ensure a smooth transition to automated processes. Training programs are conducted to equip employees with the necessary skills to work alongside automated systems.</w:t>
        <w:br/>
        <w:t>- **Continuous Improvement**: Post-implementation, UBS continuously monitors the performance of automated processes to identify areas for further optimization. Feedback loops and performance metrics are established to drive ongoing improvements.</w:t>
        <w:br/>
        <w:br/>
        <w:t>**Key Initiatives and Use Cases**</w:t>
        <w:br/>
        <w:br/>
        <w:t>UBS has launched several key initiatives under its automation and orchestration strategy, each targeting specific areas of the business:</w:t>
        <w:br/>
        <w:br/>
        <w:t>- **Robotic Process Automation (RPA)**: UBS has deployed RPA to automate high-volume, repetitive tasks such as data extraction, reconciliation, and reporting. RPA bots are used extensively in back-office operations, freeing up employees to focus on more value-added activities.</w:t>
        <w:br/>
        <w:t>- **Intelligent Automation**: By integrating artificial intelligence (AI) with automation, UBS has developed intelligent systems capable of handling complex decision-making tasks. These systems are used in areas such as fraud detection, credit risk assessment, and customer service.</w:t>
        <w:br/>
        <w:t>- **Orchestrated Workflows**: UBS employs orchestration tools to manage end-to-end workflows across multiple systems. This ensures seamless data flow and process execution, particularly in cross-functional operations such as trade settlement and compliance monitoring.</w:t>
        <w:br/>
        <w:t>- **Cloud Automation**: UBS leverages cloud-based automation solutions to enhance its IT infrastructure management. This includes automated provisioning, scaling, and monitoring of cloud resources, ensuring optimal performance and cost-efficiency.</w:t>
        <w:br/>
        <w:br/>
        <w:t>**Challenges and Mitigation Strategies**</w:t>
        <w:br/>
        <w:br/>
        <w:t>Despite the significant benefits, the journey towards automation and orchestration is not without challenges. UBS has identified several potential obstacles and developed strategies to mitigate them:</w:t>
        <w:br/>
        <w:br/>
        <w:t>- **Integration Complexity**: Integrating automation tools with legacy systems can be complex and resource-intensive. UBS addresses this by adopting a modular approach, allowing for gradual integration and minimizing disruption.</w:t>
        <w:br/>
        <w:t>- **Data Security and Privacy**: Automation initiatives must comply with stringent data security and privacy regulations. UBS implements robust security measures and conducts regular audits to ensure compliance.</w:t>
        <w:br/>
        <w:t>- **Workforce Adaptation**: The shift towards automation requires a cultural change within the organization. UBS invests in comprehensive training and communication programs to help employees adapt to new ways of working.</w:t>
        <w:br/>
        <w:t>- **Technological Obsolescence**: Rapid technological advancements can render existing solutions obsolete. UBS mitigates this risk by fostering partnerships with leading technology providers and continuously evaluating emerging technologies.</w:t>
        <w:br/>
        <w:br/>
        <w:t>**Future Outlook and Strategic Roadmap**</w:t>
        <w:br/>
        <w:br/>
        <w:t>Looking ahead, UBS plans to expand its automation and orchestration capabilities to cover more areas of the business. The strategic roadmap includes:</w:t>
        <w:br/>
        <w:br/>
        <w:t>- **Expansion of AI-Driven Automation**: UBS aims to further integrate AI into its automation strategy, enhancing the sophistication and capabilities of its automated systems.</w:t>
        <w:br/>
        <w:t>- **Enhanced Cross-Functional Orchestration**: The focus will be on developing more advanced orchestration solutions that facilitate seamless collaboration across different business units and geographies.</w:t>
        <w:br/>
        <w:t>- **Increased Focus on Hyperautomation**: UBS is exploring hyperautomation, which involves the combination of multiple automation tools and technologies to achieve end-to-end process automation.</w:t>
        <w:br/>
        <w:t>- **Sustainability and Green IT**: As part of its commitment to sustainability, UBS is incorporating green IT practices into its automation strategy, focusing on reducing energy consumption and carbon footprint.</w:t>
        <w:br/>
        <w:br/>
        <w:t>In conclusion, UBS's automation and orchestration initiatives are a cornerstone of its IT strategy, driving efficiency, agility, and innovation across the organization. By embracing these technologies, UBS is well-positioned to navigate the challenges of the digital age and deliver superior value to its clients and stakeholders.</w:t>
      </w:r>
    </w:p>
    <w:p>
      <w:pPr>
        <w:pStyle w:val="Heading2"/>
      </w:pPr>
      <w:r>
        <w:t>11.8 Mainframe Evolution</w:t>
      </w:r>
    </w:p>
    <w:p>
      <w:pPr/>
      <w:r>
        <w:t>UBS's mainframe evolution strategy is a critical component of its broader IT transformation agenda, aimed at enhancing operational efficiency, reducing costs, and increasing agility. The mainframe, traditionally a robust and reliable platform for core banking operations, faces challenges in terms of scalability, flexibility, and integration with modern cloud-native architectures. As such, UBS is committed to a phased approach that balances the need for stability with the imperative to modernize.</w:t>
        <w:br/>
        <w:br/>
        <w:t>The strategy is underpinned by several key themes:</w:t>
        <w:br/>
        <w:br/>
        <w:t>1. **Incremental Modernization**: UBS is adopting a phased modernization approach, which involves gradually updating mainframe applications and infrastructure. This approach minimizes risk by ensuring that critical banking operations remain uninterrupted while new functionalities and efficiencies are introduced. The incremental strategy includes:</w:t>
        <w:br/>
        <w:t xml:space="preserve">   - **Refactoring Legacy Code**: UBS is investing in refactoring legacy COBOL applications to improve maintainability and performance. This involves rewriting portions of the codebase to optimize it for modern processors and to facilitate integration with contemporary systems.</w:t>
        <w:br/>
        <w:t xml:space="preserve">   - **Adopting DevOps Practices**: By integrating DevOps practices into mainframe operations, UBS aims to accelerate development cycles, improve deployment frequency, and enhance the quality of software releases. This includes automating testing and deployment processes to reduce manual intervention and errors.</w:t>
        <w:br/>
        <w:br/>
        <w:t>2. **Hybrid Cloud Integration**: A significant focus of the mainframe evolution is the integration with hybrid cloud environments. UBS is leveraging cloud platforms to extend the capabilities of its mainframe systems, enabling:</w:t>
        <w:br/>
        <w:t xml:space="preserve">   - **Elastic Scalability**: By offloading non-critical workloads to the cloud, UBS can scale its operations dynamically, responding to fluctuating demand without overprovisioning mainframe resources.</w:t>
        <w:br/>
        <w:t xml:space="preserve">   - **Enhanced Data Analytics**: Cloud integration allows for more sophisticated data analytics capabilities, enabling UBS to derive actionable insights from large volumes of transaction data processed by the mainframe.</w:t>
        <w:br/>
        <w:br/>
        <w:t>3. **Cost Optimization**: Reducing the total cost of ownership (TCO) of mainframe operations is a primary objective. UBS is pursuing several initiatives to achieve cost efficiencies:</w:t>
        <w:br/>
        <w:t xml:space="preserve">   - **Workload Offloading**: By migrating less critical workloads to cost-effective cloud solutions, UBS reduces the processing burden on its mainframe, thereby lowering operational costs.</w:t>
        <w:br/>
        <w:t xml:space="preserve">   - **Vendor Negotiations**: UBS is actively negotiating with mainframe service vendors to secure more favorable terms and pricing, leveraging its scale and strategic importance as a client.</w:t>
        <w:br/>
        <w:br/>
        <w:t>4. **Security and Compliance**: As UBS modernizes its mainframe operations, maintaining robust security and compliance standards remains paramount. The bank is implementing advanced security measures to protect sensitive data and ensure compliance with regulatory requirements:</w:t>
        <w:br/>
        <w:t xml:space="preserve">   - **Enhanced Access Controls**: UBS is strengthening access controls to ensure that only authorized personnel can access critical mainframe systems, using multi-factor authentication and role-based access management.</w:t>
        <w:br/>
        <w:t xml:space="preserve">   - **Continuous Monitoring**: The bank employs continuous monitoring tools to detect and respond to potential security threats in real-time, ensuring the integrity and availability of mainframe operations.</w:t>
        <w:br/>
        <w:br/>
        <w:t>5. **Talent and Skills Development**: Modernizing mainframe operations requires a workforce equipped with the necessary skills and expertise. UBS is investing in talent development initiatives to bridge the skills gap:</w:t>
        <w:br/>
        <w:t xml:space="preserve">   - **Training Programs**: UBS offers comprehensive training programs focused on modern programming languages, cloud integration, and DevOps methodologies, ensuring that its IT staff are well-prepared to manage and innovate within the mainframe environment.</w:t>
        <w:br/>
        <w:t xml:space="preserve">   - **Collaborative Partnerships**: The bank is partnering with technology firms and academic institutions to foster innovation and access cutting-edge research and development in mainframe technologies.</w:t>
        <w:br/>
        <w:br/>
        <w:t>6. **Innovation and Experimentation**: UBS encourages a culture of innovation and experimentation within its IT organization, allowing teams to explore new technologies and methodologies that could enhance mainframe operations:</w:t>
        <w:br/>
        <w:t xml:space="preserve">   - **Innovation Labs**: UBS has established innovation labs dedicated to exploring emerging technologies such as AI and machine learning, which can be applied to optimize mainframe processes and improve decision-making.</w:t>
        <w:br/>
        <w:t xml:space="preserve">   - **Pilot Projects**: The bank runs pilot projects to test the feasibility and impact of new technologies on mainframe operations, using insights gained to inform broader implementation strategies.</w:t>
        <w:br/>
        <w:br/>
        <w:t>**Implications and Future Outlook**:</w:t>
        <w:br/>
        <w:t>- **Operational Resilience**: By modernizing its mainframe infrastructure, UBS enhances its operational resilience, ensuring that critical banking services remain reliable and performant even as the technology landscape evolves.</w:t>
        <w:br/>
        <w:t>- **Competitive Advantage**: The ability to integrate mainframe systems with cloud environments and leverage advanced analytics provides UBS with a competitive edge, enabling more personalized and efficient customer service.</w:t>
        <w:br/>
        <w:t>- **Regulatory Compliance**: Enhanced security and compliance measures ensure that UBS remains in alignment with evolving regulatory standards, reducing the risk of fines and reputational damage.</w:t>
        <w:br/>
        <w:t>- **Cost Savings**: Through strategic cost optimization initiatives, UBS can allocate resources more effectively, investing savings into further innovation and growth opportunities.</w:t>
        <w:br/>
        <w:t>- **Talent Retention and Attraction**: By investing in skills development and fostering a culture of innovation, UBS positions itself as an attractive employer for top IT talent, essential for sustaining its technological leadership.</w:t>
        <w:br/>
        <w:br/>
        <w:t>In conclusion, UBS's mainframe evolution strategy is a comprehensive and forward-looking initiative that aligns with the bank's broader digital transformation goals. By balancing stability with innovation, UBS is well-positioned to navigate the challenges of modern banking and capitalize on emerging opportunities.</w:t>
      </w:r>
    </w:p>
    <w:p/>
    <w:p>
      <w:pPr>
        <w:pStyle w:val="Heading1"/>
      </w:pPr>
      <w:r>
        <w:t>12. News and Recent Developments</w:t>
      </w:r>
    </w:p>
    <w:p>
      <w:pPr>
        <w:pStyle w:val="Heading2"/>
      </w:pPr>
      <w:r>
        <w:t>Overview</w:t>
      </w:r>
    </w:p>
    <w:p>
      <w:pPr/>
      <w:r>
        <w:t>In recent years, UBS has navigated a complex landscape of regulatory changes, market fluctuations, and strategic realignments, all while maintaining its position as a leading global financial services provider. The bank has been proactive in addressing these challenges through a series of strategic initiatives and operational adjustments aimed at enhancing its competitive edge and ensuring sustainable growth.</w:t>
        <w:br/>
        <w:br/>
        <w:t>One of the most significant developments in UBS's recent history is its ongoing commitment to sustainability and environmental, social, and governance (ESG) criteria. UBS has set ambitious goals to become a leader in sustainable finance, aligning its business strategies with the United Nations Sustainable Development Goals (SDGs). This commitment is reflected in its investment strategies, which increasingly prioritize ESG factors, and in its operational practices, which aim to reduce the bank's carbon footprint. UBS has pledged to mobilize significant capital towards sustainable projects and has integrated ESG considerations into its advisory services, thereby influencing a broad spectrum of stakeholders.</w:t>
        <w:br/>
        <w:br/>
        <w:t>In the regulatory domain, UBS has been actively engaging with global regulators to ensure compliance with evolving requirements, particularly in the areas of anti-money laundering (AML) and know-your-customer (KYC) protocols. The bank has invested heavily in technology to enhance its compliance infrastructure, deploying advanced analytics and artificial intelligence to monitor transactions and identify potential risks more effectively. This proactive approach not only mitigates regulatory risks but also enhances the bank's reputation as a responsible and compliant financial institution.</w:t>
        <w:br/>
        <w:br/>
        <w:t>Technological innovation remains a cornerstone of UBS's strategy, as the bank continues to invest in digital transformation to improve client experiences and operational efficiencies. UBS has launched several digital platforms and tools designed to offer personalized financial services, leveraging data analytics to better understand client needs and preferences. These initiatives are part of a broader effort to modernize the bank's IT infrastructure, streamline processes, and reduce costs. The focus on technology also extends to cybersecurity, where UBS has implemented robust measures to protect client data and maintain trust in its digital offerings.</w:t>
        <w:br/>
        <w:br/>
        <w:t>UBS's strategic realignment has also involved a reevaluation of its global footprint, with a focus on optimizing its presence in key markets. The bank has been selectively expanding its operations in Asia, particularly in China, where it sees significant growth potential. This expansion is supported by strategic partnerships and joint ventures that enhance UBS's ability to offer comprehensive financial services to a growing client base in the region. Conversely, UBS has been rationalizing its operations in less profitable markets, reallocating resources to areas with higher strategic importance.</w:t>
        <w:br/>
        <w:br/>
        <w:t>The bank's wealth management division continues to be a focal point of its growth strategy, with UBS seeking to strengthen its position as a premier wealth manager globally. This involves not only expanding its client base but also enhancing the range of services offered to high-net-worth individuals and institutional clients. UBS has been investing in talent acquisition and development to ensure that its advisory teams are equipped with the skills and knowledge necessary to navigate complex financial landscapes and deliver superior client outcomes.</w:t>
        <w:br/>
        <w:br/>
        <w:t>In response to the COVID-19 pandemic, UBS has demonstrated resilience and adaptability, swiftly implementing measures to protect its workforce and clients while maintaining business continuity. The bank's agile response included the rapid deployment of remote working capabilities and digital tools that enabled seamless client interactions despite physical distancing measures. UBS's ability to adapt to these unprecedented challenges has reinforced its operational resilience and highlighted the effectiveness of its crisis management frameworks.</w:t>
        <w:br/>
        <w:br/>
        <w:t>Overall, UBS's recent developments reflect a strategic focus on sustainability, technology, regulatory compliance, and market optimization. By aligning its operations with these priorities, UBS aims to strengthen its competitive position and deliver long-term value to its stakeholders. The bank's proactive approach to addressing emerging challenges and opportunities positions it well for future growth in an increasingly dynamic and interconnected global financial landscape.</w:t>
      </w:r>
    </w:p>
    <w:p>
      <w:pPr>
        <w:pStyle w:val="Heading2"/>
      </w:pPr>
      <w:r>
        <w:t>12.1 Technology and Innovation</w:t>
      </w:r>
    </w:p>
    <w:p>
      <w:pPr/>
      <w:r>
        <w:t>UBS has been at the forefront of integrating advanced technology and fostering innovation across its operations, reflecting a strategic commitment to digital transformation. This initiative is driven by the need to enhance client experiences, improve operational efficiency, and maintain competitive advantage in an increasingly digital financial services landscape.</w:t>
        <w:br/>
        <w:br/>
        <w:t>The bank's technology strategy is anchored by several key pillars. Firstly, UBS has prioritized the modernization of its IT infrastructure. This involves migrating legacy systems to cloud-based solutions, which offer greater scalability, flexibility, and security. The transition to cloud computing is not merely a technical upgrade but a strategic enabler, allowing UBS to leverage data analytics and artificial intelligence (AI) more effectively. By harnessing the power of AI, UBS aims to deliver personalized client experiences through predictive analytics and automated advisory services.</w:t>
        <w:br/>
        <w:br/>
        <w:t>Secondly, UBS is investing heavily in cybersecurity to protect its digital assets and client data. As financial institutions become more digital, the risk of cyber threats increases. UBS has implemented a multi-layered cybersecurity framework that includes advanced threat detection systems, continuous monitoring, and incident response protocols. This robust security posture is crucial for maintaining client trust and regulatory compliance.</w:t>
        <w:br/>
        <w:br/>
        <w:t>In addition to infrastructure and security enhancements, UBS is focusing on developing innovative client-facing technologies. The bank has launched several digital platforms and tools designed to enhance the client experience. For instance, UBS's digital wealth management platform offers clients seamless access to investment advice, portfolio management, and financial planning tools. The platform is equipped with intuitive interfaces and AI-driven insights, enabling clients to make informed investment decisions.</w:t>
        <w:br/>
        <w:br/>
        <w:t>Moreover, UBS is exploring the potential of blockchain technology to streamline operations and reduce costs. Blockchain's decentralized nature offers significant advantages in terms of transparency, security, and efficiency. UBS has participated in several industry consortia and pilot projects to test blockchain applications in areas such as trade finance, cross-border payments, and securities settlement. These initiatives are part of UBS's broader effort to harness emerging technologies to drive innovation and efficiency.</w:t>
        <w:br/>
        <w:br/>
        <w:t>UBS's commitment to innovation is also evident in its approach to collaboration and partnerships. The bank has established strategic alliances with technology firms, fintech startups, and academic institutions to foster innovation and accelerate the development of new solutions. These collaborations enable UBS to access cutting-edge technologies and talent, enhancing its ability to innovate and adapt to changing market conditions.</w:t>
        <w:br/>
        <w:br/>
        <w:t>Furthermore, UBS is investing in talent development to build a workforce capable of driving digital transformation. The bank offers a range of training programs and initiatives designed to upskill employees in areas such as data science, AI, and digital strategy. By equipping its workforce with the necessary skills and knowledge, UBS aims to create a culture of innovation and agility.</w:t>
        <w:br/>
        <w:br/>
        <w:t>The impact of UBS's technology and innovation initiatives is reflected in several key outcomes. The bank has reported improvements in operational efficiency, with automation and digital processes reducing costs and enhancing productivity. Client satisfaction has also increased, driven by the enhanced digital experience and personalized services. Additionally, UBS's proactive approach to cybersecurity has strengthened its reputation as a secure and reliable financial institution.</w:t>
        <w:br/>
        <w:br/>
        <w:t>Looking ahead, UBS plans to continue its investment in technology and innovation, with a focus on expanding its digital capabilities and exploring new technologies. The bank is committed to staying at the forefront of digital transformation, leveraging technology to deliver superior client experiences and drive sustainable growth. UBS's technology strategy will remain aligned with its broader business objectives, ensuring that innovation supports the bank's long-term vision and strategic priorities.</w:t>
      </w:r>
    </w:p>
    <w:p>
      <w:pPr>
        <w:pStyle w:val="Heading2"/>
      </w:pPr>
      <w:r>
        <w:t>12.2 Sustainability and ESG</w:t>
      </w:r>
    </w:p>
    <w:p>
      <w:pPr/>
      <w:r>
        <w:t>UBS has made significant strides in embedding sustainability and Environmental, Social, and Governance (ESG) principles into its core operations and strategic objectives. Recognizing the increasing importance of sustainable finance, UBS has committed to aligning its business practices with the goals of the Paris Agreement and the United Nations Sustainable Development Goals (SDGs). This commitment is reflected in UBS's comprehensive sustainability strategy, which encompasses a range of initiatives aimed at reducing environmental impact, promoting social equity, and ensuring robust governance frameworks.</w:t>
        <w:br/>
        <w:br/>
        <w:t>In recent years, UBS has intensified its focus on sustainable investing, acknowledging the growing client demand for investment products that not only generate financial returns but also contribute positively to society and the environment. UBS has set ambitious targets to increase its sustainable investments, aiming for a substantial portion of its assets under management to be allocated to sustainable products by 2025. This strategic pivot is underpinned by UBS's belief that sustainable investing is not only a moral imperative but also a driver of long-term financial performance.</w:t>
        <w:br/>
        <w:br/>
        <w:t>A key component of UBS's sustainability strategy is its commitment to achieving net-zero greenhouse gas emissions across its operations and supply chain by 2050. To this end, UBS has implemented a series of measures to reduce its carbon footprint, including transitioning to renewable energy sources, enhancing energy efficiency in its offices, and promoting sustainable travel practices among its employees. Furthermore, UBS is actively engaging with its suppliers to ensure that they adhere to sustainable practices, thereby extending its environmental commitments beyond its immediate operations.</w:t>
        <w:br/>
        <w:br/>
        <w:t>On the social front, UBS is dedicated to fostering diversity, equity, and inclusion within its workforce and the communities it serves. The firm has established comprehensive diversity and inclusion policies that aim to create a workplace environment where all employees feel valued and empowered. UBS is also committed to addressing social inequities through its philanthropic initiatives, which focus on education, health, and economic empowerment in underserved communities. These efforts are complemented by UBS's active involvement in community development programs, which aim to drive positive social change at the local level.</w:t>
        <w:br/>
        <w:br/>
        <w:t>Governance is a critical pillar of UBS's ESG strategy, with the firm maintaining rigorous oversight mechanisms to ensure accountability and transparency in its operations. UBS has established robust governance frameworks that encompass risk management, compliance, and ethical conduct. The firm regularly reviews and updates its governance policies to align with evolving regulatory standards and stakeholder expectations. Additionally, UBS actively engages with its stakeholders, including clients, investors, and regulators, to ensure that its ESG initiatives are responsive to their needs and concerns.</w:t>
        <w:br/>
        <w:br/>
        <w:t>UBS's commitment to sustainability and ESG is further evidenced by its participation in various global initiatives and partnerships. The firm is a signatory to the United Nations Principles for Responsible Banking and the Task Force on Climate-related Financial Disclosures (TCFD), among other frameworks. These affiliations underscore UBS's dedication to advancing sustainable finance and contributing to the global transition to a low-carbon economy.</w:t>
        <w:br/>
        <w:br/>
        <w:t>In conclusion, UBS's sustainability and ESG strategy is characterized by a holistic approach that integrates environmental, social, and governance considerations into all aspects of its business operations. By prioritizing sustainable finance, reducing its environmental impact, promoting social equity, and upholding strong governance standards, UBS is positioning itself as a leader in sustainable banking. The firm's ongoing efforts to enhance its ESG performance not only align with global sustainability goals but also reinforce its commitment to creating long-term value for its stakeholders.</w:t>
      </w:r>
    </w:p>
    <w:p>
      <w:pPr>
        <w:pStyle w:val="Heading2"/>
      </w:pPr>
      <w:r>
        <w:t>12.3 Cybersecurity and Resilience</w:t>
      </w:r>
    </w:p>
    <w:p>
      <w:pPr/>
      <w:r>
        <w:t>In recent years, UBS has significantly enhanced its cybersecurity and resilience frameworks in response to the rapidly evolving threat landscape and increasing regulatory expectations. As a leading global financial institution, UBS recognizes the critical importance of safeguarding its digital assets, client data, and operational integrity against cyber threats. The bank's approach to cybersecurity is multi-faceted, encompassing advanced technological solutions, robust governance structures, comprehensive risk management practices, and a culture of security awareness.</w:t>
        <w:br/>
        <w:br/>
        <w:t>UBS's cybersecurity strategy is anchored in a risk-based approach that prioritizes the protection of critical assets and infrastructure. The bank employs a layered security architecture that integrates cutting-edge technologies, such as artificial intelligence (AI) and machine learning (ML), to detect and mitigate threats in real-time. This approach is complemented by a continuous monitoring system that provides 24/7 surveillance of network activities, enabling the rapid identification and response to potential incidents.</w:t>
        <w:br/>
        <w:br/>
        <w:t>To strengthen its resilience, UBS has invested in a state-of-the-art Security Operations Center (SOC), which serves as the nerve center for its cybersecurity operations. The SOC is staffed by a team of highly skilled cybersecurity professionals who utilize advanced analytics and threat intelligence to proactively manage risks. This team is responsible for conducting regular vulnerability assessments and penetration testing to identify and address potential weaknesses in the bank's systems.</w:t>
        <w:br/>
        <w:br/>
        <w:t>UBS has also implemented a comprehensive incident response plan designed to ensure swift and effective action in the event of a cyber incident. This plan outlines clear roles and responsibilities, communication protocols, and escalation procedures to minimize disruption and protect client interests. Regular scenario-based exercises are conducted to test the effectiveness of the incident response plan and enhance the bank's preparedness for potential cyber events.</w:t>
        <w:br/>
        <w:br/>
        <w:t>In alignment with regulatory requirements and industry best practices, UBS has established a robust governance framework to oversee its cybersecurity and resilience efforts. The bank's Board of Directors and senior management are actively engaged in cybersecurity oversight, with dedicated committees responsible for reviewing and approving cybersecurity strategies and policies. Regular reporting and updates on cybersecurity risks and initiatives are provided to the board to ensure transparency and accountability.</w:t>
        <w:br/>
        <w:br/>
        <w:t>UBS places a strong emphasis on fostering a culture of security awareness among its employees. The bank conducts regular training and awareness programs to educate staff on the importance of cybersecurity and their role in maintaining a secure environment. These programs cover a range of topics, including phishing awareness, secure data handling, and incident reporting procedures.</w:t>
        <w:br/>
        <w:br/>
        <w:t>In addition to internal efforts, UBS actively collaborates with external partners and industry groups to enhance its cybersecurity capabilities. The bank participates in information-sharing initiatives and threat intelligence networks to stay informed about emerging threats and vulnerabilities. This collaboration extends to working with regulators and law enforcement agencies to strengthen the overall resilience of the financial sector.</w:t>
        <w:br/>
        <w:br/>
        <w:t>UBS's commitment to cybersecurity and resilience is further demonstrated by its adherence to international standards and frameworks, such as the National Institute of Standards and Technology (NIST) Cybersecurity Framework and the International Organization for Standardization (ISO) 27001. These standards provide a structured approach to managing and improving the bank's cybersecurity posture.</w:t>
        <w:br/>
        <w:br/>
        <w:t>Looking ahead, UBS continues to invest in the development and deployment of innovative technologies to enhance its cybersecurity defenses. The bank is exploring the use of blockchain technology for secure data transactions and is investing in quantum computing research to prepare for future challenges. By staying at the forefront of technological advancements, UBS aims to maintain its position as a leader in cybersecurity and resilience within the financial services industry.</w:t>
        <w:br/>
        <w:br/>
        <w:t>In summary, UBS's comprehensive approach to cybersecurity and resilience is characterized by its commitment to leveraging advanced technologies, fostering a culture of security awareness, and maintaining robust governance and risk management practices. These efforts are integral to protecting the bank's operations, clients, and reputation in an increasingly complex and dynamic threat environment.</w:t>
      </w:r>
    </w:p>
    <w:p>
      <w:pPr>
        <w:pStyle w:val="Heading2"/>
      </w:pPr>
      <w:r>
        <w:t>12.4 Workforce and Talent</w:t>
      </w:r>
    </w:p>
    <w:p>
      <w:pPr/>
      <w:r>
        <w:t>UBS has been actively reshaping its workforce strategy to align with its overarching business objectives and the rapidly evolving financial services landscape. This transformation is driven by the need to enhance operational efficiency, foster innovation, and respond to the shifting demands of clients and regulators. The bank's approach to talent management reflects a strategic pivot towards digitalization, diversity, and sustainability.</w:t>
        <w:br/>
        <w:br/>
        <w:t>In recent years, UBS has placed a significant emphasis on digital skills and capabilities, recognizing the critical role technology plays in the modern banking environment. This has led to a concerted effort to upskill existing employees and attract new talent with expertise in areas such as artificial intelligence, data analytics, cybersecurity, and blockchain. The bank has launched several initiatives aimed at fostering a culture of continuous learning and innovation. These include partnerships with leading universities and technology firms, as well as internal training programs designed to equip employees with the necessary skills to thrive in a digital-first world.</w:t>
        <w:br/>
        <w:br/>
        <w:t>Moreover, UBS has been proactive in its diversity and inclusion efforts, understanding that a diverse workforce is essential for fostering creativity and driving business success. The bank has set ambitious targets to increase gender diversity, particularly in senior leadership roles, and has implemented a range of policies and programs to support this goal. These initiatives include mentorship schemes, leadership development programs for women, and flexible working arrangements to accommodate diverse needs. UBS's commitment to diversity is also reflected in its recruitment practices, which aim to attract a broad spectrum of candidates from different backgrounds and experiences.</w:t>
        <w:br/>
        <w:br/>
        <w:t>Sustainability is another cornerstone of UBS's workforce strategy. The bank is committed to embedding sustainable practices across its operations and has integrated environmental, social, and governance (ESG) criteria into its talent management framework. This includes offering employees opportunities to engage in sustainability-related projects and initiatives, as well as incorporating ESG considerations into performance evaluations and career development plans. UBS believes that by aligning its workforce strategy with its sustainability goals, it can create long-term value for its clients, employees, and shareholders.</w:t>
        <w:br/>
        <w:br/>
        <w:t>The COVID-19 pandemic has accelerated UBS's efforts to adapt its workforce strategy to the new realities of remote and hybrid work. The bank has invested in digital infrastructure to support flexible working arrangements and has introduced policies that promote work-life balance and employee well-being. This includes providing mental health resources, promoting a culture of trust and accountability, and ensuring that employees have the tools and support they need to work effectively from any location.</w:t>
        <w:br/>
        <w:br/>
        <w:t>UBS's talent strategy is also closely aligned with its business priorities, particularly in terms of expanding its wealth management and investment banking capabilities. The bank has been actively recruiting top talent in these areas to strengthen its competitive position and drive growth. This includes hiring experienced professionals with deep industry knowledge and a proven track record of success, as well as nurturing young talent through graduate programs and internships.</w:t>
        <w:br/>
        <w:br/>
        <w:t>To ensure that its workforce strategy remains effective and relevant, UBS regularly reviews and updates its talent management practices. This involves gathering feedback from employees, benchmarking against industry best practices, and leveraging data and analytics to inform decision-making. By taking a data-driven approach to workforce planning, UBS aims to optimize its human capital and ensure that it is well-positioned to meet the challenges and opportunities of the future.</w:t>
        <w:br/>
        <w:br/>
        <w:t>In summary, UBS's workforce and talent strategy is characterized by a focus on digital transformation, diversity and inclusion, sustainability, and adaptability. By investing in its people and creating a supportive and inclusive work environment, the bank aims to attract, retain, and develop the talent it needs to achieve its strategic objectives and deliver value to its stakeholders. As the financial services industry continues to evolve, UBS is committed to staying ahead of the curve and ensuring that its workforce is equipped to navigate the complexities of the modern business landscape.</w:t>
      </w:r>
    </w:p>
    <w:p>
      <w:pPr>
        <w:pStyle w:val="Heading2"/>
      </w:pPr>
      <w:r>
        <w:t>12.5 Strategic and Financial</w:t>
      </w:r>
    </w:p>
    <w:p>
      <w:pPr/>
      <w:r>
        <w:t>In recent years, UBS has undergone a series of strategic and financial transformations aimed at consolidating its position as a leading global wealth manager while also enhancing its investment banking and asset management capabilities. These developments are underpinned by a broader strategy to optimize the bank's operational efficiency, leverage technology, and respond to evolving regulatory landscapes.</w:t>
        <w:br/>
        <w:br/>
        <w:t>One of the most significant strategic moves by UBS has been its focus on expanding its wealth management division, which remains the cornerstone of its business model. This strategic focus aligns with the global trend of increasing wealth accumulation and the growing demand for personalized financial services. UBS has invested heavily in digital platforms to enhance client engagement and service delivery. By integrating advanced analytics and artificial intelligence, UBS aims to offer more tailored solutions to its high-net-worth and ultra-high-net-worth clients. This digital transformation is expected to streamline operations, reduce costs, and improve client satisfaction.</w:t>
        <w:br/>
        <w:br/>
        <w:t>In parallel, UBS has been strategically optimizing its investment banking operations. Recognizing the cyclical nature of the investment banking sector and the regulatory pressures post-2008 financial crisis, UBS has recalibrated its investment banking focus towards less capital-intensive activities. The bank has prioritized areas such as advisory services, capital markets, and trading solutions that complement its wealth management and asset management businesses. This strategic realignment is designed to stabilize earnings and reduce volatility, thereby enhancing shareholder value.</w:t>
        <w:br/>
        <w:br/>
        <w:t>Financially, UBS has maintained a disciplined approach to capital management. The bank's capital allocation strategy is centered on maintaining a strong balance sheet, which is crucial for navigating economic uncertainties and meeting regulatory capital requirements. UBS has consistently aimed to achieve a balance between returning capital to shareholders and investing in growth opportunities. The bank's robust capital position has enabled it to pursue strategic acquisitions and partnerships that bolster its core businesses. For instance, recent acquisitions in the asset management sector have expanded UBS's product offerings and geographical reach, particularly in emerging markets.</w:t>
        <w:br/>
        <w:br/>
        <w:t>Moreover, UBS has been proactive in addressing environmental, social, and governance (ESG) considerations, which have become increasingly important to investors and stakeholders. The bank has integrated ESG criteria into its investment processes and product offerings, positioning itself as a leader in sustainable finance. UBS's commitment to sustainability is reflected in its efforts to reduce its carbon footprint, promote diversity and inclusion within its workforce, and engage in responsible corporate governance practices.</w:t>
        <w:br/>
        <w:br/>
        <w:t>The strategic and financial initiatives undertaken by UBS are not without challenges. The global economic environment remains uncertain, with geopolitical tensions, inflationary pressures, and the lingering effects of the COVID-19 pandemic posing potential risks to the bank's operations. Additionally, the rapid pace of technological change requires continuous investment in innovation and cybersecurity to protect client data and maintain competitive advantage.</w:t>
        <w:br/>
        <w:br/>
        <w:t>In conclusion, UBS's strategic and financial developments reflect a comprehensive approach to strengthening its market position and ensuring long-term profitability. By focusing on its core strengths in wealth management, optimizing its investment banking operations, and embracing sustainability, UBS is well-positioned to navigate the complexities of the financial landscape. The bank's commitment to digital transformation and prudent capital management further underscores its strategy to deliver value to clients and shareholders alike.</w:t>
      </w:r>
    </w:p>
    <w:p>
      <w:pPr>
        <w:pStyle w:val="Heading2"/>
      </w:pPr>
      <w:r>
        <w:t>12.6 Forward Outlook</w:t>
      </w:r>
    </w:p>
    <w:p>
      <w:pPr/>
      <w:r>
        <w:t>As UBS navigates the complexities of the global financial landscape, its forward outlook is shaped by a confluence of strategic initiatives, market conditions, and regulatory considerations. The bank is poised to leverage its robust wealth management franchise, expand its digital capabilities, and enhance its sustainable finance offerings to drive growth and shareholder value.</w:t>
        <w:br/>
        <w:br/>
        <w:t>**Strategic Initiatives and Market Positioning**</w:t>
        <w:br/>
        <w:br/>
        <w:t>UBS's strategic focus remains on strengthening its position as a leading global wealth manager. The bank aims to capitalize on its extensive global network and deep client relationships to capture growth opportunities in high-net-worth and ultra-high-net-worth segments. This strategy is underpinned by a commitment to delivering personalized, high-touch services augmented by digital tools and platforms.</w:t>
        <w:br/>
        <w:br/>
        <w:t>In the investment banking sector, UBS is selectively expanding its capabilities to support clients with complex financial needs, particularly in advisory and capital markets. The bank's approach emphasizes risk-adjusted returns and disciplined capital allocation, ensuring that expansion efforts align with its overall risk appetite and strategic goals.</w:t>
        <w:br/>
        <w:br/>
        <w:t>**Digital Transformation and Innovation**</w:t>
        <w:br/>
        <w:br/>
        <w:t>Digital transformation is a cornerstone of UBS's forward outlook. The bank is investing heavily in technology to enhance client experiences, streamline operations, and drive efficiencies. Key initiatives include the development of advanced digital platforms for wealth management clients, leveraging artificial intelligence and machine learning to provide tailored financial advice and insights.</w:t>
        <w:br/>
        <w:br/>
        <w:t>UBS is also focused on enhancing its cybersecurity infrastructure to protect client data and maintain trust in its digital offerings. This involves continuous investment in state-of-the-art security technologies and processes, as well as partnerships with leading technology firms to stay ahead of emerging threats.</w:t>
        <w:br/>
        <w:br/>
        <w:t>**Sustainable Finance and ESG Integration**</w:t>
        <w:br/>
        <w:br/>
        <w:t>Sustainability is increasingly central to UBS's strategic agenda. The bank is committed to integrating environmental, social, and governance (ESG) considerations into its investment processes and product offerings. UBS aims to be a leader in sustainable finance, providing clients with innovative solutions that align with their values and contribute to positive societal outcomes.</w:t>
        <w:br/>
        <w:br/>
        <w:t>The bank's sustainable finance strategy includes the development of ESG-focused investment products, advisory services to help clients transition to more sustainable business models, and initiatives to reduce its own environmental footprint. UBS is also actively engaging with regulators and industry bodies to promote sustainable finance standards and practices globally.</w:t>
        <w:br/>
        <w:br/>
        <w:t>**Regulatory Environment and Risk Management**</w:t>
        <w:br/>
        <w:br/>
        <w:t>Navigating the evolving regulatory landscape remains a critical component of UBS's forward outlook. The bank is committed to maintaining strong compliance and risk management frameworks to meet regulatory requirements and protect its reputation. This involves continuous enhancement of its risk management practices, including stress testing and scenario analysis to assess potential impacts of adverse market conditions.</w:t>
        <w:br/>
        <w:br/>
        <w:t>UBS is also focused on fostering a culture of risk awareness and accountability across the organization. This includes ongoing training and development programs for employees, as well as robust governance structures to oversee risk management and compliance efforts.</w:t>
        <w:br/>
        <w:br/>
        <w:t>**Macroeconomic and Geopolitical Considerations**</w:t>
        <w:br/>
        <w:br/>
        <w:t>The global macroeconomic environment presents both opportunities and challenges for UBS. The bank is closely monitoring economic indicators and geopolitical developments to anticipate potential impacts on its business. Key areas of focus include interest rate trends, inflationary pressures, and trade dynamics, which can influence client activity and market conditions.</w:t>
        <w:br/>
        <w:br/>
        <w:t>UBS is also prepared to navigate potential disruptions arising from geopolitical tensions and regulatory changes in key markets. The bank's diversified business model and global presence provide resilience against regional shocks, allowing it to adapt to changing circumstances and seize opportunities as they arise.</w:t>
        <w:br/>
        <w:br/>
        <w:t>**Conclusion**</w:t>
        <w:br/>
        <w:br/>
        <w:t>In summary, UBS's forward outlook is characterized by a strategic focus on leveraging its core strengths in wealth management, driving digital innovation, and advancing sustainable finance initiatives. The bank is well-positioned to navigate the challenges and opportunities of the evolving financial landscape, supported by a strong risk management framework and a commitment to regulatory compliance. By executing on its strategic priorities, UBS aims to deliver sustainable growth and value creation for its clients, shareholders, and broader stakeholders.</w:t>
      </w:r>
    </w:p>
    <w:p/>
    <w:p>
      <w:pPr>
        <w:pStyle w:val="Heading1"/>
      </w:pPr>
      <w:r>
        <w:t>13. Governance</w:t>
      </w:r>
    </w:p>
    <w:p>
      <w:pPr>
        <w:pStyle w:val="Heading2"/>
      </w:pPr>
      <w:r>
        <w:t>13.1 Statutory basis</w:t>
      </w:r>
    </w:p>
    <w:p>
      <w:pPr/>
      <w:r>
        <w:t>UBS operates under a robust statutory framework that is designed to ensure compliance with both domestic and international regulatory standards. The statutory basis for UBS's governance structure is grounded in Swiss law, particularly the Swiss Code of Obligations and the Swiss Financial Market Supervisory Authority (FINMA) regulations. These laws provide the legal foundation for the bank's operations, management, and oversight functions.</w:t>
        <w:br/>
        <w:br/>
        <w:t>The Swiss Code of Obligations outlines the general principles of corporate governance, including the duties and responsibilities of the Board of Directors and executive management. It mandates that the Board must act in the best interest of the company and its shareholders, ensuring that UBS's strategic objectives align with shareholder value creation and risk management principles. The Board is responsible for setting the strategic direction of the bank, overseeing management, and ensuring the implementation of effective internal controls.</w:t>
        <w:br/>
        <w:br/>
        <w:t>FINMA, as the primary regulatory authority, enforces compliance with financial market laws and supervises UBS's operations to maintain market integrity and protect investors. FINMA's regulatory framework includes requirements for capital adequacy, liquidity, risk management, and corporate governance. UBS is required to submit regular reports to FINMA, demonstrating compliance with these regulatory standards. This includes detailed disclosures on risk exposures, capital reserves, and liquidity positions, which are critical for maintaining financial stability and market confidence.</w:t>
        <w:br/>
        <w:br/>
        <w:t>UBS's governance structure is also influenced by international regulatory standards, such as those set by the Basel Committee on Banking Supervision. The Basel III framework, in particular, has significant implications for UBS's capital and liquidity management. It requires banks to maintain higher capital reserves and leverage ratios, enhancing their ability to absorb financial shocks. UBS has implemented these requirements by optimizing its capital structure and improving its risk-weighted asset management.</w:t>
        <w:br/>
        <w:br/>
        <w:t>In addition to statutory requirements, UBS adheres to the principles of the Swiss Code of Best Practice for Corporate Governance. This code provides guidelines for enhancing transparency, accountability, and shareholder engagement. UBS's commitment to these principles is reflected in its comprehensive corporate governance framework, which includes clear delineation of roles and responsibilities, robust risk management processes, and effective stakeholder communication strategies.</w:t>
        <w:br/>
        <w:br/>
        <w:t>UBS's Articles of Association further define the statutory basis for its governance. These articles specify the bank's organizational structure, including the composition and election of the Board of Directors, the roles of executive management, and the procedures for general meetings of shareholders. The Articles of Association also outline the rights and obligations of shareholders, ensuring their ability to participate in key decisions affecting the company.</w:t>
        <w:br/>
        <w:br/>
        <w:t>The statutory basis for UBS's governance is also supported by its internal policies and procedures, which are designed to ensure compliance with legal and regulatory requirements. These policies cover a wide range of areas, including risk management, compliance, internal audit, and ethics. UBS's internal audit function plays a critical role in evaluating the effectiveness of these policies and ensuring that any deficiencies are promptly addressed.</w:t>
        <w:br/>
        <w:br/>
        <w:t>UBS's commitment to strong corporate governance is further evidenced by its adherence to international best practices and standards. The bank participates in various global initiatives aimed at promoting sustainable and responsible banking practices. This includes aligning its operations with the United Nations Principles for Responsible Banking and the Task Force on Climate-related Financial Disclosures.</w:t>
        <w:br/>
        <w:br/>
        <w:t>In summary, the statutory basis for UBS's governance is a multifaceted framework that integrates Swiss legal requirements, international regulatory standards, and best practice guidelines. This framework ensures that UBS operates with integrity, transparency, and accountability, fostering trust among its stakeholders and contributing to the stability of the global financial system. The statutory basis not only defines the legal obligations of UBS but also underpins its strategic priorities, risk management practices, and commitment to sustainable value creation.</w:t>
      </w:r>
    </w:p>
    <w:p>
      <w:pPr>
        <w:pStyle w:val="Heading2"/>
      </w:pPr>
      <w:r>
        <w:t>13.2 Corporate governance structure</w:t>
      </w:r>
    </w:p>
    <w:p>
      <w:pPr/>
      <w:r>
        <w:t>UBS maintains a robust corporate governance structure designed to ensure effective oversight, strategic alignment, and accountability across its global operations. The governance framework is anchored by a Board of Directors, which is responsible for the overall direction and supervision of the firm, and an Executive Board, which manages the day-to-day operations. This dual structure ensures a clear delineation of responsibilities and fosters a system of checks and balances.</w:t>
        <w:br/>
        <w:br/>
        <w:t>The Board of Directors comprises a diverse group of individuals with extensive experience in finance, risk management, regulation, and global markets. The board is tasked with setting the strategic direction of UBS, overseeing the execution of its strategy, and ensuring compliance with regulatory requirements. It operates through several specialized committees, including the Audit Committee, the Risk Committee, the Governance and Nominating Committee, and the Compensation Committee.</w:t>
        <w:br/>
        <w:br/>
        <w:t>- **Audit Committee**: This committee is responsible for overseeing the integrity of UBS's financial statements, compliance with legal and regulatory requirements, and the performance of the internal audit function. It also monitors the effectiveness of internal controls and risk management systems.</w:t>
        <w:br/>
        <w:br/>
        <w:t>- **Risk Committee**: The Risk Committee provides oversight of UBS's risk management framework, ensuring that the firm identifies, assesses, and manages risks effectively. It reviews risk appetite and tolerance levels, and monitors significant risk exposures.</w:t>
        <w:br/>
        <w:br/>
        <w:t>- **Governance and Nominating Committee**: This committee focuses on board composition, succession planning, and governance practices. It evaluates the performance of the board and its committees and recommends new director candidates.</w:t>
        <w:br/>
        <w:br/>
        <w:t>- **Compensation Committee**: The Compensation Committee oversees UBS's compensation policies and practices, ensuring alignment with the firm's strategic objectives and risk profile. It reviews and approves executive compensation packages and incentive plans.</w:t>
        <w:br/>
        <w:br/>
        <w:t>The Chairman of the Board plays a pivotal role in leading the board, facilitating open discussions, and ensuring that directors receive accurate and timely information. The Chairman also represents UBS in interactions with shareholders and other stakeholders.</w:t>
        <w:br/>
        <w:br/>
        <w:t>The Executive Board, led by the Group Chief Executive Officer (CEO), is responsible for implementing the strategy approved by the Board of Directors and managing the firm's operations. The Executive Board includes key functional and regional leaders who drive UBS's business performance, operational efficiency, and client engagement.</w:t>
        <w:br/>
        <w:br/>
        <w:t>UBS's governance framework emphasizes transparency and accountability, with a strong focus on ethical conduct and corporate responsibility. The firm has implemented a comprehensive set of policies and procedures to guide decision-making and ensure compliance with legal and regulatory standards.</w:t>
        <w:br/>
        <w:br/>
        <w:t>UBS also engages in regular dialogue with its shareholders and stakeholders, providing updates on financial performance, strategic initiatives, and governance practices. This engagement is facilitated through annual general meetings, investor presentations, and other communication channels.</w:t>
        <w:br/>
        <w:br/>
        <w:t>In addition to its internal governance mechanisms, UBS adheres to external governance standards and best practices. The firm is committed to maintaining high levels of corporate governance in line with international benchmarks and regulatory expectations.</w:t>
        <w:br/>
        <w:br/>
        <w:t>UBS's governance structure is designed to support its strategic objectives, manage risks effectively, and create long-term value for shareholders. The firm continually reviews and enhances its governance practices to adapt to changing market conditions and regulatory requirements, ensuring that it remains well-positioned to meet the challenges and opportunities of the global financial landscape.</w:t>
      </w:r>
    </w:p>
    <w:p>
      <w:pPr>
        <w:pStyle w:val="Heading2"/>
      </w:pPr>
      <w:r>
        <w:t>13.3 Risk and compliance governance</w:t>
      </w:r>
    </w:p>
    <w:p>
      <w:pPr/>
      <w:r>
        <w:t>UBS has established a comprehensive risk and compliance governance framework that aligns with international standards and regulatory expectations. This framework is designed to ensure that risks are identified, assessed, managed, and reported effectively across the organization. The governance structure is built upon a three-lines-of-defense model, which delineates roles and responsibilities across different levels of the organization to maintain robust risk oversight and control.</w:t>
        <w:br/>
        <w:br/>
        <w:t>The first line of defense comprises business units and operational management, which are responsible for identifying and managing risks within their respective domains. These units are tasked with implementing risk management policies and procedures, conducting regular risk assessments, and ensuring compliance with internal and external regulations. They are supported by dedicated risk and compliance officers who provide guidance and oversight on risk-related matters.</w:t>
        <w:br/>
        <w:br/>
        <w:t>The second line of defense is formed by the independent risk management and compliance functions. These functions provide oversight and challenge to the first line of defense, ensuring that risk management activities are conducted effectively and in accordance with the firm's risk appetite. The Chief Risk Officer (CRO) and the Chief Compliance Officer (CCO) lead these functions, reporting directly to the Group Executive Board and the Board of Directors, ensuring independence from business operations.</w:t>
        <w:br/>
        <w:br/>
        <w:t>The CRO is responsible for setting the risk management framework, including risk appetite, policies, and limits. This role involves monitoring the risk profile of the organization, identifying emerging risks, and ensuring that risk management practices are aligned with strategic objectives. The CRO also oversees the risk control framework, which includes credit risk, market risk, operational risk, and liquidity risk management.</w:t>
        <w:br/>
        <w:br/>
        <w:t>The CCO oversees the compliance framework, ensuring that UBS adheres to all applicable legal and regulatory requirements. This includes implementing compliance policies and procedures, conducting compliance risk assessments, and managing regulatory relationships. The compliance function also plays a critical role in fostering a culture of integrity and accountability within the organization.</w:t>
        <w:br/>
        <w:br/>
        <w:t>The third line of defense is the internal audit function, which provides independent assurance on the effectiveness of the risk management and compliance frameworks. Internal audit conducts regular reviews of risk and compliance processes, evaluating their adequacy and effectiveness. The Head of Internal Audit reports directly to the Audit Committee of the Board of Directors, ensuring independence and objectivity in their assessments.</w:t>
        <w:br/>
        <w:br/>
        <w:t>UBS's risk and compliance governance is supported by a robust committee structure that facilitates effective oversight and decision-making. The Board of Directors has established several key committees, including the Risk Committee, the Audit Committee, and the Governance and Nominating Committee. These committees are responsible for overseeing specific aspects of risk and compliance governance, providing strategic direction, and ensuring accountability.</w:t>
        <w:br/>
        <w:br/>
        <w:t>The Risk Committee is tasked with overseeing the firm's risk management framework, including the approval of risk appetite and limits. It reviews the risk profile of the organization, monitors emerging risks, and ensures that risk management practices are aligned with strategic objectives. The committee also evaluates the effectiveness of the risk control framework and recommends improvements as necessary.</w:t>
        <w:br/>
        <w:br/>
        <w:t>The Audit Committee oversees the internal audit function and the integrity of the firm's financial reporting. It reviews the effectiveness of internal controls, compliance with legal and regulatory requirements, and the adequacy of risk management processes. The committee also engages with external auditors to ensure the accuracy and reliability of financial statements.</w:t>
        <w:br/>
        <w:br/>
        <w:t>The Governance and Nominating Committee is responsible for overseeing corporate governance practices and ensuring that the Board of Directors is composed of individuals with the skills and experience necessary to provide effective oversight. The committee also reviews the firm's governance framework and recommends enhancements to align with best practices.</w:t>
        <w:br/>
        <w:br/>
        <w:t>UBS's risk and compliance governance framework is underpinned by a strong risk culture that emphasizes the importance of risk awareness, accountability, and ethical conduct. The firm promotes a culture where employees are encouraged to speak up about potential risks and compliance issues, and where management takes swift action to address concerns. This culture is reinforced through regular training and communication on risk and compliance matters.</w:t>
        <w:br/>
        <w:br/>
        <w:t>In summary, UBS's risk and compliance governance framework is designed to provide comprehensive oversight and control of risks across the organization. By aligning with international standards and regulatory expectations, UBS ensures that it remains resilient in the face of evolving risks and maintains the trust of its stakeholders. The framework's effectiveness is continually assessed and enhanced to adapt to changing business environments and regulatory landscapes.</w:t>
      </w:r>
    </w:p>
    <w:p>
      <w:pPr>
        <w:pStyle w:val="Heading2"/>
      </w:pPr>
      <w:r>
        <w:t>13.4 Technology and data governance</w:t>
      </w:r>
    </w:p>
    <w:p>
      <w:pPr/>
      <w:r>
        <w:t>UBS's technology and data governance framework is designed to ensure that the bank's digital infrastructure and data assets are managed in a manner that supports its strategic objectives, regulatory compliance, and risk management imperatives. This framework is built on a foundation of robust policies, processes, and controls that align with international standards such as the NIST Cybersecurity Framework and the FFIEC IT Examination Handbook.</w:t>
        <w:br/>
        <w:br/>
        <w:t>At the core of UBS's technology governance is the Technology and Data Committee, a senior executive body that oversees the strategic direction of the bank's IT and data initiatives. This committee is responsible for approving major IT investments, setting priorities for technology projects, and ensuring alignment with the bank's overall business strategy. It also plays a critical role in monitoring the performance of technology initiatives, assessing their impact on business operations, and ensuring that they deliver value to the bank and its clients.</w:t>
        <w:br/>
        <w:br/>
        <w:t>The governance structure includes several specialized sub-committees and working groups that focus on specific areas such as cybersecurity, data privacy, and IT risk management. These groups are tasked with developing and implementing detailed policies and procedures that address the unique challenges and risks associated with each area. For instance, the Cybersecurity Sub-Committee is responsible for overseeing the bank's cybersecurity strategy, ensuring that it is robust enough to protect against evolving threats and that it complies with relevant regulatory requirements.</w:t>
        <w:br/>
        <w:br/>
        <w:t>Data governance at UBS is equally rigorous, with a strong emphasis on data quality, privacy, and security. The bank has implemented a comprehensive data governance framework that includes policies for data management, data quality assurance, and data privacy compliance. This framework is designed to ensure that data is accurate, consistent, and available to support decision-making across the organization. It also ensures that data is protected from unauthorized access and that the bank complies with data protection regulations such as the General Data Protection Regulation (GDPR).</w:t>
        <w:br/>
        <w:br/>
        <w:t>A key component of UBS's data governance is the Data Governance Council, which is responsible for setting data management policies and standards, overseeing data quality initiatives, and ensuring compliance with data privacy regulations. This council works closely with business units to ensure that data governance practices are integrated into day-to-day operations and that data is managed as a strategic asset.</w:t>
        <w:br/>
        <w:br/>
        <w:t>UBS also places a strong emphasis on technology risk management, with a dedicated IT Risk Management team that is responsible for identifying, assessing, and mitigating technology-related risks. This team works closely with the bank's operational risk management function to ensure that technology risks are integrated into the bank's overall risk management framework. They conduct regular risk assessments, scenario analyses, and stress tests to identify potential vulnerabilities and ensure that appropriate controls are in place to mitigate them.</w:t>
        <w:br/>
        <w:br/>
        <w:t>The bank's technology and data governance framework is supported by a robust set of metrics and key performance indicators (KPIs) that are used to monitor and assess the effectiveness of governance practices. These KPIs cover a range of areas, including IT project delivery, system availability, data quality, and cybersecurity performance. They provide senior management with a clear view of the bank's technology and data governance performance and help identify areas for improvement.</w:t>
        <w:br/>
        <w:br/>
        <w:t>In addition to internal governance structures, UBS engages with external stakeholders such as regulators, industry bodies, and technology partners to ensure that its technology and data governance practices are aligned with industry best practices and regulatory expectations. The bank participates in industry forums and working groups to share knowledge and collaborate on initiatives that enhance the resilience and security of the financial sector's digital infrastructure.</w:t>
        <w:br/>
        <w:br/>
        <w:t>Looking ahead, UBS is committed to continuously enhancing its technology and data governance framework to keep pace with the rapidly evolving digital landscape. This includes investing in new technologies such as artificial intelligence and machine learning to improve data analytics and decision-making capabilities, as well as strengthening cybersecurity measures to protect against emerging threats. The bank is also focused on building a culture of data responsibility, where employees at all levels understand the importance of data governance and are equipped with the tools and knowledge to manage data effectively.</w:t>
        <w:br/>
        <w:br/>
        <w:t>Overall, UBS's technology and data governance framework is a critical component of its operational resilience and strategic success. By ensuring that its digital assets are managed effectively and securely, the bank is able to support its business objectives, comply with regulatory requirements, and protect its reputation in the marketplace.</w:t>
      </w:r>
    </w:p>
    <w:p>
      <w:pPr>
        <w:pStyle w:val="Heading2"/>
      </w:pPr>
      <w:r>
        <w:t>13.5 ESG and ethical governance</w:t>
      </w:r>
    </w:p>
    <w:p>
      <w:pPr/>
      <w:r>
        <w:t>UBS has established a comprehensive framework for Environmental, Social, and Governance (ESG) and ethical governance, reflecting its commitment to responsible banking and sustainable finance. This framework is designed to align with global best practices and regulatory expectations while supporting the bank's strategic objectives and stakeholder interests.</w:t>
        <w:br/>
        <w:br/>
        <w:t>At the core of UBS's ESG governance is the Board of Directors, which oversees the bank's ESG strategy, policies, and performance. The Board is supported by the Corporate Culture and Responsibility Committee (CCRC), which is responsible for reviewing and advising on the bank's sustainability initiatives, corporate culture, and social responsibility programs. The CCRC ensures that ESG considerations are integrated into the bank's business strategy and risk management processes.</w:t>
        <w:br/>
        <w:br/>
        <w:t>UBS has articulated clear ESG priorities, focusing on climate action, sustainable finance, and social impact. The bank has committed to aligning its business with the goals of the Paris Agreement, aiming to achieve net-zero greenhouse gas emissions across its operations by 2050. To this end, UBS has implemented a Climate Strategy that outlines its approach to managing climate-related risks and opportunities. This strategy includes setting science-based targets, enhancing climate risk assessments, and increasing transparency through climate-related disclosures.</w:t>
        <w:br/>
        <w:br/>
        <w:t>In the realm of sustainable finance, UBS has pledged to mobilize significant capital to support the transition to a low-carbon economy. The bank offers a range of sustainable investment products and services, including green bonds, impact investing, and ESG-focused funds. UBS's Asset Management division plays a crucial role in integrating ESG factors into investment decisions, leveraging proprietary ESG research and analytics to identify opportunities and manage risks.</w:t>
        <w:br/>
        <w:br/>
        <w:t>Social impact is another key pillar of UBS's ESG strategy. The bank is committed to promoting diversity, equity, and inclusion within its workforce and across its business activities. UBS has set ambitious diversity targets, aiming to increase the representation of women and underrepresented groups in leadership positions. The bank also supports community development initiatives through its philanthropy programs, focusing on education, entrepreneurship, and financial literacy.</w:t>
        <w:br/>
        <w:br/>
        <w:t>Ethical governance is a fundamental aspect of UBS's corporate culture. The bank has established a robust Code of Conduct that sets out the ethical standards and expectations for all employees. This Code is supported by comprehensive training programs and compliance monitoring to ensure adherence to ethical principles and regulatory requirements. UBS also maintains a whistleblower program, providing employees with confidential channels to report concerns about unethical behavior or violations of the Code of Conduct.</w:t>
        <w:br/>
        <w:br/>
        <w:t>UBS's commitment to ESG and ethical governance is further reinforced by its participation in various international initiatives and frameworks. The bank is a signatory to the United Nations Principles for Responsible Banking (PRB) and the United Nations Global Compact, demonstrating its dedication to sustainable development and responsible business practices. UBS actively engages with stakeholders, including clients, investors, and regulators, to promote transparency and accountability in its ESG efforts.</w:t>
        <w:br/>
        <w:br/>
        <w:t>The bank's ESG performance is regularly assessed through independent evaluations and ratings by external agencies. UBS has consistently received high scores in ESG ratings, reflecting its leadership in sustainable finance and ethical governance. These ratings provide valuable insights for investors and other stakeholders, helping them understand the bank's ESG risks and opportunities.</w:t>
        <w:br/>
        <w:br/>
        <w:t>In conclusion, UBS's ESG and ethical governance framework is a critical component of its overall corporate governance structure. By embedding ESG considerations into its business strategy and operations, UBS aims to create long-term value for its stakeholders while contributing to a more sustainable and equitable world. The bank's ongoing efforts to enhance its ESG performance and ethical standards will continue to be a priority as it navigates the evolving regulatory landscape and stakeholder expectations.</w:t>
      </w:r>
    </w:p>
    <w:p>
      <w:pPr>
        <w:pStyle w:val="Heading2"/>
      </w:pPr>
      <w:r>
        <w:t>13.6 Reporting and oversight</w:t>
      </w:r>
    </w:p>
    <w:p>
      <w:pPr/>
      <w:r>
        <w:t>UBS's governance framework is designed to ensure robust oversight and transparency across all levels of the organization, aligning with regulatory expectations and best practices in corporate governance. The board of directors, executive management, and various committees play pivotal roles in the reporting and oversight mechanisms that drive UBS's strategic and operational decisions.</w:t>
        <w:br/>
        <w:br/>
        <w:t>At the core of UBS's oversight structure is the board of directors, which holds ultimate responsibility for the supervision of the group's activities. The board is composed of a diverse group of individuals with extensive experience in finance, risk management, and regulatory affairs. This diversity ensures a wide range of perspectives are considered in decision-making processes. The board is tasked with setting the strategic direction of the firm, approving major financial decisions, and overseeing the implementation of risk management frameworks.</w:t>
        <w:br/>
        <w:br/>
        <w:t>The board operates through several specialized committees, each focusing on key areas of governance. The Audit Committee is responsible for overseeing financial reporting processes, internal controls, and the integrity of financial statements. It works closely with external auditors to ensure compliance with accounting standards and regulatory requirements. The Risk Committee, on the other hand, focuses on the identification, assessment, and management of risks across the organization. It evaluates the effectiveness of risk management policies and ensures that risk exposures are aligned with the firm's risk appetite.</w:t>
        <w:br/>
        <w:br/>
        <w:t>The Compensation Committee oversees the remuneration policies and practices across UBS, ensuring they are aligned with the firm's strategic objectives and regulatory guidelines. It reviews and approves compensation packages for senior executives, balancing the need to attract and retain talent with the imperative of maintaining shareholder value. The Governance and Nominating Committee is tasked with ensuring that the board's composition reflects the necessary skills and experience to guide the firm effectively. It leads the process for board appointments and evaluates the performance of individual directors.</w:t>
        <w:br/>
        <w:br/>
        <w:t>Executive management, led by the Group Chief Executive Officer (CEO), is responsible for the day-to-day operations of UBS. The CEO is supported by the Group Executive Board (GEB), which comprises senior executives from various divisions and functions. The GEB is accountable for implementing the strategic initiatives approved by the board and for driving operational excellence across the organization. Regular reporting from the GEB to the board ensures alignment between strategic objectives and operational execution.</w:t>
        <w:br/>
        <w:br/>
        <w:t>UBS employs a comprehensive internal reporting system that facilitates timely and accurate information flow across all levels of the organization. This system supports decision-making processes by providing insights into financial performance, risk exposures, and operational efficiencies. Key performance indicators (KPIs) are established for each business unit and are regularly reviewed by both executive management and the board to ensure alignment with strategic goals.</w:t>
        <w:br/>
        <w:br/>
        <w:t>The firm's internal audit function acts as an independent assurance provider, evaluating the effectiveness of governance, risk management, and control processes. Internal auditors report directly to the Audit Committee, ensuring their independence from operational management. This function plays a critical role in identifying areas for improvement and ensuring that corrective actions are implemented effectively.</w:t>
        <w:br/>
        <w:br/>
        <w:t>UBS's commitment to transparency is reflected in its external reporting practices. The firm publishes comprehensive annual and quarterly reports that provide stakeholders with insights into its financial performance, risk management practices, and strategic initiatives. These reports are prepared in accordance with International Financial Reporting Standards (IFRS) and are subject to external audit.</w:t>
        <w:br/>
        <w:br/>
        <w:t>In addition to financial disclosures, UBS engages in regular dialogue with regulators, investors, and other stakeholders to provide updates on its strategic direction and operational performance. This engagement is facilitated by the Investor Relations team, which ensures that communication is consistent, transparent, and aligned with regulatory requirements.</w:t>
        <w:br/>
        <w:br/>
        <w:t>The oversight framework at UBS is continuously evolving to address emerging risks and regulatory developments. The firm invests in technology and data analytics to enhance its reporting capabilities and to provide more granular insights into risk exposures and operational performance. Scenario analysis and stress testing are integral components of the risk management process, enabling UBS to assess the potential impact of adverse events on its financial position and to develop contingency plans.</w:t>
        <w:br/>
        <w:br/>
        <w:t>In summary, UBS's reporting and oversight mechanisms are designed to support effective governance by ensuring transparency, accountability, and alignment with strategic objectives. The board of directors, executive management, and various committees work collaboratively to oversee the firm's activities, manage risks, and drive sustainable value creation for shareholders. Continuous improvement in reporting practices and engagement with stakeholders are central to UBS's commitment to maintaining the highest standards of corporate governance.</w:t>
      </w:r>
    </w:p>
    <w:p/>
    <w:p>
      <w:pPr>
        <w:pStyle w:val="Heading1"/>
      </w:pPr>
      <w:r>
        <w:t>14. Organizational Structure Charts and Diagrams</w:t>
      </w:r>
    </w:p>
    <w:p>
      <w:pPr>
        <w:pStyle w:val="Heading2"/>
      </w:pPr>
      <w:r>
        <w:t>14.1 C-Suite and Direct Reports</w:t>
      </w:r>
    </w:p>
    <w:p>
      <w:pPr>
        <w:pStyle w:val="Heading3"/>
      </w:pPr>
      <w:r>
        <w:t>Narrative</w:t>
      </w:r>
    </w:p>
    <w:p>
      <w:pPr/>
      <w:r>
        <w:t>The organizational structure of UBS at the C-Suite level is designed to ensure strategic alignment, operational efficiency, and robust governance across its global operations. The C-Suite is led by the Group Chief Executive Officer (CEO), who is responsible for the overall strategic direction and performance of the bank. The CEO is supported by a team of senior executives who oversee various critical functions and business units within the organization.</w:t>
        <w:br/>
        <w:br/>
        <w:t>The Group CEO is accountable to the Board of Directors and works closely with the Chairman to implement the strategic priorities set by the board. The CEO's primary responsibilities include driving growth, managing risk, ensuring regulatory compliance, and enhancing shareholder value. The CEO also plays a pivotal role in representing UBS in key stakeholder engagements, including interactions with regulators, investors, and the media.</w:t>
        <w:br/>
        <w:br/>
        <w:t>Directly reporting to the CEO are several key executives, each responsible for distinct areas of the bank's operations:</w:t>
        <w:br/>
        <w:br/>
        <w:t>- Group Chief Financial Officer (CFO): The CFO oversees the financial management of UBS, including financial planning and analysis, treasury, investor relations, and financial reporting. The CFO ensures that the financial strategies align with the bank's overall objectives and regulatory requirements.</w:t>
        <w:br/>
        <w:br/>
        <w:t>- Group Chief Risk Officer (CRO): The CRO is responsible for the development and implementation of the bank's risk management framework. This includes credit, market, operational, and compliance risks. The CRO works to ensure that UBS maintains a strong risk culture and adheres to regulatory standards.</w:t>
        <w:br/>
        <w:br/>
        <w:t>- Group Chief Operating Officer (COO): The COO manages the bank's operational infrastructure, including technology, operations, and corporate services. The COO focuses on optimizing efficiency and effectiveness across the bank's operations, ensuring that UBS can deliver high-quality services to its clients.</w:t>
        <w:br/>
        <w:br/>
        <w:t>- Group Chief Human Resources Officer (CHRO): The CHRO leads the human resources function, focusing on talent acquisition, development, and retention. The CHRO ensures that UBS attracts and retains top talent to support its strategic goals and fosters a diverse and inclusive workplace.</w:t>
        <w:br/>
        <w:br/>
        <w:t>- Group General Counsel: The General Counsel provides legal advice and support to the bank's senior management and board of directors. The role involves overseeing legal risk management and ensuring compliance with legal and regulatory requirements.</w:t>
        <w:br/>
        <w:br/>
        <w:t>- Group Chief Technology Officer (CTO): The CTO is responsible for the bank's technology strategy, including the development and deployment of technology solutions that support business objectives. The CTO ensures that UBS remains at the forefront of technological innovation in the financial services industry.</w:t>
        <w:br/>
        <w:br/>
        <w:t>- Group Head of Wealth Management: This executive oversees UBS's wealth management division, which is a core component of the bank's business model. The role involves managing client relationships, developing wealth management products, and ensuring the division's profitability.</w:t>
        <w:br/>
        <w:br/>
        <w:t>- Group Head of Asset Management: The Head of Asset Management is responsible for overseeing the bank's asset management business, which includes managing investment products and services for institutional and individual clients. The role focuses on driving growth and ensuring competitive investment performance.</w:t>
        <w:br/>
        <w:br/>
        <w:t>- Group Head of Investment Banking: This executive leads the investment banking division, which provides advisory, capital markets, and financing services to clients. The role involves managing client relationships, driving revenue growth, and ensuring the division's strategic alignment with the bank's overall objectives.</w:t>
        <w:br/>
        <w:br/>
        <w:t>Each of these executives plays a critical role in executing UBS's strategy and achieving its business objectives. They are supported by teams of senior managers who oversee specific functions or regions within their respective areas of responsibility. The C-Suite operates as a cohesive team, meeting regularly to discuss strategic initiatives, review performance metrics, and address emerging challenges.</w:t>
        <w:br/>
        <w:br/>
        <w:t>The organizational structure at the C-Suite level is designed to promote collaboration, accountability, and transparency. By clearly defining roles and responsibilities, UBS ensures that its leadership team can effectively manage the complexities of a global financial institution. The structure also supports the bank's commitment to maintaining high standards of corporate governance and ethical conduct.</w:t>
        <w:br/>
        <w:br/>
        <w:t>In summary, the C-Suite and direct reports at UBS are structured to provide strong leadership and governance across the bank's global operations. The leadership team is focused on driving strategic priorities, managing risk, and delivering value to shareholders, while fostering a culture of innovation and excellence.</w:t>
      </w:r>
    </w:p>
    <w:p>
      <w:pPr>
        <w:pStyle w:val="Heading3"/>
      </w:pPr>
      <w:r>
        <w:t>OrgChart</w:t>
      </w:r>
    </w:p>
    <w:p>
      <w:r>
        <w:rPr>
          <w:b/>
        </w:rPr>
        <w:t xml:space="preserve">GroupCEO: </w:t>
      </w:r>
    </w:p>
    <w:p>
      <w:r>
        <w:rPr>
          <w:b/>
        </w:rPr>
        <w:t xml:space="preserve">Role: </w:t>
      </w:r>
    </w:p>
    <w:p>
      <w:pPr/>
      <w:r>
        <w:t>Overall strategic direction and performance</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Role</w:t>
            </w:r>
          </w:p>
        </w:tc>
      </w:tr>
      <w:tr>
        <w:tc>
          <w:tcPr>
            <w:tcW w:type="dxa" w:w="4320"/>
          </w:tcPr>
          <w:p>
            <w:r>
              <w:t>Group CFO</w:t>
            </w:r>
          </w:p>
        </w:tc>
        <w:tc>
          <w:tcPr>
            <w:tcW w:type="dxa" w:w="4320"/>
          </w:tcPr>
          <w:p>
            <w:r>
              <w:t>Financial management, planning, and compliance</w:t>
            </w:r>
          </w:p>
        </w:tc>
      </w:tr>
      <w:tr>
        <w:tc>
          <w:tcPr>
            <w:tcW w:type="dxa" w:w="4320"/>
          </w:tcPr>
          <w:p>
            <w:r>
              <w:t>Group CRO</w:t>
            </w:r>
          </w:p>
        </w:tc>
        <w:tc>
          <w:tcPr>
            <w:tcW w:type="dxa" w:w="4320"/>
          </w:tcPr>
          <w:p>
            <w:r>
              <w:t>Risk management framework and culture</w:t>
            </w:r>
          </w:p>
        </w:tc>
      </w:tr>
      <w:tr>
        <w:tc>
          <w:tcPr>
            <w:tcW w:type="dxa" w:w="4320"/>
          </w:tcPr>
          <w:p>
            <w:r>
              <w:t>Group COO</w:t>
            </w:r>
          </w:p>
        </w:tc>
        <w:tc>
          <w:tcPr>
            <w:tcW w:type="dxa" w:w="4320"/>
          </w:tcPr>
          <w:p>
            <w:r>
              <w:t>Operational infrastructure and efficiency</w:t>
            </w:r>
          </w:p>
        </w:tc>
      </w:tr>
      <w:tr>
        <w:tc>
          <w:tcPr>
            <w:tcW w:type="dxa" w:w="4320"/>
          </w:tcPr>
          <w:p>
            <w:r>
              <w:t>Group CHRO</w:t>
            </w:r>
          </w:p>
        </w:tc>
        <w:tc>
          <w:tcPr>
            <w:tcW w:type="dxa" w:w="4320"/>
          </w:tcPr>
          <w:p>
            <w:r>
              <w:t>Talent management and diversity</w:t>
            </w:r>
          </w:p>
        </w:tc>
      </w:tr>
      <w:tr>
        <w:tc>
          <w:tcPr>
            <w:tcW w:type="dxa" w:w="4320"/>
          </w:tcPr>
          <w:p>
            <w:r>
              <w:t>Group General Counsel</w:t>
            </w:r>
          </w:p>
        </w:tc>
        <w:tc>
          <w:tcPr>
            <w:tcW w:type="dxa" w:w="4320"/>
          </w:tcPr>
          <w:p>
            <w:r>
              <w:t>Legal risk and compliance</w:t>
            </w:r>
          </w:p>
        </w:tc>
      </w:tr>
      <w:tr>
        <w:tc>
          <w:tcPr>
            <w:tcW w:type="dxa" w:w="4320"/>
          </w:tcPr>
          <w:p>
            <w:r>
              <w:t>Group CTO</w:t>
            </w:r>
          </w:p>
        </w:tc>
        <w:tc>
          <w:tcPr>
            <w:tcW w:type="dxa" w:w="4320"/>
          </w:tcPr>
          <w:p>
            <w:r>
              <w:t>Technology strategy and innovation</w:t>
            </w:r>
          </w:p>
        </w:tc>
      </w:tr>
      <w:tr>
        <w:tc>
          <w:tcPr>
            <w:tcW w:type="dxa" w:w="4320"/>
          </w:tcPr>
          <w:p>
            <w:r>
              <w:t>Group Head of Wealth Management</w:t>
            </w:r>
          </w:p>
        </w:tc>
        <w:tc>
          <w:tcPr>
            <w:tcW w:type="dxa" w:w="4320"/>
          </w:tcPr>
          <w:p>
            <w:r>
              <w:t>Wealth management client relationships and products</w:t>
            </w:r>
          </w:p>
        </w:tc>
      </w:tr>
      <w:tr>
        <w:tc>
          <w:tcPr>
            <w:tcW w:type="dxa" w:w="4320"/>
          </w:tcPr>
          <w:p>
            <w:r>
              <w:t>Group Head of Asset Management</w:t>
            </w:r>
          </w:p>
        </w:tc>
        <w:tc>
          <w:tcPr>
            <w:tcW w:type="dxa" w:w="4320"/>
          </w:tcPr>
          <w:p>
            <w:r>
              <w:t>Asset management growth and performance</w:t>
            </w:r>
          </w:p>
        </w:tc>
      </w:tr>
      <w:tr>
        <w:tc>
          <w:tcPr>
            <w:tcW w:type="dxa" w:w="4320"/>
          </w:tcPr>
          <w:p>
            <w:r>
              <w:t>Group Head of Investment Banking</w:t>
            </w:r>
          </w:p>
        </w:tc>
        <w:tc>
          <w:tcPr>
            <w:tcW w:type="dxa" w:w="4320"/>
          </w:tcPr>
          <w:p>
            <w:r>
              <w:t>Investment banking client services and revenue</w:t>
            </w:r>
          </w:p>
        </w:tc>
      </w:tr>
    </w:tbl>
    <w:p/>
    <w:p>
      <w:pPr>
        <w:pStyle w:val="Heading2"/>
      </w:pPr>
      <w:r>
        <w:t>14.2 CIO Office</w:t>
      </w:r>
    </w:p>
    <w:p>
      <w:pPr/>
      <w:r>
        <w:t>The Chief Information Officer (CIO) Office at UBS plays a pivotal role in orchestrating the bank's technology strategy and ensuring alignment with its broader business objectives. The office is structured to provide robust leadership and governance across multiple facets of technology management, including infrastructure, application development, cybersecurity, and data management. The CIO Office is responsible for driving digital transformation initiatives that enhance operational efficiency, improve client experiences, and support regulatory compliance.</w:t>
        <w:br/>
        <w:br/>
        <w:t>At the helm of the CIO Office is the Global Chief Information Officer, who reports directly to the Group Executive Board. The CIO is tasked with setting the strategic direction for technology investments, overseeing the execution of key technology projects, and ensuring that technology initiatives are integrated with UBS's overall strategic goals. The CIO's primary KPIs include technology cost efficiency, project delivery timelines, cybersecurity posture, and innovation metrics.</w:t>
        <w:br/>
        <w:br/>
        <w:t>The CIO Office is organized into several key divisions, each led by a senior executive with specific domain expertise:</w:t>
        <w:br/>
        <w:br/>
        <w:t>1. **Infrastructure and Operations**: This division is responsible for maintaining the bank's global IT infrastructure, ensuring high availability and reliability of systems. Key functions include data center management, network operations, and IT service management. The division focuses on optimizing infrastructure costs through cloud adoption and automation.</w:t>
        <w:br/>
        <w:br/>
        <w:t>2. **Application Development and Maintenance**: This division oversees the development and maintenance of UBS's application portfolio, ensuring that applications are scalable, secure, and aligned with business needs. It includes agile development teams that work closely with business units to deliver innovative solutions rapidly.</w:t>
        <w:br/>
        <w:br/>
        <w:t>3. **Cybersecurity and Risk Management**: This division is tasked with safeguarding UBS's digital assets against cyber threats. It implements comprehensive security frameworks and conducts regular risk assessments to identify vulnerabilities. The division also manages incident response and recovery processes.</w:t>
        <w:br/>
        <w:br/>
        <w:t>4. **Data Management and Analytics**: This division focuses on harnessing the power of data to drive business insights and decision-making. It manages data governance, data quality, and analytics platforms, ensuring that data is accurate, accessible, and leveraged effectively across the organization.</w:t>
        <w:br/>
        <w:br/>
        <w:t>5. **Innovation and Emerging Technologies**: This division explores new technologies and innovation opportunities that can provide a competitive edge. It pilots initiatives in areas such as artificial intelligence, blockchain, and fintech partnerships, aiming to integrate cutting-edge solutions into UBS's service offerings.</w:t>
        <w:br/>
        <w:br/>
        <w:t>The CIO Office employs a governance framework that ensures technology initiatives are prioritized and executed in alignment with strategic objectives. This framework includes:</w:t>
        <w:br/>
        <w:br/>
        <w:t>- **Technology Steering Committee**: Comprising senior leaders from IT and business units, this committee reviews and approves major technology investments and projects, ensuring alignment with business priorities.</w:t>
        <w:br/>
        <w:br/>
        <w:t>- **Project Management Office (PMO)**: The PMO provides oversight and support for technology projects, ensuring they are delivered on time, within budget, and to the required quality standards. It employs standardized methodologies and tools to manage project risks and dependencies.</w:t>
        <w:br/>
        <w:br/>
        <w:t>- **IT Risk and Compliance Committee**: This committee focuses on identifying and mitigating technology-related risks, ensuring compliance with regulatory requirements, and maintaining a strong cybersecurity posture.</w:t>
        <w:br/>
        <w:br/>
        <w:t>The CIO Office also emphasizes collaboration and communication across the organization to foster a culture of innovation and continuous improvement. Regular town halls, workshops, and training sessions are conducted to keep employees informed about technology trends and initiatives, and to encourage the sharing of ideas and best practices.</w:t>
        <w:br/>
        <w:br/>
        <w:t>In terms of technology architecture, the CIO Office is driving a shift towards a more modular and flexible architecture that supports rapid innovation and scalability. This includes:</w:t>
        <w:br/>
        <w:br/>
        <w:t>- **Cloud Strategy**: Emphasizing a hybrid cloud approach to balance agility and control, enabling UBS to scale resources efficiently and respond quickly to changing business needs.</w:t>
        <w:br/>
        <w:br/>
        <w:t>- **Microservices Architecture**: Implementing microservices to enhance application flexibility and resilience, allowing for faster deployment of new features and services.</w:t>
        <w:br/>
        <w:br/>
        <w:t>- **API-Driven Integration**: Leveraging APIs to facilitate seamless integration between systems and third-party services, enhancing the ability to deliver integrated client solutions.</w:t>
        <w:br/>
        <w:br/>
        <w:t>The CIO Office's efforts are underpinned by a commitment to sustainability and responsible technology use. Initiatives include reducing the carbon footprint of IT operations, promoting digital inclusion, and ensuring ethical considerations are integrated into technology development and deployment.</w:t>
        <w:br/>
        <w:br/>
        <w:t>Overall, the CIO Office at UBS is a critical enabler of the bank's strategic vision, driving technological excellence and innovation to support sustainable growth and competitive differentiation.</w:t>
      </w:r>
    </w:p>
    <w:p>
      <w:pPr>
        <w:pStyle w:val="Heading2"/>
      </w:pPr>
      <w:r>
        <w:t>14.3 Chief Procurement Office</w:t>
      </w:r>
    </w:p>
    <w:p>
      <w:pPr>
        <w:pStyle w:val="Heading3"/>
      </w:pPr>
      <w:r>
        <w:t>Narrative</w:t>
      </w:r>
    </w:p>
    <w:p>
      <w:pPr/>
      <w:r>
        <w:t>The Chief Procurement Office (CPO) at UBS is a pivotal component of the bank's operational framework, tasked with managing and optimizing the procurement processes across the organization. This office is structured to ensure that UBS leverages its purchasing power effectively, maintains robust supplier relationships, and adheres to stringent compliance and sustainability standards. The CPO operates under the broader umbrella of the Operations Division, reporting directly to the Chief Operations Officer (COO), and is instrumental in driving cost efficiencies and risk management strategies.</w:t>
        <w:br/>
        <w:br/>
        <w:t>The CPO's structure is designed to facilitate both centralized oversight and decentralized execution, allowing for agility in procurement activities while ensuring alignment with UBS's strategic objectives. The office is organized into several key segments, each with distinct responsibilities but working collaboratively to achieve the overarching goals of the procurement function.</w:t>
        <w:br/>
        <w:br/>
        <w:t>1. **Strategic Sourcing and Category Management**: This segment is responsible for developing and implementing sourcing strategies that align with UBS's business objectives. It focuses on category management, ensuring that the bank's spending is optimized across various categories such as IT, professional services, and facilities management. The team works closely with business units to understand their needs and negotiate contracts that deliver value while mitigating risks.</w:t>
        <w:br/>
        <w:br/>
        <w:t>2. **Supplier Relationship Management and Risk Assessment**: This function manages the bank's relationships with its suppliers, ensuring that they meet UBS's performance and compliance standards. It involves regular assessments of supplier risk, performance reviews, and the development of strategic partnerships with key vendors. The aim is to foster collaboration and innovation while safeguarding the bank against supply chain disruptions.</w:t>
        <w:br/>
        <w:br/>
        <w:t>3. **Procurement Operations and Technology**: This team oversees the day-to-day procurement activities, ensuring that processes are efficient and compliant with internal policies and external regulations. It leverages technology to streamline procurement workflows, enhance data analytics capabilities, and improve transparency across the procurement lifecycle. The focus is on continuous improvement and the adoption of digital tools to drive operational excellence.</w:t>
        <w:br/>
        <w:br/>
        <w:t>4. **Sustainability and Compliance**: In line with UBS's commitment to sustainability and ethical business practices, this segment ensures that procurement activities adhere to environmental, social, and governance (ESG) criteria. It involves setting sustainability targets, monitoring compliance with regulatory requirements, and promoting responsible sourcing practices. This function also plays a critical role in reporting on UBS's sustainability performance to stakeholders.</w:t>
        <w:br/>
        <w:br/>
        <w:t>5. **Procurement Strategy and Governance**: This segment is responsible for defining the strategic direction of the procurement function and establishing governance frameworks that ensure accountability and transparency. It involves setting procurement policies, developing performance metrics, and conducting regular audits to ensure compliance and effectiveness. This team works closely with senior management to align procurement strategies with the bank's overall business goals.</w:t>
        <w:br/>
        <w:br/>
        <w:t>The CPO's organizational structure is designed to balance strategic oversight with operational flexibility, enabling UBS to respond effectively to market changes and internal demands. The office employs a matrix management approach, where category managers and procurement specialists collaborate across business units and geographies to deliver value. This structure supports a culture of continuous learning and innovation, with a focus on developing procurement talent and fostering cross-functional collaboration.</w:t>
        <w:br/>
        <w:br/>
        <w:t>The Chief Procurement Officer leads the office and is accountable for its overall performance. This role involves setting the strategic vision for procurement, driving transformation initiatives, and ensuring alignment with UBS's corporate objectives. The CPO is supported by a leadership team comprising heads of each segment, who bring specialized expertise and drive initiatives within their respective areas.</w:t>
        <w:br/>
        <w:br/>
        <w:t>In summary, the Chief Procurement Office at UBS is a strategic enabler, driving cost efficiencies, risk management, and sustainability across the organization. Its structured approach to procurement ensures that UBS remains competitive and resilient in a dynamic market environment.</w:t>
      </w:r>
    </w:p>
    <w:p>
      <w:pPr>
        <w:pStyle w:val="Heading3"/>
      </w:pPr>
      <w:r>
        <w:t>OrgChart</w:t>
      </w:r>
    </w:p>
    <w:p>
      <w:r>
        <w:rPr>
          <w:b/>
        </w:rPr>
        <w:t xml:space="preserve">Chief Procurement Officer: </w:t>
      </w:r>
    </w:p>
    <w:p>
      <w:r>
        <w:rPr>
          <w:b/>
        </w:rPr>
        <w:t xml:space="preserve">RoleDescription: </w:t>
      </w:r>
    </w:p>
    <w:p>
      <w:pPr/>
      <w:r>
        <w:t>Leads the procurement function, sets strategic vision, and ensures alignment with corporate objectives.</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RoleDescription</w:t>
            </w:r>
          </w:p>
        </w:tc>
      </w:tr>
      <w:tr>
        <w:tc>
          <w:tcPr>
            <w:tcW w:type="dxa" w:w="4320"/>
          </w:tcPr>
          <w:p>
            <w:r>
              <w:t>Head of Strategic Sourcing and Category Management</w:t>
            </w:r>
          </w:p>
        </w:tc>
        <w:tc>
          <w:tcPr>
            <w:tcW w:type="dxa" w:w="4320"/>
          </w:tcPr>
          <w:p>
            <w:r>
              <w:t>Develops sourcing strategies and manages category spend to optimize value.</w:t>
            </w:r>
          </w:p>
        </w:tc>
      </w:tr>
      <w:tr>
        <w:tc>
          <w:tcPr>
            <w:tcW w:type="dxa" w:w="4320"/>
          </w:tcPr>
          <w:p>
            <w:r>
              <w:t>Head of Supplier Relationship Management and Risk Assessment</w:t>
            </w:r>
          </w:p>
        </w:tc>
        <w:tc>
          <w:tcPr>
            <w:tcW w:type="dxa" w:w="4320"/>
          </w:tcPr>
          <w:p>
            <w:r>
              <w:t>Manages supplier relationships and assesses risk to safeguard supply chain.</w:t>
            </w:r>
          </w:p>
        </w:tc>
      </w:tr>
      <w:tr>
        <w:tc>
          <w:tcPr>
            <w:tcW w:type="dxa" w:w="4320"/>
          </w:tcPr>
          <w:p>
            <w:r>
              <w:t>Head of Procurement Operations and Technology</w:t>
            </w:r>
          </w:p>
        </w:tc>
        <w:tc>
          <w:tcPr>
            <w:tcW w:type="dxa" w:w="4320"/>
          </w:tcPr>
          <w:p>
            <w:r>
              <w:t>Oversees procurement processes, leverages technology for efficiency and compliance.</w:t>
            </w:r>
          </w:p>
        </w:tc>
      </w:tr>
      <w:tr>
        <w:tc>
          <w:tcPr>
            <w:tcW w:type="dxa" w:w="4320"/>
          </w:tcPr>
          <w:p>
            <w:r>
              <w:t>Head of Sustainability and Compliance</w:t>
            </w:r>
          </w:p>
        </w:tc>
        <w:tc>
          <w:tcPr>
            <w:tcW w:type="dxa" w:w="4320"/>
          </w:tcPr>
          <w:p>
            <w:r>
              <w:t>Ensures procurement activities meet ESG criteria and regulatory standards.</w:t>
            </w:r>
          </w:p>
        </w:tc>
      </w:tr>
      <w:tr>
        <w:tc>
          <w:tcPr>
            <w:tcW w:type="dxa" w:w="4320"/>
          </w:tcPr>
          <w:p>
            <w:r>
              <w:t>Head of Procurement Strategy and Governance</w:t>
            </w:r>
          </w:p>
        </w:tc>
        <w:tc>
          <w:tcPr>
            <w:tcW w:type="dxa" w:w="4320"/>
          </w:tcPr>
          <w:p>
            <w:r>
              <w:t>Defines procurement strategy, establishes governance frameworks, and ensures accountability.</w:t>
            </w:r>
          </w:p>
        </w:tc>
      </w:tr>
    </w:tbl>
    <w:p/>
    <w:p>
      <w:pPr>
        <w:pStyle w:val="Heading2"/>
      </w:pPr>
      <w:r>
        <w:t>14.4 Data Processing Organization</w:t>
      </w:r>
    </w:p>
    <w:p>
      <w:pPr>
        <w:pStyle w:val="Heading3"/>
      </w:pPr>
      <w:r>
        <w:t>Overview</w:t>
      </w:r>
    </w:p>
    <w:p>
      <w:pPr/>
      <w:r>
        <w:t>The Data Processing Organization within UBS is a critical component of the bank's operational infrastructure, ensuring the seamless handling, transformation, and management of data across the enterprise. This organization is structured to support UBS's strategic priorities, including digital transformation, regulatory compliance, and enhanced client service through data-driven insights.</w:t>
      </w:r>
    </w:p>
    <w:p>
      <w:pPr>
        <w:pStyle w:val="Heading3"/>
      </w:pPr>
      <w:r>
        <w:t>Structure</w:t>
      </w:r>
    </w:p>
    <w:p>
      <w:r>
        <w:rPr>
          <w:b/>
        </w:rPr>
        <w:t xml:space="preserve">Chief Data Officer (CDO): </w:t>
      </w:r>
    </w:p>
    <w:p>
      <w:r>
        <w:rPr>
          <w:b/>
        </w:rPr>
        <w:t xml:space="preserve">RoleDescription: </w:t>
      </w:r>
    </w:p>
    <w:p>
      <w:pPr/>
      <w:r>
        <w:t>The CDO is responsible for the overall data strategy, governance, and execution across UBS. This role involves setting the vision for data management, ensuring compliance with regulatory standards, and driving the adoption of data analytics to create business value.</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RoleDescription</w:t>
            </w:r>
          </w:p>
        </w:tc>
      </w:tr>
      <w:tr>
        <w:tc>
          <w:tcPr>
            <w:tcW w:type="dxa" w:w="4320"/>
          </w:tcPr>
          <w:p>
            <w:r>
              <w:t>Head of Data Governance</w:t>
            </w:r>
          </w:p>
        </w:tc>
        <w:tc>
          <w:tcPr>
            <w:tcW w:type="dxa" w:w="4320"/>
          </w:tcPr>
          <w:p>
            <w:r>
              <w:t>This role oversees the data governance framework, ensuring data quality, integrity, and security. The Head of Data Governance collaborates with business units to implement policies and standards that align with regulatory requirements and business objectives.</w:t>
            </w:r>
          </w:p>
        </w:tc>
      </w:tr>
      <w:tr>
        <w:tc>
          <w:tcPr>
            <w:tcW w:type="dxa" w:w="4320"/>
          </w:tcPr>
          <w:p>
            <w:r>
              <w:t>Head of Data Architecture</w:t>
            </w:r>
          </w:p>
        </w:tc>
        <w:tc>
          <w:tcPr>
            <w:tcW w:type="dxa" w:w="4320"/>
          </w:tcPr>
          <w:p>
            <w:r>
              <w:t>Responsible for designing and maintaining the data architecture that supports UBS's strategic goals. This includes developing scalable data models, overseeing data integration processes, and ensuring the alignment of data architecture with business needs.</w:t>
            </w:r>
          </w:p>
        </w:tc>
      </w:tr>
      <w:tr>
        <w:tc>
          <w:tcPr>
            <w:tcW w:type="dxa" w:w="4320"/>
          </w:tcPr>
          <w:p>
            <w:r>
              <w:t>Head of Data Analytics</w:t>
            </w:r>
          </w:p>
        </w:tc>
        <w:tc>
          <w:tcPr>
            <w:tcW w:type="dxa" w:w="4320"/>
          </w:tcPr>
          <w:p>
            <w:r>
              <w:t>This position leads the data analytics team, focusing on transforming raw data into actionable insights. The Head of Data Analytics collaborates with various business units to identify opportunities for leveraging data to enhance decision-making and operational efficiency.</w:t>
            </w:r>
          </w:p>
        </w:tc>
      </w:tr>
      <w:tr>
        <w:tc>
          <w:tcPr>
            <w:tcW w:type="dxa" w:w="4320"/>
          </w:tcPr>
          <w:p>
            <w:r>
              <w:t>Head of Data Operations</w:t>
            </w:r>
          </w:p>
        </w:tc>
        <w:tc>
          <w:tcPr>
            <w:tcW w:type="dxa" w:w="4320"/>
          </w:tcPr>
          <w:p>
            <w:r>
              <w:t>Oversees the day-to-day operations of data processing, including data collection, cleansing, and transformation. This role ensures that data operations are efficient, reliable, and meet the needs of internal stakeholders.</w:t>
            </w:r>
          </w:p>
        </w:tc>
      </w:tr>
    </w:tbl>
    <w:p/>
    <w:p>
      <w:pPr>
        <w:pStyle w:val="Heading3"/>
      </w:pPr>
      <w:r>
        <w:t>Sub-Functions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Description</w:t>
            </w:r>
          </w:p>
        </w:tc>
        <w:tc>
          <w:tcPr>
            <w:tcW w:type="dxa" w:w="2880"/>
          </w:tcPr>
          <w:p>
            <w:r>
              <w:t>KeyResponsibilities</w:t>
            </w:r>
          </w:p>
        </w:tc>
      </w:tr>
      <w:tr>
        <w:tc>
          <w:tcPr>
            <w:tcW w:type="dxa" w:w="2880"/>
          </w:tcPr>
          <w:p>
            <w:r>
              <w:t>Data Governance</w:t>
            </w:r>
          </w:p>
        </w:tc>
        <w:tc>
          <w:tcPr>
            <w:tcW w:type="dxa" w:w="2880"/>
          </w:tcPr>
          <w:p>
            <w:r>
              <w:t>The Data Governance function is tasked with establishing and maintaining a robust data governance framework. This includes the development of data policies, standards, and procedures to ensure data quality and compliance with regulatory requirements.</w:t>
            </w:r>
          </w:p>
        </w:tc>
        <w:tc>
          <w:tcPr>
            <w:tcW w:type="dxa" w:w="2880"/>
          </w:tcPr>
          <w:p>
            <w:r>
              <w:t>['Develop and enforce data governance policies and standards.', 'Ensure compliance with data protection regulations such as GDPR and CCPA.', 'Monitor data quality metrics and implement corrective actions as needed.']</w:t>
            </w:r>
          </w:p>
        </w:tc>
      </w:tr>
      <w:tr>
        <w:tc>
          <w:tcPr>
            <w:tcW w:type="dxa" w:w="2880"/>
          </w:tcPr>
          <w:p>
            <w:r>
              <w:t>Data Architecture</w:t>
            </w:r>
          </w:p>
        </w:tc>
        <w:tc>
          <w:tcPr>
            <w:tcW w:type="dxa" w:w="2880"/>
          </w:tcPr>
          <w:p>
            <w:r>
              <w:t>Data Architecture is responsible for creating and maintaining the data infrastructure that supports UBS's business objectives. This includes the design of data models, data integration processes, and the selection of appropriate data technologies.</w:t>
            </w:r>
          </w:p>
        </w:tc>
        <w:tc>
          <w:tcPr>
            <w:tcW w:type="dxa" w:w="2880"/>
          </w:tcPr>
          <w:p>
            <w:r>
              <w:t>['Design scalable and flexible data models to support business needs.', 'Oversee data integration processes to ensure seamless data flow across systems.', 'Evaluate and implement data technologies that enhance data processing capabilities.']</w:t>
            </w:r>
          </w:p>
        </w:tc>
      </w:tr>
      <w:tr>
        <w:tc>
          <w:tcPr>
            <w:tcW w:type="dxa" w:w="2880"/>
          </w:tcPr>
          <w:p>
            <w:r>
              <w:t>Data Analytics</w:t>
            </w:r>
          </w:p>
        </w:tc>
        <w:tc>
          <w:tcPr>
            <w:tcW w:type="dxa" w:w="2880"/>
          </w:tcPr>
          <w:p>
            <w:r>
              <w:t>The Data Analytics function focuses on extracting insights from data to drive business decisions. This involves the use of advanced analytics techniques, such as machine learning and predictive modeling, to uncover trends and patterns.</w:t>
            </w:r>
          </w:p>
        </w:tc>
        <w:tc>
          <w:tcPr>
            <w:tcW w:type="dxa" w:w="2880"/>
          </w:tcPr>
          <w:p>
            <w:r>
              <w:t>['Collaborate with business units to identify analytics use cases.', 'Develop predictive models to forecast business outcomes.', 'Provide data-driven insights to support strategic decision-making.']</w:t>
            </w:r>
          </w:p>
        </w:tc>
      </w:tr>
      <w:tr>
        <w:tc>
          <w:tcPr>
            <w:tcW w:type="dxa" w:w="2880"/>
          </w:tcPr>
          <w:p>
            <w:r>
              <w:t>Data Operations</w:t>
            </w:r>
          </w:p>
        </w:tc>
        <w:tc>
          <w:tcPr>
            <w:tcW w:type="dxa" w:w="2880"/>
          </w:tcPr>
          <w:p>
            <w:r>
              <w:t>Data Operations is responsible for the efficient and reliable processing of data. This includes data collection, cleansing, transformation, and ensuring data availability for business users.</w:t>
            </w:r>
          </w:p>
        </w:tc>
        <w:tc>
          <w:tcPr>
            <w:tcW w:type="dxa" w:w="2880"/>
          </w:tcPr>
          <w:p>
            <w:r>
              <w:t>['Manage data collection processes to ensure timely and accurate data availability.', 'Implement data cleansing procedures to maintain data quality.', 'Ensure data transformation processes are efficient and meet business requirements.']</w:t>
            </w:r>
          </w:p>
        </w:tc>
      </w:tr>
    </w:tbl>
    <w:p/>
    <w:p>
      <w:pPr>
        <w:pStyle w:val="Heading3"/>
      </w:pPr>
      <w:r>
        <w:t>Implications</w:t>
      </w:r>
    </w:p>
    <w:p>
      <w:pPr>
        <w:pStyle w:val="ListBullet"/>
      </w:pPr>
      <w:r>
        <w:t>A well-structured Data Processing Organization is essential for UBS to leverage data as a strategic asset.</w:t>
      </w:r>
    </w:p>
    <w:p>
      <w:pPr>
        <w:pStyle w:val="ListBullet"/>
      </w:pPr>
      <w:r>
        <w:t>Effective data governance ensures compliance with regulatory requirements and enhances data quality.</w:t>
      </w:r>
    </w:p>
    <w:p>
      <w:pPr>
        <w:pStyle w:val="ListBullet"/>
      </w:pPr>
      <w:r>
        <w:t>Robust data architecture supports scalability and flexibility, enabling UBS to adapt to changing business needs.</w:t>
      </w:r>
    </w:p>
    <w:p>
      <w:pPr>
        <w:pStyle w:val="ListBullet"/>
      </w:pPr>
      <w:r>
        <w:t>Advanced data analytics capabilities provide UBS with a competitive edge by enabling data-driven decision-making.</w:t>
      </w:r>
    </w:p>
    <w:p>
      <w:pPr>
        <w:pStyle w:val="ListBullet"/>
      </w:pPr>
      <w:r>
        <w:t>Efficient data operations ensure that data is available, accurate, and timely, supporting business processes and client interactions.</w:t>
      </w:r>
    </w:p>
    <w:p>
      <w:pPr>
        <w:pStyle w:val="Heading2"/>
      </w:pPr>
      <w:r>
        <w:t>14.5 Centralized Mainframe Operations</w:t>
      </w:r>
    </w:p>
    <w:p>
      <w:pPr>
        <w:pStyle w:val="Heading3"/>
      </w:pPr>
      <w:r>
        <w:t>Narrative</w:t>
      </w:r>
    </w:p>
    <w:p>
      <w:pPr/>
      <w:r>
        <w:t>UBS's centralized mainframe operations form the backbone of its global banking infrastructure, supporting a wide array of critical banking functions that require high reliability, security, and scalability. The mainframe operations are strategically centralized to optimize cost efficiencies, enhance data security, and ensure compliance with stringent regulatory requirements across various jurisdictions.</w:t>
        <w:br/>
        <w:br/>
        <w:t>The centralized mainframe architecture is designed to handle massive volumes of transactions and data processing tasks, which are integral to UBS's daily operations. This includes core banking applications, transaction processing, risk management systems, and customer relationship management platforms. The mainframe's robust processing capabilities allow UBS to maintain high transaction throughput and low latency, essential for real-time banking operations and customer service excellence.</w:t>
        <w:br/>
        <w:br/>
        <w:t>UBS employs a tiered organizational structure within its mainframe operations to ensure effective management and oversight. At the apex is the Global Head of Mainframe Operations, who reports directly to the Chief Information Officer (CIO). This role is responsible for setting strategic direction, ensuring alignment with overall IT and business strategies, and overseeing the execution of mainframe-related projects and initiatives.</w:t>
        <w:br/>
        <w:br/>
        <w:t>Beneath the Global Head, there are regional heads responsible for mainframe operations in key geographical areas such as the Americas, EMEA (Europe, Middle East, and Africa), and APAC (Asia-Pacific). These regional heads ensure that local operations adhere to global standards while catering to region-specific requirements and regulatory mandates.</w:t>
        <w:br/>
        <w:br/>
        <w:t>Each regional head oversees several functional teams, including:</w:t>
        <w:br/>
        <w:br/>
        <w:t>- **Mainframe Infrastructure Management:** This team is responsible for the physical and virtual infrastructure that supports mainframe operations. They manage hardware maintenance, system upgrades, and capacity planning to ensure optimal performance and reliability.</w:t>
        <w:br/>
        <w:t>- **Application Support and Development:** This team focuses on the development, maintenance, and support of mainframe applications. They work closely with business units to ensure applications meet evolving business needs and regulatory requirements.</w:t>
        <w:br/>
        <w:t>- **Security and Compliance:** Given the critical nature of mainframe operations, this team is tasked with implementing robust security measures to protect sensitive data and ensure compliance with global and regional regulations. They conduct regular audits and security assessments to identify and mitigate risks.</w:t>
        <w:br/>
        <w:t>- **Operations and Monitoring:** This team handles the day-to-day operations of the mainframe environment, including monitoring system performance, managing incident response, and ensuring system availability and uptime.</w:t>
        <w:br/>
        <w:br/>
        <w:t>UBS's centralized mainframe operations leverage state-of-the-art technology and best practices to maintain operational excellence. The organization employs advanced automation tools to streamline processes, reduce manual intervention, and enhance efficiency. These tools are integral to the mainframe's ability to support high transaction volumes and complex data processing tasks.</w:t>
        <w:br/>
        <w:br/>
        <w:t>Furthermore, UBS invests in continuous training and development for its mainframe personnel to keep pace with technological advancements and industry trends. This commitment to professional development ensures that the mainframe operations team possesses the necessary skills and expertise to manage and optimize the mainframe environment effectively.</w:t>
        <w:br/>
        <w:br/>
        <w:t>The centralized approach to mainframe operations provides UBS with several strategic advantages:</w:t>
        <w:br/>
        <w:br/>
        <w:t>- **Cost Efficiency:** By centralizing operations, UBS reduces redundancy and achieves economies of scale, leading to significant cost savings in hardware, software, and personnel.</w:t>
        <w:br/>
        <w:t>- **Enhanced Security:** Centralization allows for a unified security framework, reducing the risk of data breaches and ensuring consistent application of security policies across the organization.</w:t>
        <w:br/>
        <w:t>- **Regulatory Compliance:** A centralized structure facilitates easier compliance with international regulations, as it allows for standardized processes and documentation.</w:t>
        <w:br/>
        <w:t>- **Improved Agility:** Centralized operations enable faster decision-making and implementation of changes, which is crucial in responding to market dynamics and regulatory changes.</w:t>
        <w:br/>
        <w:br/>
        <w:t>In conclusion, UBS's centralized mainframe operations are a critical component of its IT infrastructure, supporting the bank's strategic objectives and operational needs. By maintaining a focus on efficiency, security, and compliance, UBS ensures that its mainframe operations continue to provide a reliable foundation for its global banking activities.</w:t>
      </w:r>
    </w:p>
    <w:p>
      <w:pPr>
        <w:pStyle w:val="Heading3"/>
      </w:pPr>
      <w:r>
        <w:t>OrgChart</w:t>
      </w:r>
    </w:p>
    <w:p>
      <w:r>
        <w:rPr>
          <w:b/>
        </w:rPr>
        <w:t xml:space="preserve">GlobalHead: </w:t>
      </w:r>
    </w:p>
    <w:p>
      <w:r>
        <w:rPr>
          <w:b/>
        </w:rPr>
        <w:t xml:space="preserve">Role: </w:t>
      </w:r>
    </w:p>
    <w:p>
      <w:pPr/>
      <w:r>
        <w:t>Global Head of Mainframe Operations</w:t>
      </w:r>
    </w:p>
    <w:p>
      <w:r>
        <w:rPr>
          <w:b/>
        </w:rPr>
        <w:t xml:space="preserve">ReportsTo: </w:t>
      </w:r>
    </w:p>
    <w:p>
      <w:pPr/>
      <w:r>
        <w:t>Chief Information Officer</w:t>
      </w:r>
    </w:p>
    <w:p>
      <w:r>
        <w:rPr>
          <w:b/>
        </w:rPr>
        <w:t xml:space="preserve">Responsibilities: </w:t>
      </w:r>
    </w:p>
    <w:p>
      <w:pPr/>
      <w:r>
        <w:t>Strategic direction, alignment with IT and business strategies, project oversight</w:t>
      </w:r>
    </w:p>
    <w:p>
      <w:r>
        <w:rPr>
          <w:b/>
        </w:rPr>
        <w:t xml:space="preserve">RegionalHeads: </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Role</w:t>
            </w:r>
          </w:p>
        </w:tc>
        <w:tc>
          <w:tcPr>
            <w:tcW w:type="dxa" w:w="2880"/>
          </w:tcPr>
          <w:p>
            <w:r>
              <w:t>Responsibilities</w:t>
            </w:r>
          </w:p>
        </w:tc>
      </w:tr>
      <w:tr>
        <w:tc>
          <w:tcPr>
            <w:tcW w:type="dxa" w:w="2880"/>
          </w:tcPr>
          <w:p>
            <w:r>
              <w:t>Americas</w:t>
            </w:r>
          </w:p>
        </w:tc>
        <w:tc>
          <w:tcPr>
            <w:tcW w:type="dxa" w:w="2880"/>
          </w:tcPr>
          <w:p>
            <w:r>
              <w:t>Regional Head of Mainframe Operations</w:t>
            </w:r>
          </w:p>
        </w:tc>
        <w:tc>
          <w:tcPr>
            <w:tcW w:type="dxa" w:w="2880"/>
          </w:tcPr>
          <w:p>
            <w:r>
              <w:t>Adherence to global standards, region-specific requirements</w:t>
            </w:r>
          </w:p>
        </w:tc>
      </w:tr>
      <w:tr>
        <w:tc>
          <w:tcPr>
            <w:tcW w:type="dxa" w:w="2880"/>
          </w:tcPr>
          <w:p>
            <w:r>
              <w:t>EMEA</w:t>
            </w:r>
          </w:p>
        </w:tc>
        <w:tc>
          <w:tcPr>
            <w:tcW w:type="dxa" w:w="2880"/>
          </w:tcPr>
          <w:p>
            <w:r>
              <w:t>Regional Head of Mainframe Operations</w:t>
            </w:r>
          </w:p>
        </w:tc>
        <w:tc>
          <w:tcPr>
            <w:tcW w:type="dxa" w:w="2880"/>
          </w:tcPr>
          <w:p>
            <w:r>
              <w:t>Adherence to global standards, region-specific requirements</w:t>
            </w:r>
          </w:p>
        </w:tc>
      </w:tr>
      <w:tr>
        <w:tc>
          <w:tcPr>
            <w:tcW w:type="dxa" w:w="2880"/>
          </w:tcPr>
          <w:p>
            <w:r>
              <w:t>APAC</w:t>
            </w:r>
          </w:p>
        </w:tc>
        <w:tc>
          <w:tcPr>
            <w:tcW w:type="dxa" w:w="2880"/>
          </w:tcPr>
          <w:p>
            <w:r>
              <w:t>Regional Head of Mainframe Operations</w:t>
            </w:r>
          </w:p>
        </w:tc>
        <w:tc>
          <w:tcPr>
            <w:tcW w:type="dxa" w:w="2880"/>
          </w:tcPr>
          <w:p>
            <w:r>
              <w:t>Adherence to global standards, region-specific requirements</w:t>
            </w:r>
          </w:p>
        </w:tc>
      </w:tr>
    </w:tbl>
    <w:p/>
    <w:p>
      <w:r>
        <w:rPr>
          <w:b/>
        </w:rPr>
        <w:t xml:space="preserve">FunctionalTeams: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Responsibilities</w:t>
            </w:r>
          </w:p>
        </w:tc>
      </w:tr>
      <w:tr>
        <w:tc>
          <w:tcPr>
            <w:tcW w:type="dxa" w:w="4320"/>
          </w:tcPr>
          <w:p>
            <w:r>
              <w:t>Mainframe Infrastructure Management</w:t>
            </w:r>
          </w:p>
        </w:tc>
        <w:tc>
          <w:tcPr>
            <w:tcW w:type="dxa" w:w="4320"/>
          </w:tcPr>
          <w:p>
            <w:r>
              <w:t>Hardware maintenance, system upgrades, capacity planning</w:t>
            </w:r>
          </w:p>
        </w:tc>
      </w:tr>
      <w:tr>
        <w:tc>
          <w:tcPr>
            <w:tcW w:type="dxa" w:w="4320"/>
          </w:tcPr>
          <w:p>
            <w:r>
              <w:t>Application Support and Development</w:t>
            </w:r>
          </w:p>
        </w:tc>
        <w:tc>
          <w:tcPr>
            <w:tcW w:type="dxa" w:w="4320"/>
          </w:tcPr>
          <w:p>
            <w:r>
              <w:t>Development, maintenance, support of mainframe applications</w:t>
            </w:r>
          </w:p>
        </w:tc>
      </w:tr>
      <w:tr>
        <w:tc>
          <w:tcPr>
            <w:tcW w:type="dxa" w:w="4320"/>
          </w:tcPr>
          <w:p>
            <w:r>
              <w:t>Security and Compliance</w:t>
            </w:r>
          </w:p>
        </w:tc>
        <w:tc>
          <w:tcPr>
            <w:tcW w:type="dxa" w:w="4320"/>
          </w:tcPr>
          <w:p>
            <w:r>
              <w:t>Security measures, compliance, audits, risk mitigation</w:t>
            </w:r>
          </w:p>
        </w:tc>
      </w:tr>
      <w:tr>
        <w:tc>
          <w:tcPr>
            <w:tcW w:type="dxa" w:w="4320"/>
          </w:tcPr>
          <w:p>
            <w:r>
              <w:t>Operations and Monitoring</w:t>
            </w:r>
          </w:p>
        </w:tc>
        <w:tc>
          <w:tcPr>
            <w:tcW w:type="dxa" w:w="4320"/>
          </w:tcPr>
          <w:p>
            <w:r>
              <w:t>System performance monitoring, incident response, uptime management</w:t>
            </w:r>
          </w:p>
        </w:tc>
      </w:tr>
    </w:tbl>
    <w:p/>
    <w:p>
      <w:pPr>
        <w:pStyle w:val="Heading2"/>
      </w:pPr>
      <w:r>
        <w:t>14.6 Business Unit Embedded Departments and Functions</w:t>
      </w:r>
    </w:p>
    <w:p>
      <w:pPr/>
      <w:r>
        <w:t>UBS's organizational structure is designed to support its strategic objectives of enhancing client service, driving operational efficiency, and fostering innovation. The bank is organized into several key business units, each with embedded departments and functions tailored to their specific operational needs. This structure enables UBS to maintain a clear focus on its core competencies while ensuring agility and responsiveness to market changes.</w:t>
        <w:br/>
        <w:br/>
        <w:t>**1. Global Wealth Management (GWM):**</w:t>
        <w:br/>
        <w:t xml:space="preserve">   - **Client Advisory and Relationship Management:** Responsible for managing client relationships and providing personalized financial advice. This department focuses on understanding client needs and delivering tailored solutions.</w:t>
        <w:br/>
        <w:t xml:space="preserve">   - **Investment Products and Services:** Develops and manages a comprehensive suite of investment products, including equities, fixed income, and alternative investments. The department ensures product innovation aligns with client demand and market trends.</w:t>
        <w:br/>
        <w:t xml:space="preserve">   - **Wealth Planning and Advisory:** Offers wealth planning services, including estate planning, tax optimization, and philanthropic advisory. This function supports clients in achieving their long-term financial goals.</w:t>
        <w:br/>
        <w:t xml:space="preserve">   - **Operations and Technology:** Ensures the seamless execution of transactions and the integration of cutting-edge technology to enhance client experience and operational efficiency.</w:t>
        <w:br/>
        <w:br/>
        <w:t>**2. Personal &amp; Corporate Banking (P&amp;C):**</w:t>
        <w:br/>
        <w:t xml:space="preserve">   - **Retail Banking:** Manages personal banking services, including savings, loans, and credit products. The focus is on delivering high-quality customer service and innovative digital banking solutions.</w:t>
        <w:br/>
        <w:t xml:space="preserve">   - **Corporate Banking:** Provides tailored financial solutions to corporate clients, including lending, cash management, and trade finance. This department emphasizes building long-term client partnerships.</w:t>
        <w:br/>
        <w:t xml:space="preserve">   - **Risk Management and Compliance:** Ensures adherence to regulatory requirements and manages credit and operational risks. The function is critical in maintaining the bank's financial stability and reputation.</w:t>
        <w:br/>
        <w:t xml:space="preserve">   - **Digital Transformation and IT:** Drives the bank's digital strategy, focusing on developing and implementing technology solutions that enhance client engagement and operational efficiency.</w:t>
        <w:br/>
        <w:br/>
        <w:t>**3. Asset Management (AM):**</w:t>
        <w:br/>
        <w:t xml:space="preserve">   - **Investment Management:** Oversees the management of investment portfolios across various asset classes. This department focuses on delivering superior investment performance and risk-adjusted returns.</w:t>
        <w:br/>
        <w:t xml:space="preserve">   - **Distribution and Client Solutions:** Responsible for distributing investment products and providing customized solutions to institutional and retail clients. The function emphasizes client-centricity and market-driven innovation.</w:t>
        <w:br/>
        <w:t xml:space="preserve">   - **Research and Strategy:** Conducts in-depth market research and develops investment strategies. This department supports informed decision-making and strategic planning.</w:t>
        <w:br/>
        <w:t xml:space="preserve">   - **Operations and Risk Control:** Manages the operational aspects of asset management, including trade processing and risk management. The focus is on ensuring efficiency and minimizing operational risks.</w:t>
        <w:br/>
        <w:br/>
        <w:t>**4. Investment Bank (IB):**</w:t>
        <w:br/>
        <w:t xml:space="preserve">   - **Advisory and Capital Markets:** Provides advisory services for mergers and acquisitions, capital raising, and restructuring. This department is pivotal in supporting clients' strategic initiatives and financial transactions.</w:t>
        <w:br/>
        <w:t xml:space="preserve">   - **Equities and Fixed Income:** Manages trading and sales of equity and fixed income products. The focus is on providing liquidity and market access to clients.</w:t>
        <w:br/>
        <w:t xml:space="preserve">   - **Research and Analysis:** Offers in-depth analysis and insights into market trends and investment opportunities. This function supports the bank's trading and advisory activities.</w:t>
        <w:br/>
        <w:t xml:space="preserve">   - **Technology and Innovation:** Develops and implements technology solutions to enhance trading capabilities and operational efficiency. The department drives innovation to maintain competitive advantage.</w:t>
        <w:br/>
        <w:br/>
        <w:t>**5. Group Functions:**</w:t>
        <w:br/>
        <w:t xml:space="preserve">   - **Finance and Accounting:** Manages financial planning, reporting, and analysis. This function ensures transparency and accuracy in financial disclosures.</w:t>
        <w:br/>
        <w:t xml:space="preserve">   - **Human Resources:** Oversees talent management, recruitment, and employee development. The focus is on building a high-performance culture and supporting employee engagement.</w:t>
        <w:br/>
        <w:t xml:space="preserve">   - **Legal and Compliance:** Ensures compliance with legal and regulatory requirements. This department plays a crucial role in risk management and protecting the bank's reputation.</w:t>
        <w:br/>
        <w:t xml:space="preserve">   - **Corporate Communications and Marketing:** Manages internal and external communications, brand management, and marketing strategies. The focus is on enhancing the bank's reputation and client engagement.</w:t>
        <w:br/>
        <w:br/>
        <w:t>Each business unit is supported by a matrix of embedded departments and functions that facilitate collaboration and integration across the organization. This structure enables UBS to leverage its global resources effectively while maintaining a strong local presence in key markets. By aligning its organizational design with strategic priorities, UBS is well-positioned to navigate the complexities of the financial services industry and deliver value to its clients, shareholders, and employees.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