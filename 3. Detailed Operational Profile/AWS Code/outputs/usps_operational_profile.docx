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The United States Postal Service (USPS) operates under a mission that is both foundational to its existence and essential to the functioning of the nation. Established by the Postal Reorganization Act of 1970, the USPS is mandated to provide postal services to all Americans, regardless of geography, at uniform price and quality. This mission is deeply rooted in the principles of universal service, ensuring that every citizen has access to reliable mail and package delivery services. The USPS is committed to binding the nation together through the personal, educational, literary, and business correspondence of the people. It is dedicated to serving as a vital communication link for every American, from the urban centers to the most remote rural areas.</w:t>
        <w:br/>
        <w:br/>
        <w:t>The mission of the USPS is multifaceted, encompassing several core objectives that guide its operations and strategic initiatives. At its heart, the mission emphasizes accessibility, affordability, and reliability. Accessibility ensures that postal services are available to all Americans, with a network that spans over 30,000 retail locations and delivers to more than 160 million addresses. Affordability is crucial, as the USPS strives to offer competitive pricing that does not burden the average citizen, while still maintaining financial sustainability. Reliability is a cornerstone of the USPS mission, as it seeks to deliver mail and packages promptly and securely, fostering trust and confidence among its users.</w:t>
        <w:br/>
        <w:br/>
        <w:t>In fulfilling its mission, the USPS also plays a critical role in the broader economic ecosystem. It supports commerce by enabling businesses of all sizes to reach customers efficiently and cost-effectively. The USPS is a key player in the e-commerce boom, providing last-mile delivery solutions that are essential for online retailers. Moreover, the USPS contributes to the national economy by employing over 600,000 workers, making it one of the largest civilian employers in the country. This employment extends beyond direct postal workers to include a wide range of roles in logistics, management, and technology, all of which are vital to the smooth operation of the postal service.</w:t>
        <w:br/>
        <w:br/>
        <w:t>The mission of the USPS is also aligned with its commitment to innovation and adaptation in the face of changing technological and market dynamics. As digital communication continues to evolve, the USPS is tasked with adapting its services to meet new consumer demands while staying true to its core mission. This includes investing in technology to improve operational efficiency, enhancing the customer experience through digital platforms, and exploring new service offerings that align with modern communication needs.</w:t>
        <w:br/>
        <w:br/>
        <w:t>Environmental sustainability is another critical aspect of the USPS mission. The organization is dedicated to reducing its environmental footprint through initiatives such as optimizing delivery routes to reduce fuel consumption, investing in electric vehicles, and implementing recycling programs across its facilities. These efforts are part of a broader commitment to sustainability that seeks to balance operational demands with environmental responsibility.</w:t>
        <w:br/>
        <w:br/>
        <w:t>The USPS mission is supported by a framework of values that include integrity, respect, and commitment to excellence. These values guide the behavior of USPS employees and are integral to maintaining the trust and confidence of the American public. Integrity ensures that the USPS operates transparently and ethically, while respect fosters a workplace culture that values diversity and inclusivity. Commitment to excellence drives continuous improvement and innovation, ensuring that the USPS can meet the evolving needs of its customers.</w:t>
        <w:br/>
        <w:br/>
        <w:t>In summary, the mission of the United States Postal Service is a comprehensive mandate that encompasses service to the American public, support for economic activity, adaptation to technological change, and a commitment to sustainability and ethical practices. It is a mission that requires balancing the demands of universal service with the need for financial viability and operational efficiency. As the USPS navigates the challenges of the 21st century, its mission remains a guiding light, ensuring that it continues to fulfill its critical role in American society.</w:t>
      </w:r>
    </w:p>
    <w:p>
      <w:pPr>
        <w:pStyle w:val="Heading2"/>
      </w:pPr>
      <w:r>
        <w:t>1.2 Vision</w:t>
      </w:r>
    </w:p>
    <w:p>
      <w:pPr/>
      <w:r>
        <w:t>The vision of the United States Postal Service (USPS) is to be the preferred delivery service for the American public, offering reliable, efficient, and innovative postal solutions that meet the evolving needs of individuals and businesses. This vision is grounded in the USPS's commitment to universal service, ensuring that every citizen has access to essential postal services, regardless of geographic location. The USPS aims to enhance its role as a vital component of the nation's infrastructure, facilitating communication and commerce across the United States.</w:t>
        <w:br/>
        <w:br/>
        <w:t>In pursuit of this vision, the USPS is focused on several strategic pillars designed to transform its operations and enhance customer satisfaction. These pillars include:</w:t>
        <w:br/>
        <w:br/>
        <w:t>- **Operational Excellence**: The USPS is committed to optimizing its operational processes to improve efficiency and service quality. This involves investing in advanced technologies and automation to streamline mail processing and delivery. By enhancing operational efficiencies, the USPS seeks to reduce costs and improve the reliability of its services, thereby strengthening customer trust.</w:t>
        <w:br/>
        <w:br/>
        <w:t>- **Customer-Centric Innovation**: Recognizing the changing preferences of its customers, the USPS is dedicated to developing innovative products and services that cater to the diverse needs of individuals and businesses. This includes expanding digital services, enhancing package delivery options, and offering customized solutions that provide greater convenience and flexibility.</w:t>
        <w:br/>
        <w:br/>
        <w:t>- **Sustainable Growth**: The USPS aims to achieve sustainable financial growth by diversifying its revenue streams and capitalizing on new market opportunities. This involves expanding its package delivery business, leveraging its extensive network to offer logistics solutions, and exploring partnerships that can enhance its service offerings. The USPS is also focused on improving its financial health through cost management and strategic investments.</w:t>
        <w:br/>
        <w:br/>
        <w:t>- **Employee Engagement and Development**: The USPS recognizes that its workforce is a critical asset in achieving its vision. As such, it is committed to fostering a culture of engagement and continuous learning. This includes providing employees with the necessary training and resources to excel in their roles, promoting diversity and inclusion, and ensuring a safe and supportive work environment.</w:t>
        <w:br/>
        <w:br/>
        <w:t>- **Community and Environmental Responsibility**: As a public service organization, the USPS is dedicated to making a positive impact on the communities it serves. This involves initiatives to reduce its environmental footprint, such as adopting sustainable practices and technologies. The USPS is also committed to supporting community development through partnerships and programs that address local needs.</w:t>
        <w:br/>
        <w:br/>
        <w:t>The USPS envisions a future where it remains an integral part of the American economy and society, adapting to changes in technology and consumer behavior while maintaining its core mission of providing universal postal service. By focusing on these strategic pillars, the USPS aims to enhance its competitive position and ensure long-term viability in a rapidly changing landscape.</w:t>
        <w:br/>
        <w:br/>
        <w:t>To achieve its vision, the USPS is implementing a comprehensive transformation plan that includes:</w:t>
        <w:br/>
        <w:br/>
        <w:t>- **Investing in Infrastructure**: Upgrading facilities and equipment to support efficient operations and accommodate growing package volumes.</w:t>
        <w:br/>
        <w:br/>
        <w:t>- **Enhancing Digital Capabilities**: Expanding online services and integrating digital tools to improve customer experience and operational efficiency.</w:t>
        <w:br/>
        <w:br/>
        <w:t>- **Strengthening Partnerships**: Collaborating with other organizations to expand service offerings and improve delivery capabilities.</w:t>
        <w:br/>
        <w:br/>
        <w:t>- **Focusing on Customer Experience**: Implementing customer feedback mechanisms to continuously improve service quality and satisfaction.</w:t>
        <w:br/>
        <w:br/>
        <w:t>- **Promoting Financial Stability**: Implementing financial strategies to ensure long-term sustainability and resilience.</w:t>
        <w:br/>
        <w:br/>
        <w:t>The USPS's vision reflects its commitment to adapting to the needs of its customers and the demands of the marketplace while upholding its foundational principles of service and accessibility. By embracing change and innovation, the USPS seeks to secure its place as a trusted and indispensable service provider for generations to come.</w:t>
      </w:r>
    </w:p>
    <w:p>
      <w:pPr>
        <w:pStyle w:val="Heading2"/>
      </w:pPr>
      <w:r>
        <w:t>1.3 Strategy</w:t>
      </w:r>
    </w:p>
    <w:p>
      <w:pPr/>
      <w:r>
        <w:t>The United States Postal Service (USPS) operates under a strategic framework that aims to enhance its role as a vital component of the national infrastructure while ensuring financial sustainability and operational efficiency. The strategy is built upon three foundational pillars: service excellence, financial health, and innovation.</w:t>
        <w:br/>
        <w:br/>
        <w:t>Service excellence is at the core of USPS's strategic priorities. The organization is committed to delivering reliable, timely, and affordable mail and package services to every address in the United States. This commitment is driven by a focus on customer satisfaction and operational reliability. USPS aims to improve delivery times and accuracy through investments in logistics and transportation networks. The strategic emphasis is on optimizing route efficiency and leveraging technology to enhance tracking and customer communication. By maintaining high service standards, USPS seeks to reinforce public trust and loyalty.</w:t>
        <w:br/>
        <w:br/>
        <w:t>Financial health is another critical pillar of USPS's strategy. The organization faces significant financial challenges, including declining mail volumes and rising operational costs. To address these issues, USPS is implementing cost-control measures and exploring new revenue streams. This includes optimizing workforce management to align with current demand levels, renegotiating supplier contracts to achieve better terms, and reducing overhead costs through facility consolidations and process improvements. Additionally, USPS is exploring partnerships with private sector entities to expand service offerings and generate additional income.</w:t>
        <w:br/>
        <w:br/>
        <w:t>Innovation is essential for USPS to remain competitive in a rapidly evolving market. The organization is investing in digital transformation initiatives to modernize its infrastructure and enhance service capabilities. This includes the deployment of advanced data analytics to improve decision-making and operational efficiency. USPS is also exploring opportunities in e-commerce and last-mile delivery services, capitalizing on the growing demand for package delivery. By embracing technological advancements, USPS aims to offer new services, such as enhanced digital mail options and improved package tracking systems.</w:t>
        <w:br/>
        <w:br/>
        <w:t>The strategic framework also emphasizes sustainability and environmental responsibility. USPS is committed to reducing its carbon footprint and promoting eco-friendly practices. This includes investing in a more sustainable fleet, incorporating electric and alternative fuel vehicles, and optimizing delivery routes to minimize emissions. Additionally, USPS is focused on reducing waste through recycling programs and sustainable packaging initiatives.</w:t>
        <w:br/>
        <w:br/>
        <w:t>Key outcomes of USPS's strategic plan include improved service reliability and customer satisfaction, enhanced financial performance, and increased operational efficiency. The organization aims to achieve these outcomes by setting measurable targets and regularly assessing progress through key performance indicators (KPIs). These KPIs include delivery success rates, customer feedback scores, cost savings achieved through efficiency measures, and revenue growth from new services.</w:t>
        <w:br/>
        <w:br/>
        <w:t>USPS's strategy also involves engaging with stakeholders, including government entities, customers, and employees, to ensure alignment and support for strategic initiatives. This engagement is crucial for navigating regulatory challenges and securing the necessary resources for implementing strategic priorities. By fostering strong relationships with stakeholders, USPS aims to build a collaborative environment that supports its long-term goals.</w:t>
        <w:br/>
        <w:br/>
        <w:t>In summary, the USPS strategic plan is designed to position the organization as a resilient and adaptive entity capable of meeting the evolving needs of its customers while ensuring financial viability. Through a focus on service excellence, financial health, and innovation, USPS seeks to enhance its value proposition and maintain its role as a critical component of the nation's communication and logistics infrastructure.</w:t>
      </w:r>
    </w:p>
    <w:p>
      <w:pPr>
        <w:pStyle w:val="Heading2"/>
      </w:pPr>
      <w:r>
        <w:t>1.4 Key outcomes and KPIs</w:t>
      </w:r>
    </w:p>
    <w:p>
      <w:pPr/>
      <w:r>
        <w:t>The United States Postal Service (USPS) operates under a mandate to provide reliable, affordable, and universal postal services to the American public. As a self-sustaining entity within the federal government, USPS's key outcomes and performance indicators are aligned with its strategic goals of service excellence, financial stability, and innovation. The following narrative outlines the primary outcomes USPS seeks to achieve, along with the key performance indicators (KPIs) that measure progress toward these goals.</w:t>
        <w:br/>
        <w:br/>
        <w:t>USPS's strategic vision emphasizes operational efficiency, customer satisfaction, and financial sustainability. To this end, the organization has identified several key outcomes that serve as benchmarks for success:</w:t>
        <w:br/>
        <w:br/>
        <w:t>1. **Service Reliability and Timeliness**: A core outcome for USPS is the consistent and timely delivery of mail and packages. This is measured by on-time delivery rates, which are tracked across different service categories such as First-Class Mail, Priority Mail, and Package Services. The KPI for service reliability is the percentage of mail delivered on time, with targets set to meet or exceed 95% for First-Class Mail and similar thresholds for other categories.</w:t>
        <w:br/>
        <w:br/>
        <w:t>2. **Customer Satisfaction**: USPS aims to enhance customer experience and satisfaction through improved service quality and engagement. Customer satisfaction is gauged through surveys and feedback mechanisms, with KPIs including Net Promoter Score (NPS) and Customer Satisfaction Index (CSI). These metrics provide insights into customer perceptions and areas for improvement.</w:t>
        <w:br/>
        <w:br/>
        <w:t>3. **Financial Performance**: Achieving financial stability is critical for USPS, given its mandate to operate without taxpayer funding. Key financial KPIs include operating revenue, operating expenses, and net income. USPS also tracks its liquidity and solvency through metrics such as cash flow from operations and debt-to-equity ratio. These indicators help assess the financial health and sustainability of the organization.</w:t>
        <w:br/>
        <w:br/>
        <w:t>4. **Operational Efficiency**: USPS strives to optimize its operations to reduce costs and improve productivity. Key outcomes in this area include cost per delivery, productivity rates, and energy efficiency. KPIs such as cost per piece and delivery point sequence (DPS) percentage help measure operational effectiveness and identify opportunities for cost savings.</w:t>
        <w:br/>
        <w:br/>
        <w:t>5. **Innovation and Technology Adoption**: Embracing technological advancements is essential for USPS to remain competitive and meet evolving customer needs. Key outcomes include the successful implementation of digital services, automation, and data analytics. KPIs in this domain include the adoption rate of digital platforms, the percentage of automated processes, and the effectiveness of data-driven decision-making.</w:t>
        <w:br/>
        <w:br/>
        <w:t>6. **Employee Engagement and Safety**: The well-being and engagement of USPS's workforce are vital to its success. Key outcomes include high levels of employee satisfaction, retention rates, and workplace safety. KPIs such as employee engagement scores, turnover rates, and the number of workplace incidents are used to monitor and enhance the work environment.</w:t>
        <w:br/>
        <w:br/>
        <w:t>7. **Environmental Sustainability**: USPS is committed to reducing its environmental impact through sustainable practices. Key outcomes include reducing greenhouse gas emissions, increasing the use of renewable energy, and minimizing waste. Environmental KPIs include carbon footprint metrics, the percentage of renewable energy usage, and recycling rates.</w:t>
        <w:br/>
        <w:br/>
        <w:t>8. **Community Impact and Social Responsibility**: As a public service entity, USPS plays a significant role in supporting communities across the nation. Key outcomes include community engagement, support for local businesses, and contributions to national emergencies. KPIs in this area include the number of community partnerships, the extent of local business support, and the effectiveness of disaster response efforts.</w:t>
        <w:br/>
        <w:br/>
        <w:t>By focusing on these key outcomes and KPIs, USPS aims to fulfill its mission of providing universal postal services while adapting to the challenges of a rapidly changing environment. The organization continuously reviews and refines its strategies to ensure alignment with its goals and to address emerging trends and customer expectations. This comprehensive approach enables USPS to maintain its role as a vital component of the nation's infrastructure, delivering value to customers and stakeholders alike.</w:t>
      </w:r>
    </w:p>
    <w:p>
      <w:pPr>
        <w:pStyle w:val="Heading2"/>
      </w:pPr>
      <w:r>
        <w:t>1.5 Challenges</w:t>
      </w:r>
    </w:p>
    <w:p>
      <w:pPr/>
      <w:r>
        <w:t>The United States Postal Service (USPS) faces a complex array of challenges that are both structural and operational in nature. These challenges are deeply intertwined with the evolving landscape of digital communication, regulatory constraints, financial sustainability, and competitive pressures from private sector logistics companies. A comprehensive understanding of these challenges is essential for crafting effective strategies to ensure the long-term viability of the USPS.</w:t>
        <w:br/>
        <w:br/>
        <w:t>**1. Financial Sustainability:**</w:t>
        <w:br/>
        <w:t>The USPS has been grappling with persistent financial deficits, driven by a combination of declining mail volumes and rising operational costs. The shift from traditional mail to digital communication has significantly reduced the volume of first-class mail, which historically has been a major revenue stream. Concurrently, the USPS has been burdened by substantial fixed costs, including obligations related to employee pensions and healthcare benefits. These financial challenges are exacerbated by statutory requirements that mandate pre-funding of retiree health benefits, a unique obligation not shared by private sector competitors.</w:t>
        <w:br/>
        <w:br/>
        <w:t>**2. Regulatory and Legislative Constraints:**</w:t>
        <w:br/>
        <w:t>The USPS operates under a unique regulatory framework that limits its ability to adjust pricing, expand into new markets, or alter its service offerings without Congressional approval. This regulatory environment restricts the USPS's operational flexibility and its ability to respond swiftly to market changes. Legislative gridlock further complicates efforts to enact reforms that could provide the USPS with greater autonomy and financial relief.</w:t>
        <w:br/>
        <w:br/>
        <w:t>**3. Competitive Pressures:**</w:t>
        <w:br/>
        <w:t>The rise of e-commerce has increased demand for parcel delivery services, a segment where the USPS faces intense competition from private logistics companies such as FedEx and UPS. These competitors benefit from greater pricing flexibility and operational efficiencies. While the USPS has made strides in capturing a share of the growing parcel market, it must continue to enhance its service offerings and delivery capabilities to maintain competitiveness.</w:t>
        <w:br/>
        <w:br/>
        <w:t>**4. Technological Advancements and Integration:**</w:t>
        <w:br/>
        <w:t>The rapid pace of technological change presents both opportunities and challenges for the USPS. On one hand, advancements in logistics technology and data analytics offer potential avenues for improving operational efficiency and customer service. On the other hand, integrating these technologies into existing USPS infrastructure requires significant investment and organizational change. The USPS must navigate this technological transformation while ensuring that it continues to meet its universal service obligation.</w:t>
        <w:br/>
        <w:br/>
        <w:t>**5. Workforce Management and Labor Relations:**</w:t>
        <w:br/>
        <w:t>The USPS is one of the largest employers in the United States, with a workforce that is heavily unionized. Managing labor relations and negotiating collective bargaining agreements are critical challenges, particularly in light of financial constraints and the need for operational flexibility. The USPS must balance the need to control labor costs with the imperative to maintain a motivated and productive workforce.</w:t>
        <w:br/>
        <w:br/>
        <w:t>**6. Infrastructure and Network Optimization:**</w:t>
        <w:br/>
        <w:t>The USPS operates an extensive network of facilities and delivery routes, many of which are legacy assets that require modernization. Optimizing this network to improve efficiency and reduce costs is a significant challenge, particularly given the constraints on capital investment. The USPS must strategically invest in infrastructure improvements that enhance service delivery while aligning with its financial and operational goals.</w:t>
        <w:br/>
        <w:br/>
        <w:t>**7. Customer Expectations and Service Quality:**</w:t>
        <w:br/>
        <w:t>As consumer expectations for delivery speed and reliability continue to rise, the USPS faces pressure to enhance its service quality. Meeting these expectations is critical for retaining customer loyalty and competing effectively in the parcel delivery market. The USPS must focus on improving delivery times, reducing service disruptions, and enhancing customer service interactions.</w:t>
        <w:br/>
        <w:br/>
        <w:t>**8. Environmental and Sustainability Goals:**</w:t>
        <w:br/>
        <w:t>The USPS is committed to reducing its environmental footprint and enhancing sustainability across its operations. Achieving these goals requires investment in energy-efficient technologies, sustainable transportation solutions, and waste reduction initiatives. Balancing environmental objectives with financial constraints is a complex challenge that requires strategic planning and stakeholder engagement.</w:t>
        <w:br/>
        <w:br/>
        <w:t>In summary, the challenges facing the USPS are multifaceted and require a strategic approach that balances immediate operational needs with long-term sustainability goals. Addressing these challenges will necessitate collaboration with stakeholders, investment in technology and infrastructure, and a willingness to adapt to the evolving postal landscape. The USPS's ability to navigate these challenges effectively will be critical to its continued role as a vital component of the nation's communication and logistics infrastructure.</w:t>
      </w:r>
    </w:p>
    <w:p>
      <w:pPr>
        <w:pStyle w:val="Heading2"/>
      </w:pPr>
      <w:r>
        <w:t>1.6 Strategic initiatives</w:t>
      </w:r>
    </w:p>
    <w:p>
      <w:pPr/>
      <w:r>
        <w:t>The United States Postal Service (USPS) is undertaking a series of strategic initiatives aimed at transforming its operational capabilities, enhancing customer service, and ensuring financial sustainability. These initiatives are designed to address the evolving needs of its diverse customer base, adapt to technological advancements, and respond to competitive pressures from private sector logistics and delivery companies.</w:t>
        <w:br/>
        <w:br/>
        <w:t>USPS's strategic initiatives are centered around three core pillars: operational excellence, customer experience enhancement, and financial resilience. Each pillar encompasses a range of programs and projects that collectively aim to modernize the USPS infrastructure, optimize its service offerings, and secure its position as a vital component of the national infrastructure.</w:t>
        <w:br/>
        <w:br/>
        <w:t>**Operational Excellence**</w:t>
        <w:br/>
        <w:br/>
        <w:t>The USPS is committed to achieving operational excellence through a series of initiatives focused on improving efficiency, reducing costs, and enhancing service reliability. Key programs under this pillar include:</w:t>
        <w:br/>
        <w:br/>
        <w:t>- **Network Optimization:** USPS is undertaking a comprehensive review and restructuring of its processing and distribution network. This initiative aims to streamline operations by consolidating facilities, optimizing transportation routes, and leveraging advanced logistics technologies. The goal is to reduce transit times, lower operational costs, and improve service consistency.</w:t>
        <w:br/>
        <w:br/>
        <w:t>- **Technology Integration:** To enhance operational efficiency, USPS is investing in cutting-edge technologies such as automation, robotics, and artificial intelligence. These technologies are being deployed across sorting facilities and delivery routes to increase processing speed, accuracy, and overall productivity.</w:t>
        <w:br/>
        <w:br/>
        <w:t>- **Sustainability Initiatives:** In alignment with global environmental goals, USPS is implementing sustainability initiatives to reduce its carbon footprint. This includes transitioning to a fleet of electric vehicles, optimizing energy usage in facilities, and promoting recycling programs.</w:t>
        <w:br/>
        <w:br/>
        <w:t>**Customer Experience Enhancement**</w:t>
        <w:br/>
        <w:br/>
        <w:t>Improving the customer experience is a critical focus for USPS, as it seeks to meet the expectations of both individual and business customers. Initiatives under this pillar include:</w:t>
        <w:br/>
        <w:br/>
        <w:t>- **Digital Transformation:** USPS is enhancing its digital platforms to provide customers with seamless and convenient access to postal services. This includes upgrading the USPS website and mobile app, introducing new online tools for tracking and managing deliveries, and offering digital payment options.</w:t>
        <w:br/>
        <w:br/>
        <w:t>- **Service Diversification:** To better serve its customers, USPS is expanding its range of services to include enhanced package delivery options, same-day delivery in select markets, and expanded retail partnerships. These efforts aim to provide greater flexibility and convenience to customers.</w:t>
        <w:br/>
        <w:br/>
        <w:t>- **Customer Feedback Systems:** USPS is implementing robust customer feedback mechanisms to gather insights and continuously improve service quality. This includes regular surveys, focus groups, and the use of data analytics to identify areas for improvement.</w:t>
        <w:br/>
        <w:br/>
        <w:t>**Financial Resilience**</w:t>
        <w:br/>
        <w:br/>
        <w:t>Ensuring financial resilience is essential for USPS to continue fulfilling its mission. Strategic initiatives in this area focus on revenue generation, cost control, and financial management:</w:t>
        <w:br/>
        <w:br/>
        <w:t>- **Revenue Diversification:** USPS is exploring new revenue streams by expanding its product offerings and entering into strategic partnerships. This includes leveraging its vast network for advertising and exploring opportunities in e-commerce logistics.</w:t>
        <w:br/>
        <w:br/>
        <w:t>- **Cost Management:** To achieve financial sustainability, USPS is implementing cost management strategies aimed at reducing operational expenses. This includes workforce optimization, renegotiating supplier contracts, and implementing lean management practices.</w:t>
        <w:br/>
        <w:br/>
        <w:t>- **Financial Transparency and Accountability:** USPS is committed to enhancing financial transparency and accountability through improved financial reporting and governance practices. This includes regular audits, performance reviews, and engagement with stakeholders to ensure alignment with financial goals.</w:t>
        <w:br/>
        <w:br/>
        <w:t>**Strategic Outcomes and Measurement**</w:t>
        <w:br/>
        <w:br/>
        <w:t>The success of these strategic initiatives is measured through a comprehensive set of key performance indicators (KPIs) that align with USPS's overarching goals. These KPIs include metrics related to service delivery times, customer satisfaction scores, revenue growth, cost savings, and environmental impact reductions.</w:t>
        <w:br/>
        <w:br/>
        <w:t>USPS regularly reviews and adjusts its strategic initiatives based on performance data and changing market conditions. This adaptive approach ensures that USPS remains responsive to the needs of its customers and stakeholders, while also positioning itself for long-term success in a dynamic and competitive environment.</w:t>
        <w:br/>
        <w:br/>
        <w:t>In conclusion, the strategic initiatives undertaken by USPS reflect a commitment to innovation, customer-centricity, and financial stewardship. By focusing on operational excellence, enhancing the customer experience, and ensuring financial resilience, USPS is poised to navigate the challenges of the modern postal landscape and continue serving as a critical infrastructure provider for the nation.</w:t>
      </w:r>
    </w:p>
    <w:p>
      <w:pPr>
        <w:pStyle w:val="Heading2"/>
      </w:pPr>
      <w:r>
        <w:t>1.7 Strategic technology initiatives aligned to strategy</w:t>
      </w:r>
    </w:p>
    <w:p>
      <w:pPr/>
      <w:r>
        <w:t>The United States Postal Service (USPS) is navigating a rapidly evolving landscape where technology plays a pivotal role in its strategic vision. As a cornerstone of its mission to provide reliable, affordable, and universal mail service, USPS is embarking on several strategic technology initiatives designed to enhance operational efficiency, improve customer experience, and ensure long-term sustainability.</w:t>
        <w:br/>
        <w:br/>
        <w:t>Central to USPS's technology strategy is the modernization of its IT infrastructure. This involves transitioning from legacy systems to more agile, cloud-based platforms that enable better data management and analytics capabilities. By investing in cloud technology, USPS aims to enhance scalability, reduce operational costs, and improve the speed and reliability of its services. This transition is expected to facilitate real-time data access and analytics, empowering decision-makers with actionable insights that drive operational improvements.</w:t>
        <w:br/>
        <w:br/>
        <w:t>Another critical initiative is the implementation of advanced analytics and artificial intelligence (AI) solutions. USPS is leveraging AI to optimize its logistics and delivery networks, which are among the most complex in the world. AI-driven predictive analytics are being used to forecast demand, optimize route planning, and improve delivery accuracy. This not only enhances efficiency but also reduces fuel consumption and operational costs, contributing to USPS's sustainability goals.</w:t>
        <w:br/>
        <w:br/>
        <w:t>USPS is also focusing on enhancing its digital customer engagement platforms. By upgrading its online services and mobile applications, USPS aims to offer a seamless and intuitive customer experience. This includes features such as real-time tracking, enhanced customer support, and personalized service offerings. The goal is to make USPS's digital channels as user-friendly and efficient as possible, thereby increasing customer satisfaction and loyalty.</w:t>
        <w:br/>
        <w:br/>
        <w:t>In the realm of cybersecurity, USPS is strengthening its defenses to protect sensitive data and ensure the integrity of its operations. With the increasing prevalence of cyber threats, USPS is investing in advanced cybersecurity technologies and practices. This includes implementing robust encryption protocols, conducting regular security audits, and fostering a culture of cybersecurity awareness among its employees. By prioritizing cybersecurity, USPS aims to safeguard its operations and maintain public trust.</w:t>
        <w:br/>
        <w:br/>
        <w:t>USPS is also exploring the potential of Internet of Things (IoT) technologies to improve its operational efficiency. IoT devices are being deployed across USPS facilities to monitor equipment performance, track inventory levels, and manage energy consumption. These technologies enable USPS to proactively address maintenance issues, optimize resource utilization, and reduce operational costs.</w:t>
        <w:br/>
        <w:br/>
        <w:t>The integration of blockchain technology is another area of exploration for USPS. Blockchain's potential to enhance transparency and security in supply chain operations is being evaluated, particularly in the context of mail and package tracking. By leveraging blockchain, USPS could provide customers with a more transparent and secure way to track their shipments, enhancing trust and reliability.</w:t>
        <w:br/>
        <w:br/>
        <w:t>USPS's strategic technology initiatives are also aligned with its sustainability goals. The organization is committed to reducing its environmental footprint through the adoption of green technologies. This includes investing in electric vehicles (EVs) for its delivery fleet and implementing energy-efficient practices across its facilities. By embracing sustainable technologies, USPS aims to reduce its carbon emissions and contribute to a more sustainable future.</w:t>
        <w:br/>
        <w:br/>
        <w:t>To support these initiatives, USPS is fostering partnerships with technology providers and industry leaders. These collaborations are essential for accessing cutting-edge technologies and expertise that can drive innovation and transformation within the organization. By working with external partners, USPS can accelerate the implementation of its technology initiatives and achieve its strategic objectives more effectively.</w:t>
        <w:br/>
        <w:br/>
        <w:t>USPS is also investing in workforce development to ensure its employees are equipped with the skills needed to thrive in a technology-driven environment. This includes providing training programs focused on digital literacy, data analytics, and emerging technologies. By empowering its workforce with the necessary skills and knowledge, USPS aims to foster a culture of innovation and continuous improvement.</w:t>
        <w:br/>
        <w:br/>
        <w:t>In conclusion, USPS's strategic technology initiatives are integral to its mission of providing reliable and efficient mail services. By modernizing its IT infrastructure, leveraging advanced analytics, enhancing digital customer engagement, strengthening cybersecurity, exploring IoT and blockchain technologies, and committing to sustainability, USPS is positioning itself for success in a rapidly changing environment. These initiatives not only enhance operational efficiency and customer satisfaction but also ensure USPS's long-term sustainability and relevance in the digital age.</w:t>
      </w:r>
    </w:p>
    <w:p/>
    <w:p>
      <w:pPr>
        <w:pStyle w:val="Heading1"/>
      </w:pPr>
      <w:r>
        <w:t>2. Revenue Reporting</w:t>
      </w:r>
    </w:p>
    <w:p>
      <w:pPr>
        <w:pStyle w:val="Heading2"/>
      </w:pPr>
      <w:r>
        <w:t>2.1 Revenue by Business Segment</w:t>
      </w:r>
    </w:p>
    <w:p>
      <w:pPr>
        <w:pStyle w:val="Heading3"/>
      </w:pPr>
      <w:r>
        <w:t>Narrative</w:t>
      </w:r>
    </w:p>
    <w:p>
      <w:pPr/>
      <w:r>
        <w:t>The United States Postal Service (USPS) operates a diverse array of business segments, each contributing to its overall financial performance. The primary business units include Mail Services, Shipping and Packages, and Ancillary Services. These segments are integral to USPS's operations, each with distinct lines of business that cater to varying customer needs and market demands.</w:t>
        <w:br/>
        <w:br/>
        <w:t>Mail Services remains the cornerstone of USPS's revenue structure, encompassing First-Class Mail, Marketing Mail, and Periodicals. Despite a gradual decline in traditional mail volumes due to digital communication alternatives, these services continue to provide a stable revenue base, driven by their essential nature for both personal and business correspondence. The strategic focus within this segment has been on maintaining service quality and optimizing delivery efficiency to sustain its relevance.</w:t>
        <w:br/>
        <w:br/>
        <w:t>Shipping and Packages has emerged as a significant growth driver for USPS, capitalizing on the e-commerce boom. This segment includes Priority Mail, Priority Mail Express, and Parcel Select, among others. The surge in online shopping has led to increased demand for reliable and cost-effective shipping solutions, positioning USPS as a competitive player in the logistics space. Investments in infrastructure and technology have been pivotal in enhancing service capabilities and meeting customer expectations in this rapidly evolving market.</w:t>
        <w:br/>
        <w:br/>
        <w:t>Ancillary Services, although smaller in comparison, play a critical role in complementing the core offerings. This segment includes services such as PO Box rentals, money orders, and insurance products. These lines of business provide additional revenue streams and enhance customer engagement by offering convenience and added value.</w:t>
        <w:br/>
        <w:br/>
        <w:t>The following table provides a detailed breakdown of revenue by business segment for the last full fiscal year, highlighting the contribution of each line of business to USPS's financial performance.</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Mail Services</w:t>
            </w:r>
          </w:p>
        </w:tc>
        <w:tc>
          <w:tcPr>
            <w:tcW w:type="dxa" w:w="2880"/>
          </w:tcPr>
          <w:p>
            <w:r>
              <w:t>First-Class Mail</w:t>
            </w:r>
          </w:p>
        </w:tc>
        <w:tc>
          <w:tcPr>
            <w:tcW w:type="dxa" w:w="2880"/>
          </w:tcPr>
          <w:p>
            <w:r>
              <w:t>23.0</w:t>
            </w:r>
          </w:p>
        </w:tc>
      </w:tr>
      <w:tr>
        <w:tc>
          <w:tcPr>
            <w:tcW w:type="dxa" w:w="2880"/>
          </w:tcPr>
          <w:p>
            <w:r>
              <w:t>Mail Services</w:t>
            </w:r>
          </w:p>
        </w:tc>
        <w:tc>
          <w:tcPr>
            <w:tcW w:type="dxa" w:w="2880"/>
          </w:tcPr>
          <w:p>
            <w:r>
              <w:t>Marketing Mail</w:t>
            </w:r>
          </w:p>
        </w:tc>
        <w:tc>
          <w:tcPr>
            <w:tcW w:type="dxa" w:w="2880"/>
          </w:tcPr>
          <w:p>
            <w:r>
              <w:t>14.5</w:t>
            </w:r>
          </w:p>
        </w:tc>
      </w:tr>
      <w:tr>
        <w:tc>
          <w:tcPr>
            <w:tcW w:type="dxa" w:w="2880"/>
          </w:tcPr>
          <w:p>
            <w:r>
              <w:t>Mail Services</w:t>
            </w:r>
          </w:p>
        </w:tc>
        <w:tc>
          <w:tcPr>
            <w:tcW w:type="dxa" w:w="2880"/>
          </w:tcPr>
          <w:p>
            <w:r>
              <w:t>Periodicals</w:t>
            </w:r>
          </w:p>
        </w:tc>
        <w:tc>
          <w:tcPr>
            <w:tcW w:type="dxa" w:w="2880"/>
          </w:tcPr>
          <w:p>
            <w:r>
              <w:t>1.0</w:t>
            </w:r>
          </w:p>
        </w:tc>
      </w:tr>
      <w:tr>
        <w:tc>
          <w:tcPr>
            <w:tcW w:type="dxa" w:w="2880"/>
          </w:tcPr>
          <w:p>
            <w:r>
              <w:t>Shipping and Packages</w:t>
            </w:r>
          </w:p>
        </w:tc>
        <w:tc>
          <w:tcPr>
            <w:tcW w:type="dxa" w:w="2880"/>
          </w:tcPr>
          <w:p>
            <w:r>
              <w:t>Priority Mail</w:t>
            </w:r>
          </w:p>
        </w:tc>
        <w:tc>
          <w:tcPr>
            <w:tcW w:type="dxa" w:w="2880"/>
          </w:tcPr>
          <w:p>
            <w:r>
              <w:t>10.5</w:t>
            </w:r>
          </w:p>
        </w:tc>
      </w:tr>
      <w:tr>
        <w:tc>
          <w:tcPr>
            <w:tcW w:type="dxa" w:w="2880"/>
          </w:tcPr>
          <w:p>
            <w:r>
              <w:t>Shipping and Packages</w:t>
            </w:r>
          </w:p>
        </w:tc>
        <w:tc>
          <w:tcPr>
            <w:tcW w:type="dxa" w:w="2880"/>
          </w:tcPr>
          <w:p>
            <w:r>
              <w:t>Priority Mail Express</w:t>
            </w:r>
          </w:p>
        </w:tc>
        <w:tc>
          <w:tcPr>
            <w:tcW w:type="dxa" w:w="2880"/>
          </w:tcPr>
          <w:p>
            <w:r>
              <w:t>1.5</w:t>
            </w:r>
          </w:p>
        </w:tc>
      </w:tr>
      <w:tr>
        <w:tc>
          <w:tcPr>
            <w:tcW w:type="dxa" w:w="2880"/>
          </w:tcPr>
          <w:p>
            <w:r>
              <w:t>Shipping and Packages</w:t>
            </w:r>
          </w:p>
        </w:tc>
        <w:tc>
          <w:tcPr>
            <w:tcW w:type="dxa" w:w="2880"/>
          </w:tcPr>
          <w:p>
            <w:r>
              <w:t>Parcel Select</w:t>
            </w:r>
          </w:p>
        </w:tc>
        <w:tc>
          <w:tcPr>
            <w:tcW w:type="dxa" w:w="2880"/>
          </w:tcPr>
          <w:p>
            <w:r>
              <w:t>6.0</w:t>
            </w:r>
          </w:p>
        </w:tc>
      </w:tr>
      <w:tr>
        <w:tc>
          <w:tcPr>
            <w:tcW w:type="dxa" w:w="2880"/>
          </w:tcPr>
          <w:p>
            <w:r>
              <w:t>Ancillary Services</w:t>
            </w:r>
          </w:p>
        </w:tc>
        <w:tc>
          <w:tcPr>
            <w:tcW w:type="dxa" w:w="2880"/>
          </w:tcPr>
          <w:p>
            <w:r>
              <w:t>PO Box Rentals</w:t>
            </w:r>
          </w:p>
        </w:tc>
        <w:tc>
          <w:tcPr>
            <w:tcW w:type="dxa" w:w="2880"/>
          </w:tcPr>
          <w:p>
            <w:r>
              <w:t>0.9</w:t>
            </w:r>
          </w:p>
        </w:tc>
      </w:tr>
      <w:tr>
        <w:tc>
          <w:tcPr>
            <w:tcW w:type="dxa" w:w="2880"/>
          </w:tcPr>
          <w:p>
            <w:r>
              <w:t>Ancillary Services</w:t>
            </w:r>
          </w:p>
        </w:tc>
        <w:tc>
          <w:tcPr>
            <w:tcW w:type="dxa" w:w="2880"/>
          </w:tcPr>
          <w:p>
            <w:r>
              <w:t>Money Orders</w:t>
            </w:r>
          </w:p>
        </w:tc>
        <w:tc>
          <w:tcPr>
            <w:tcW w:type="dxa" w:w="2880"/>
          </w:tcPr>
          <w:p>
            <w:r>
              <w:t>0.2</w:t>
            </w:r>
          </w:p>
        </w:tc>
      </w:tr>
      <w:tr>
        <w:tc>
          <w:tcPr>
            <w:tcW w:type="dxa" w:w="2880"/>
          </w:tcPr>
          <w:p>
            <w:r>
              <w:t>Ancillary Services</w:t>
            </w:r>
          </w:p>
        </w:tc>
        <w:tc>
          <w:tcPr>
            <w:tcW w:type="dxa" w:w="2880"/>
          </w:tcPr>
          <w:p>
            <w:r>
              <w:t>Insurance Products</w:t>
            </w:r>
          </w:p>
        </w:tc>
        <w:tc>
          <w:tcPr>
            <w:tcW w:type="dxa" w:w="2880"/>
          </w:tcPr>
          <w:p>
            <w:r>
              <w:t>0.3</w:t>
            </w:r>
          </w:p>
        </w:tc>
      </w:tr>
    </w:tbl>
    <w:p/>
    <w:p>
      <w:pPr>
        <w:pStyle w:val="Heading2"/>
      </w:pPr>
      <w:r>
        <w:t>2.2 Revenue by Line of Business within each Segment</w:t>
      </w:r>
    </w:p>
    <w:p>
      <w:pPr>
        <w:pStyle w:val="Heading3"/>
      </w:pPr>
      <w:r>
        <w:t>Narrative</w:t>
      </w:r>
    </w:p>
    <w:p>
      <w:pPr/>
      <w:r>
        <w:t>The United States Postal Service (USPS) operates a diversified portfolio of business units, each contributing to the overall revenue stream through various lines of business. The primary segments include Mail Services, Shipping and Packages, and Ancillary Services, each with distinct revenue drivers and market dynamics. In the last fiscal year, USPS faced challenges such as fluctuating demand patterns, competitive pressures, and operational constraints, all of which influenced revenue performance across its business units.</w:t>
        <w:br/>
        <w:br/>
        <w:t>Mail Services, traditionally the backbone of USPS, encompasses First-Class Mail, Marketing Mail, and Periodicals. Despite a long-term decline in mail volume due to digital substitution, First-Class Mail remains a significant revenue contributor, buoyed by price adjustments and value-added services. Marketing Mail has shown resilience, with targeted campaigns and enhanced data analytics driving customer engagement. Periodicals, however, continue to experience a steady decline, reflecting broader industry trends.</w:t>
        <w:br/>
        <w:br/>
        <w:t>Shipping and Packages have emerged as a growth engine for USPS, capitalizing on the e-commerce boom. This segment includes Priority Mail, Parcel Select, and First-Class Package Service. Priority Mail offers expedited delivery options, attracting both retail and commercial customers. Parcel Select, which caters to large volume shippers, benefits from strategic partnerships and last-mile delivery capabilities. First-Class Package Service targets lightweight shipments, providing a cost-effective solution for small businesses and online retailers.</w:t>
        <w:br/>
        <w:br/>
        <w:t>Ancillary Services, though smaller in scale, provide essential support to USPS operations. This segment includes Retail Services, International Mail, and other value-added offerings. Retail Services encompass post office box rentals, money orders, and passport services, generating steady revenue streams. International Mail, while subject to global trade fluctuations, remains a vital component of USPS's cross-border strategy. Other services, such as insurance and tracking, enhance customer satisfaction and loyalty.</w:t>
        <w:br/>
        <w:br/>
        <w:t>The following table provides a detailed breakdown of revenue by line of business within each segment for the last full fiscal year, illustrating the diverse and multi-faceted nature of USPS's revenue streams.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Mail Services</w:t>
            </w:r>
          </w:p>
        </w:tc>
        <w:tc>
          <w:tcPr>
            <w:tcW w:type="dxa" w:w="2880"/>
          </w:tcPr>
          <w:p>
            <w:r>
              <w:t>First-Class Mail</w:t>
            </w:r>
          </w:p>
        </w:tc>
        <w:tc>
          <w:tcPr>
            <w:tcW w:type="dxa" w:w="2880"/>
          </w:tcPr>
          <w:p>
            <w:r>
              <w:t>23.0</w:t>
            </w:r>
          </w:p>
        </w:tc>
      </w:tr>
      <w:tr>
        <w:tc>
          <w:tcPr>
            <w:tcW w:type="dxa" w:w="2880"/>
          </w:tcPr>
          <w:p>
            <w:r>
              <w:t>Mail Services</w:t>
            </w:r>
          </w:p>
        </w:tc>
        <w:tc>
          <w:tcPr>
            <w:tcW w:type="dxa" w:w="2880"/>
          </w:tcPr>
          <w:p>
            <w:r>
              <w:t>Marketing Mail</w:t>
            </w:r>
          </w:p>
        </w:tc>
        <w:tc>
          <w:tcPr>
            <w:tcW w:type="dxa" w:w="2880"/>
          </w:tcPr>
          <w:p>
            <w:r>
              <w:t>14.0</w:t>
            </w:r>
          </w:p>
        </w:tc>
      </w:tr>
      <w:tr>
        <w:tc>
          <w:tcPr>
            <w:tcW w:type="dxa" w:w="2880"/>
          </w:tcPr>
          <w:p>
            <w:r>
              <w:t>Mail Services</w:t>
            </w:r>
          </w:p>
        </w:tc>
        <w:tc>
          <w:tcPr>
            <w:tcW w:type="dxa" w:w="2880"/>
          </w:tcPr>
          <w:p>
            <w:r>
              <w:t>Periodicals</w:t>
            </w:r>
          </w:p>
        </w:tc>
        <w:tc>
          <w:tcPr>
            <w:tcW w:type="dxa" w:w="2880"/>
          </w:tcPr>
          <w:p>
            <w:r>
              <w:t>1.2</w:t>
            </w:r>
          </w:p>
        </w:tc>
      </w:tr>
      <w:tr>
        <w:tc>
          <w:tcPr>
            <w:tcW w:type="dxa" w:w="2880"/>
          </w:tcPr>
          <w:p>
            <w:r>
              <w:t>Shipping and Packages</w:t>
            </w:r>
          </w:p>
        </w:tc>
        <w:tc>
          <w:tcPr>
            <w:tcW w:type="dxa" w:w="2880"/>
          </w:tcPr>
          <w:p>
            <w:r>
              <w:t>Priority Mail</w:t>
            </w:r>
          </w:p>
        </w:tc>
        <w:tc>
          <w:tcPr>
            <w:tcW w:type="dxa" w:w="2880"/>
          </w:tcPr>
          <w:p>
            <w:r>
              <w:t>10.5</w:t>
            </w:r>
          </w:p>
        </w:tc>
      </w:tr>
      <w:tr>
        <w:tc>
          <w:tcPr>
            <w:tcW w:type="dxa" w:w="2880"/>
          </w:tcPr>
          <w:p>
            <w:r>
              <w:t>Shipping and Packages</w:t>
            </w:r>
          </w:p>
        </w:tc>
        <w:tc>
          <w:tcPr>
            <w:tcW w:type="dxa" w:w="2880"/>
          </w:tcPr>
          <w:p>
            <w:r>
              <w:t>Parcel Select</w:t>
            </w:r>
          </w:p>
        </w:tc>
        <w:tc>
          <w:tcPr>
            <w:tcW w:type="dxa" w:w="2880"/>
          </w:tcPr>
          <w:p>
            <w:r>
              <w:t>7.8</w:t>
            </w:r>
          </w:p>
        </w:tc>
      </w:tr>
      <w:tr>
        <w:tc>
          <w:tcPr>
            <w:tcW w:type="dxa" w:w="2880"/>
          </w:tcPr>
          <w:p>
            <w:r>
              <w:t>Shipping and Packages</w:t>
            </w:r>
          </w:p>
        </w:tc>
        <w:tc>
          <w:tcPr>
            <w:tcW w:type="dxa" w:w="2880"/>
          </w:tcPr>
          <w:p>
            <w:r>
              <w:t>First-Class Package Service</w:t>
            </w:r>
          </w:p>
        </w:tc>
        <w:tc>
          <w:tcPr>
            <w:tcW w:type="dxa" w:w="2880"/>
          </w:tcPr>
          <w:p>
            <w:r>
              <w:t>4.5</w:t>
            </w:r>
          </w:p>
        </w:tc>
      </w:tr>
      <w:tr>
        <w:tc>
          <w:tcPr>
            <w:tcW w:type="dxa" w:w="2880"/>
          </w:tcPr>
          <w:p>
            <w:r>
              <w:t>Ancillary Services</w:t>
            </w:r>
          </w:p>
        </w:tc>
        <w:tc>
          <w:tcPr>
            <w:tcW w:type="dxa" w:w="2880"/>
          </w:tcPr>
          <w:p>
            <w:r>
              <w:t>Retail Services</w:t>
            </w:r>
          </w:p>
        </w:tc>
        <w:tc>
          <w:tcPr>
            <w:tcW w:type="dxa" w:w="2880"/>
          </w:tcPr>
          <w:p>
            <w:r>
              <w:t>2.0</w:t>
            </w:r>
          </w:p>
        </w:tc>
      </w:tr>
      <w:tr>
        <w:tc>
          <w:tcPr>
            <w:tcW w:type="dxa" w:w="2880"/>
          </w:tcPr>
          <w:p>
            <w:r>
              <w:t>Ancillary Services</w:t>
            </w:r>
          </w:p>
        </w:tc>
        <w:tc>
          <w:tcPr>
            <w:tcW w:type="dxa" w:w="2880"/>
          </w:tcPr>
          <w:p>
            <w:r>
              <w:t>International Mail</w:t>
            </w:r>
          </w:p>
        </w:tc>
        <w:tc>
          <w:tcPr>
            <w:tcW w:type="dxa" w:w="2880"/>
          </w:tcPr>
          <w:p>
            <w:r>
              <w:t>1.5</w:t>
            </w:r>
          </w:p>
        </w:tc>
      </w:tr>
      <w:tr>
        <w:tc>
          <w:tcPr>
            <w:tcW w:type="dxa" w:w="2880"/>
          </w:tcPr>
          <w:p>
            <w:r>
              <w:t>Ancillary Services</w:t>
            </w:r>
          </w:p>
        </w:tc>
        <w:tc>
          <w:tcPr>
            <w:tcW w:type="dxa" w:w="2880"/>
          </w:tcPr>
          <w:p>
            <w:r>
              <w:t>Other Services</w:t>
            </w:r>
          </w:p>
        </w:tc>
        <w:tc>
          <w:tcPr>
            <w:tcW w:type="dxa" w:w="2880"/>
          </w:tcPr>
          <w:p>
            <w:r>
              <w:t>0.8</w:t>
            </w:r>
          </w:p>
        </w:tc>
      </w:tr>
    </w:tbl>
    <w:p/>
    <w:p>
      <w:pPr>
        <w:pStyle w:val="Heading2"/>
      </w:pPr>
      <w:r>
        <w:t>2.3 Revenue by Geography</w:t>
      </w:r>
    </w:p>
    <w:p>
      <w:pPr>
        <w:pStyle w:val="Heading3"/>
      </w:pPr>
      <w:r>
        <w:t>Narrative</w:t>
      </w:r>
    </w:p>
    <w:p>
      <w:pPr/>
      <w:r>
        <w:t>The United States Postal Service (USPS) operates across a vast and diverse geographic landscape, which significantly influences its revenue generation and operational strategies. The USPS's revenue by geography is primarily segmented into four key regions: Northeast, Midwest, South, and West. Each region presents unique challenges and opportunities that impact the USPS's ability to deliver services efficiently and effectively.</w:t>
        <w:br/>
        <w:br/>
        <w:t>In the Northeast, characterized by high population density and significant urbanization, the USPS benefits from a concentrated customer base. This region generates substantial revenue from mail services due to the high volume of business and personal communications. However, the dense urban environment also poses logistical challenges, such as traffic congestion and high real estate costs, which can impact delivery efficiency and operational costs.</w:t>
        <w:br/>
        <w:br/>
        <w:t>The Midwest region, known for its expansive rural areas and agricultural economy, contributes to USPS revenue through a mix of mail and package services. The lower population density in this region results in fewer delivery points per mile, increasing the cost per delivery. Despite these challenges, the USPS plays a crucial role in connecting rural communities, providing essential services that are often the only option for residents in these areas.</w:t>
        <w:br/>
        <w:br/>
        <w:t>In the South, the USPS capitalizes on a rapidly growing population and a robust industrial base. This region has seen a significant increase in package delivery services, driven by the rise of e-commerce and the presence of major distribution centers. The warm climate and relatively lower cost of living attract businesses and residents alike, contributing to steady revenue growth for the USPS.</w:t>
        <w:br/>
        <w:br/>
        <w:t>The West region, encompassing both densely populated urban centers and vast rural areas, presents a dual challenge for the USPS. While cities like Los Angeles and San Francisco offer lucrative markets for mail and package services, the expansive rural areas increase delivery costs and complexity. The USPS has adapted by optimizing delivery routes and leveraging technology to enhance service efficiency.</w:t>
        <w:br/>
        <w:br/>
        <w:t>Overall, the USPS's revenue by geography reflects the diverse needs and characteristics of each region. The organization continuously adapts its strategies to address regional challenges, optimize operations, and capitalize on growth opportunities. This geographic segmentation allows the USPS to tailor its services and pricing models to better meet the needs of its customers across the country.</w:t>
      </w:r>
    </w:p>
    <w:p>
      <w:pPr>
        <w:pStyle w:val="Heading3"/>
      </w:pPr>
      <w:r>
        <w:t>Table_USDbn_Directional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Region</w:t>
            </w:r>
          </w:p>
        </w:tc>
        <w:tc>
          <w:tcPr>
            <w:tcW w:type="dxa" w:w="2160"/>
          </w:tcPr>
          <w:p>
            <w:r>
              <w:t>Revenue_Approx</w:t>
            </w:r>
          </w:p>
        </w:tc>
        <w:tc>
          <w:tcPr>
            <w:tcW w:type="dxa" w:w="2160"/>
          </w:tcPr>
          <w:p>
            <w:r>
              <w:t>DirectionalFlag</w:t>
            </w:r>
          </w:p>
        </w:tc>
        <w:tc>
          <w:tcPr>
            <w:tcW w:type="dxa" w:w="2160"/>
          </w:tcPr>
          <w:p>
            <w:r>
              <w:t>Commentary</w:t>
            </w:r>
          </w:p>
        </w:tc>
      </w:tr>
      <w:tr>
        <w:tc>
          <w:tcPr>
            <w:tcW w:type="dxa" w:w="2160"/>
          </w:tcPr>
          <w:p>
            <w:r>
              <w:t>Northeast</w:t>
            </w:r>
          </w:p>
        </w:tc>
        <w:tc>
          <w:tcPr>
            <w:tcW w:type="dxa" w:w="2160"/>
          </w:tcPr>
          <w:p>
            <w:r>
              <w:t>18.5</w:t>
            </w:r>
          </w:p>
        </w:tc>
        <w:tc>
          <w:tcPr>
            <w:tcW w:type="dxa" w:w="2160"/>
          </w:tcPr>
          <w:p>
            <w:r>
              <w:t>Estimate</w:t>
            </w:r>
          </w:p>
        </w:tc>
        <w:tc>
          <w:tcPr>
            <w:tcW w:type="dxa" w:w="2160"/>
          </w:tcPr>
          <w:p>
            <w:r>
              <w:t>High population density and urbanization drive substantial mail service revenue.</w:t>
            </w:r>
          </w:p>
        </w:tc>
      </w:tr>
      <w:tr>
        <w:tc>
          <w:tcPr>
            <w:tcW w:type="dxa" w:w="2160"/>
          </w:tcPr>
          <w:p>
            <w:r>
              <w:t>Midwest</w:t>
            </w:r>
          </w:p>
        </w:tc>
        <w:tc>
          <w:tcPr>
            <w:tcW w:type="dxa" w:w="2160"/>
          </w:tcPr>
          <w:p>
            <w:r>
              <w:t>12.0</w:t>
            </w:r>
          </w:p>
        </w:tc>
        <w:tc>
          <w:tcPr>
            <w:tcW w:type="dxa" w:w="2160"/>
          </w:tcPr>
          <w:p>
            <w:r>
              <w:t>Estimate</w:t>
            </w:r>
          </w:p>
        </w:tc>
        <w:tc>
          <w:tcPr>
            <w:tcW w:type="dxa" w:w="2160"/>
          </w:tcPr>
          <w:p>
            <w:r>
              <w:t>Rural areas and agricultural economy contribute to a mix of mail and package service revenue.</w:t>
            </w:r>
          </w:p>
        </w:tc>
      </w:tr>
      <w:tr>
        <w:tc>
          <w:tcPr>
            <w:tcW w:type="dxa" w:w="2160"/>
          </w:tcPr>
          <w:p>
            <w:r>
              <w:t>South</w:t>
            </w:r>
          </w:p>
        </w:tc>
        <w:tc>
          <w:tcPr>
            <w:tcW w:type="dxa" w:w="2160"/>
          </w:tcPr>
          <w:p>
            <w:r>
              <w:t>20.0</w:t>
            </w:r>
          </w:p>
        </w:tc>
        <w:tc>
          <w:tcPr>
            <w:tcW w:type="dxa" w:w="2160"/>
          </w:tcPr>
          <w:p>
            <w:r>
              <w:t>Estimate</w:t>
            </w:r>
          </w:p>
        </w:tc>
        <w:tc>
          <w:tcPr>
            <w:tcW w:type="dxa" w:w="2160"/>
          </w:tcPr>
          <w:p>
            <w:r>
              <w:t>Rapid population growth and industrial base boost package delivery services.</w:t>
            </w:r>
          </w:p>
        </w:tc>
      </w:tr>
      <w:tr>
        <w:tc>
          <w:tcPr>
            <w:tcW w:type="dxa" w:w="2160"/>
          </w:tcPr>
          <w:p>
            <w:r>
              <w:t>West</w:t>
            </w:r>
          </w:p>
        </w:tc>
        <w:tc>
          <w:tcPr>
            <w:tcW w:type="dxa" w:w="2160"/>
          </w:tcPr>
          <w:p>
            <w:r>
              <w:t>15.5</w:t>
            </w:r>
          </w:p>
        </w:tc>
        <w:tc>
          <w:tcPr>
            <w:tcW w:type="dxa" w:w="2160"/>
          </w:tcPr>
          <w:p>
            <w:r>
              <w:t>Estimate</w:t>
            </w:r>
          </w:p>
        </w:tc>
        <w:tc>
          <w:tcPr>
            <w:tcW w:type="dxa" w:w="2160"/>
          </w:tcPr>
          <w:p>
            <w:r>
              <w:t>Diverse urban and rural landscape presents both opportunities and logistical challenges.</w:t>
            </w:r>
          </w:p>
        </w:tc>
      </w:tr>
    </w:tbl>
    <w:p/>
    <w:p>
      <w:pPr>
        <w:pStyle w:val="Heading3"/>
      </w:pPr>
      <w:r>
        <w:t>Implications</w:t>
      </w:r>
    </w:p>
    <w:p>
      <w:pPr>
        <w:pStyle w:val="ListBullet"/>
      </w:pPr>
      <w:r>
        <w:t>The USPS must continuously adapt its operational strategies to address the unique challenges of each geographic region.</w:t>
      </w:r>
    </w:p>
    <w:p>
      <w:pPr>
        <w:pStyle w:val="ListBullet"/>
      </w:pPr>
      <w:r>
        <w:t>Investments in technology and infrastructure are critical to optimizing delivery efficiency and reducing costs, particularly in rural areas.</w:t>
      </w:r>
    </w:p>
    <w:p>
      <w:pPr>
        <w:pStyle w:val="ListBullet"/>
      </w:pPr>
      <w:r>
        <w:t>Tailored service offerings and pricing models can enhance customer satisfaction and drive revenue growth in diverse markets.</w:t>
      </w:r>
    </w:p>
    <w:p>
      <w:pPr>
        <w:pStyle w:val="ListBullet"/>
      </w:pPr>
      <w:r>
        <w:t>Understanding regional trends and demographics is essential for strategic planning and resource allocation.</w:t>
      </w:r>
    </w:p>
    <w:p>
      <w:pPr>
        <w:pStyle w:val="ListBullet"/>
      </w:pPr>
      <w:r>
        <w:t>Collaboration with local governments and communities can help the USPS address logistical challenges and improve service delivery.</w:t>
      </w:r>
    </w:p>
    <w:p>
      <w:pPr>
        <w:pStyle w:val="Heading2"/>
      </w:pPr>
      <w:r>
        <w:t>2.4 Revenue Growth Trends</w:t>
      </w:r>
    </w:p>
    <w:p>
      <w:pPr/>
      <w:r>
        <w:t>The United States Postal Service (USPS) has experienced varied revenue growth trends over recent years, influenced by a complex interplay of market dynamics, regulatory changes, and evolving customer preferences. This section provides a comprehensive analysis of these trends, highlighting key factors that have driven revenue fluctuations and projecting future trajectories based on current indicators.</w:t>
        <w:br/>
        <w:br/>
        <w:t>In the past decade, USPS has faced significant challenges in maintaining consistent revenue growth. The decline in traditional mail volumes, driven by the increasing digitization of communication, has been a persistent headwind. As businesses and consumers shift to electronic communication methods, the demand for first-class mail services has steadily decreased. This decline has been partially offset by growth in package delivery services, spurred by the e-commerce boom. The rise of online shopping has led to increased parcel volumes, providing a critical revenue stream for USPS.</w:t>
        <w:br/>
        <w:br/>
        <w:t>Several key trends have emerged in USPS's revenue growth landscape:</w:t>
        <w:br/>
        <w:br/>
        <w:t>- **E-commerce Surge**: The proliferation of e-commerce platforms has significantly boosted USPS's package delivery segment. Companies such as Amazon, eBay, and other online retailers rely heavily on USPS for last-mile delivery services, contributing to a substantial increase in parcel volumes. This trend accelerated during the COVID-19 pandemic, as lockdowns and social distancing measures drove consumers to shop online.</w:t>
        <w:br/>
        <w:br/>
        <w:t>- **Pricing Adjustments**: USPS has implemented strategic pricing adjustments to enhance revenue. These include periodic increases in postage rates and the introduction of dynamic pricing models for package services. While these adjustments have supported revenue growth, they have also been met with resistance from consumers and businesses sensitive to cost increases.</w:t>
        <w:br/>
        <w:br/>
        <w:t>- **Service Diversification**: To counteract declining mail volumes, USPS has diversified its service offerings. Initiatives such as expanded retail partnerships, enhanced logistics solutions, and new product lines have been introduced to capture additional market segments and drive revenue growth.</w:t>
        <w:br/>
        <w:br/>
        <w:t>- **Regulatory and Legislative Impacts**: Changes in postal regulations and legislative mandates have also influenced revenue trends. For instance, the Postal Accountability and Enhancement Act (PAEA) of 2006 imposed constraints on pricing flexibility, affecting USPS's ability to swiftly respond to market changes. Recent legislative efforts aimed at postal reform may offer new opportunities for revenue enhancement by granting USPS greater operational flexibility.</w:t>
        <w:br/>
        <w:br/>
        <w:t>- **Technological Advancements**: Investments in technology have played a pivotal role in USPS's revenue strategy. The adoption of advanced tracking systems, automation in sorting facilities, and improvements in digital customer interfaces have enhanced service efficiency and customer satisfaction, indirectly supporting revenue growth.</w:t>
        <w:br/>
        <w:br/>
        <w:t>Despite these positive trends, USPS continues to face structural challenges that limit its revenue potential. The universal service obligation requires USPS to deliver to every address in the United States, regardless of profitability, leading to high operational costs. Additionally, competition from private carriers such as FedEx and UPS remains intense, particularly in the lucrative package delivery market.</w:t>
        <w:br/>
        <w:br/>
        <w:t>Looking ahead, USPS's revenue growth prospects will be shaped by several critical factors:</w:t>
        <w:br/>
        <w:br/>
        <w:t>- **E-commerce Market Evolution**: The trajectory of the e-commerce market will be a decisive factor in USPS's future revenue growth. Continued expansion in online retailing is expected to sustain demand for package delivery services, albeit at potentially slower growth rates as the market matures.</w:t>
        <w:br/>
        <w:br/>
        <w:t>- **Operational Efficiency Initiatives**: USPS's efforts to improve operational efficiency through cost-cutting measures and process optimizations will be crucial in enhancing profitability and supporting revenue growth. These initiatives include streamlining delivery routes, optimizing facility usage, and leveraging data analytics for better decision-making.</w:t>
        <w:br/>
        <w:br/>
        <w:t>- **Strategic Partnerships**: Collaborations with e-commerce platforms, retail giants, and technology companies could unlock new revenue streams. By leveraging its extensive delivery network, USPS can offer value-added services such as same-day delivery, expanded package pickup options, and integrated logistics solutions.</w:t>
        <w:br/>
        <w:br/>
        <w:t>- **Regulatory Reforms**: Potential regulatory reforms that provide USPS with greater pricing and operational flexibility could significantly impact revenue growth. Legislative changes that address pension liabilities and financial constraints would also improve USPS's financial position, enabling more strategic investments in growth areas.</w:t>
        <w:br/>
        <w:br/>
        <w:t>- **Customer Experience Enhancements**: Focusing on improving customer experience through better service reliability, faster delivery times, and enhanced digital interactions will be key to retaining and attracting customers. Satisfied customers are more likely to choose USPS for their mailing and shipping needs, contributing to sustained revenue growth.</w:t>
        <w:br/>
        <w:br/>
        <w:t>In conclusion, while USPS faces ongoing challenges in achieving robust revenue growth, strategic initiatives and market opportunities present pathways for improvement. By capitalizing on the e-commerce boom, enhancing operational efficiencies, and pursuing regulatory reforms, USPS can position itself for sustainable revenue growth in the years to come.</w:t>
      </w:r>
    </w:p>
    <w:p>
      <w:pPr>
        <w:pStyle w:val="Heading2"/>
      </w:pPr>
      <w:r>
        <w:t>2.5 Key Revenue Drivers</w:t>
      </w:r>
    </w:p>
    <w:p>
      <w:pPr/>
      <w:r>
        <w:t>The United States Postal Service (USPS) operates within a complex and competitive landscape where its revenue streams are influenced by a multitude of factors. Understanding these key revenue drivers is crucial for stakeholders aiming to optimize operational efficiency and financial performance. The primary revenue drivers for USPS can be broadly categorized into mail services, shipping and packages, and ancillary services.</w:t>
        <w:br/>
        <w:br/>
        <w:t>**Mail Services:**</w:t>
        <w:br/>
        <w:t>Mail services have traditionally been the backbone of USPS, contributing a significant portion of its revenue. However, the landscape for mail services is evolving due to digital transformation and changing consumer preferences. Despite these challenges, certain segments within mail services continue to drive revenue:</w:t>
        <w:br/>
        <w:br/>
        <w:t>- **First-Class Mail:** This remains a critical revenue component, driven by personal correspondence, bills, and statements. The decline in volume due to electronic alternatives is partially offset by rate adjustments and the introduction of value-added services.</w:t>
        <w:br/>
        <w:t>- **Marketing Mail:** Formerly known as Standard Mail, this category is driven by direct mail marketing campaigns. Businesses leverage USPS's extensive reach to target local and national audiences, making it a resilient revenue stream despite digital marketing trends.</w:t>
        <w:br/>
        <w:t>- **Periodicals:** Although facing volume declines, periodicals continue to contribute to revenue, supported by niche markets and subscription-based models.</w:t>
        <w:br/>
        <w:br/>
        <w:t>**Shipping and Packages:**</w:t>
        <w:br/>
        <w:t>The shipping and packages segment has emerged as a significant growth driver for USPS, fueled by the e-commerce boom and changing consumer behavior. Key factors influencing this segment include:</w:t>
        <w:br/>
        <w:br/>
        <w:t>- **E-commerce Growth:** The rise of online shopping has led to increased demand for package delivery services. USPS's competitive pricing and extensive delivery network make it a preferred choice for many e-commerce businesses.</w:t>
        <w:br/>
        <w:t>- **Last-Mile Delivery:** USPS's ability to provide cost-effective last-mile delivery solutions enhances its value proposition, particularly for retailers seeking to optimize logistics costs.</w:t>
        <w:br/>
        <w:t>- **Partnerships with Online Marketplaces:** Collaborations with major e-commerce platforms and marketplaces have bolstered USPS's package volumes, driving revenue growth.</w:t>
        <w:br/>
        <w:br/>
        <w:t>**Ancillary Services:**</w:t>
        <w:br/>
        <w:t>In addition to traditional mail and package services, USPS generates revenue through a range of ancillary services. These services are pivotal in diversifying revenue streams and include:</w:t>
        <w:br/>
        <w:br/>
        <w:t>- **Retail Services:** USPS retail locations offer a variety of services such as passport applications, money orders, and retail merchandise, contributing to non-postal revenue.</w:t>
        <w:br/>
        <w:t>- **PO Box Services:** Renting of PO Boxes provides a steady revenue stream, catering to both individual and business customers who require secure mail handling.</w:t>
        <w:br/>
        <w:t>- **Advertising Services:** USPS offers targeted advertising solutions through its Every Door Direct Mail (EDDM) service, allowing businesses to reach specific demographics effectively.</w:t>
        <w:br/>
        <w:br/>
        <w:t>**External Factors Influencing Revenue Drivers:**</w:t>
        <w:br/>
        <w:t>Several external factors also impact USPS's revenue drivers, necessitating strategic responses to maintain and enhance revenue streams:</w:t>
        <w:br/>
        <w:br/>
        <w:t>- **Regulatory Environment:** USPS operates under a unique regulatory framework that influences pricing and service offerings. Changes in postal regulations can have direct implications on revenue generation.</w:t>
        <w:br/>
        <w:t>- **Economic Conditions:** Economic fluctuations affect consumer spending and business activity, thereby impacting mail and package volumes. USPS must adapt to these changes to stabilize revenue.</w:t>
        <w:br/>
        <w:t>- **Technological Advancements:** Innovations in logistics and digital communications pose both challenges and opportunities for USPS. Embracing technology to enhance service delivery and operational efficiency is crucial for sustaining revenue.</w:t>
        <w:br/>
        <w:br/>
        <w:t>**Strategic Initiatives to Enhance Revenue Drivers:**</w:t>
        <w:br/>
        <w:t>To address these dynamics and optimize revenue generation, USPS has embarked on several strategic initiatives:</w:t>
        <w:br/>
        <w:br/>
        <w:t>- **Service Diversification:** Expanding service offerings to include more value-added services and tailored solutions for businesses and consumers.</w:t>
        <w:br/>
        <w:t>- **Pricing Strategies:** Implementing dynamic pricing models to better align with market demand and competitive pressures.</w:t>
        <w:br/>
        <w:t>- **Operational Efficiency:** Investing in technology and infrastructure to streamline operations, reduce costs, and improve service quality.</w:t>
        <w:br/>
        <w:t>- **Customer Engagement:** Enhancing customer experience through digital platforms and personalized services to foster loyalty and increase revenue.</w:t>
        <w:br/>
        <w:br/>
        <w:t>**Conclusion:**</w:t>
        <w:br/>
        <w:t>The key revenue drivers for USPS are multifaceted, influenced by both internal strategies and external market conditions. By focusing on service diversification, leveraging its extensive network, and adapting to technological and regulatory changes, USPS can continue to optimize its revenue streams. This strategic approach is essential for maintaining financial stability and fulfilling its mandate as a critical component of the nation's communication and logistics infrastructure.</w:t>
      </w:r>
    </w:p>
    <w:p>
      <w:pPr>
        <w:pStyle w:val="Heading2"/>
      </w:pPr>
      <w:r>
        <w:t>2.6 Revenue Forecasts</w:t>
      </w:r>
    </w:p>
    <w:p>
      <w:pPr/>
      <w:r>
        <w:t>The revenue forecasts for the United States Postal Service (USPS) are shaped by a complex interplay of macroeconomic factors, regulatory changes, competitive dynamics, and internal strategic initiatives. As a self-sustaining entity within the federal government, USPS faces unique challenges in forecasting revenue, given its dual mandate to operate efficiently while providing universal service. This section provides an in-depth analysis of the key drivers influencing USPS's revenue projections over the next five years, along with potential scenarios and strategic implications.</w:t>
        <w:br/>
        <w:br/>
        <w:t>### Macroeconomic Factors</w:t>
        <w:br/>
        <w:br/>
        <w:t>USPS's revenue forecasts are significantly influenced by broader economic conditions, including GDP growth, inflation rates, and consumer spending patterns. In periods of economic expansion, increased business activity and consumer spending typically lead to higher demand for shipping and mailing services. Conversely, economic downturns can result in reduced mail volumes and shipping demand, impacting revenue negatively. The current economic outlook suggests moderate GDP growth, with inflationary pressures that could affect operational costs and pricing strategies.</w:t>
        <w:br/>
        <w:br/>
        <w:t>- **GDP Growth**: A projected annual GDP growth rate of 2-3% over the next five years is expected to support moderate increases in shipping volumes, particularly in the e-commerce sector.</w:t>
        <w:br/>
        <w:t>- **Inflation**: Rising inflation may lead to increased operational costs, necessitating price adjustments to maintain profitability.</w:t>
        <w:br/>
        <w:t>- **Consumer Spending**: As consumer confidence stabilizes post-pandemic, discretionary spending is anticipated to rise, potentially boosting demand for package delivery services.</w:t>
        <w:br/>
        <w:br/>
        <w:t>### Regulatory and Policy Changes</w:t>
        <w:br/>
        <w:br/>
        <w:t>Regulatory changes can have profound impacts on USPS's revenue forecasts. Legislative initiatives aimed at postal reform, pricing flexibility, and service mandates can alter revenue dynamics significantly. Recent legislative efforts to modernize USPS's operations and financial structure are expected to provide more pricing flexibility and operational efficiencies.</w:t>
        <w:br/>
        <w:br/>
        <w:t>- **Postal Reform Legislation**: Ongoing discussions around postal reform could lead to changes in pricing models and service requirements, influencing revenue streams.</w:t>
        <w:br/>
        <w:t>- **Universal Service Obligation (USO)**: Maintaining the USO continues to be a financial burden, with potential adjustments to service levels or funding mechanisms on the horizon.</w:t>
        <w:br/>
        <w:t>- **Pricing Flexibility**: Enhanced pricing authority could enable USPS to better align prices with market conditions, potentially increasing revenue from competitive services.</w:t>
        <w:br/>
        <w:br/>
        <w:t>### Competitive Dynamics</w:t>
        <w:br/>
        <w:br/>
        <w:t>USPS operates in a highly competitive environment, facing competition from both private carriers and digital communication alternatives. The growth of e-commerce presents both opportunities and challenges, as USPS seeks to capture a larger share of the parcel delivery market while managing declining mail volumes.</w:t>
        <w:br/>
        <w:br/>
        <w:t>- **E-commerce Growth**: The e-commerce sector is projected to grow at a compound annual growth rate (CAGR) of 10-12%, presenting significant opportunities for USPS to expand its package delivery services.</w:t>
        <w:br/>
        <w:t>- **Digital Substitution**: The ongoing shift from physical mail to digital communication continues to erode traditional mail volumes, necessitating strategic shifts towards package services.</w:t>
        <w:br/>
        <w:t>- **Competitive Pricing**: Aggressive pricing strategies by private carriers may pressure USPS to adjust its pricing models to remain competitive.</w:t>
        <w:br/>
        <w:br/>
        <w:t>### Strategic Initiatives</w:t>
        <w:br/>
        <w:br/>
        <w:t>USPS is actively pursuing several strategic initiatives to enhance revenue growth and operational efficiency. These initiatives focus on expanding service offerings, optimizing network operations, and leveraging technology to improve customer experience.</w:t>
        <w:br/>
        <w:br/>
        <w:t>- **Network Optimization**: Efforts to streamline operations and improve delivery efficiency are expected to reduce costs and enhance service reliability, supporting revenue growth.</w:t>
        <w:br/>
        <w:t>- **Service Expansion**: Introduction of new services and enhancements to existing offerings, such as same-day delivery and expanded package tracking, aim to capture additional market share.</w:t>
        <w:br/>
        <w:t>- **Technology Investments**: Investments in technology, including automation and digital platforms, are designed to enhance operational efficiency and customer engagement, driving revenue growth.</w:t>
        <w:br/>
        <w:br/>
        <w:t>### Scenario Analysis</w:t>
        <w:br/>
        <w:br/>
        <w:t>Given the uncertainty inherent in USPS's operating environment, scenario analysis is a critical tool for revenue forecasting. Three potential scenarios are outlined below:</w:t>
        <w:br/>
        <w:br/>
        <w:t>- **Optimistic Scenario**: Under favorable economic conditions, successful postal reform, and effective competitive positioning, USPS could see revenue growth of 3-5% annually, driven by increased package volumes and improved pricing strategies.</w:t>
        <w:br/>
        <w:t>- **Base Case Scenario**: Assuming moderate economic growth, incremental regulatory improvements, and stable competitive dynamics, USPS is projected to achieve annual revenue growth of 1-2%, primarily from package services.</w:t>
        <w:br/>
        <w:t>- **Pessimistic Scenario**: In the event of economic stagnation, regulatory setbacks, or intensified competition, USPS may face flat or declining revenues, necessitating cost containment and strategic realignment.</w:t>
        <w:br/>
        <w:br/>
        <w:t>### Strategic Implications</w:t>
        <w:br/>
        <w:br/>
        <w:t>The revenue forecasts for USPS carry several strategic implications that must be addressed to ensure long-term sustainability and competitiveness:</w:t>
        <w:br/>
        <w:br/>
        <w:t>- **Diversification of Revenue Streams**: Expanding into new service areas and leveraging partnerships can mitigate risks associated with declining mail volumes.</w:t>
        <w:br/>
        <w:t>- **Cost Management**: Ongoing focus on cost efficiency and productivity improvements is essential to offset potential revenue shortfalls.</w:t>
        <w:br/>
        <w:t>- **Regulatory Engagement**: Active participation in regulatory discussions is critical to shaping favorable outcomes for pricing and operational flexibility.</w:t>
        <w:br/>
        <w:t>- **Innovation and Adaptation**: Embracing innovation and adapting to changing market conditions will be key to capturing growth opportunities in the evolving postal landscape.</w:t>
        <w:br/>
        <w:br/>
        <w:t>In conclusion, USPS's revenue forecasts are influenced by a multitude of factors, each with its own set of uncertainties and opportunities. By proactively addressing these drivers and aligning strategic initiatives accordingly, USPS can position itself for sustainable growth in a rapidly changing environment.</w:t>
      </w:r>
    </w:p>
    <w:p/>
    <w:p>
      <w:pPr>
        <w:pStyle w:val="Heading1"/>
      </w:pPr>
      <w:r>
        <w:t>3. Organizational structure</w:t>
      </w:r>
    </w:p>
    <w:p>
      <w:pPr>
        <w:pStyle w:val="Heading2"/>
      </w:pPr>
      <w:r>
        <w:t>3.1 Top-level structure</w:t>
      </w:r>
    </w:p>
    <w:p>
      <w:pPr/>
      <w:r>
        <w:t>The United States Postal Service (USPS) operates under a complex organizational structure designed to manage its vast and multifaceted operations effectively. At the top of this structure is the Board of Governors, which functions similarly to a board of directors for a publicly traded company. The Board is composed of up to nine Governors appointed by the President of the United States with the advice and consent of the Senate, the Postmaster General, and the Deputy Postmaster General.</w:t>
        <w:br/>
        <w:br/>
        <w:t>The Postmaster General serves as the Chief Executive Officer and is responsible for the overall strategic direction and operational management of USPS. This role involves overseeing the day-to-day operations, ensuring the financial sustainability of the organization, and spearheading initiatives to improve service delivery and customer satisfaction. The Postmaster General is appointed by the Board of Governors and works closely with them to align USPS's strategic objectives with its operational capabilities.</w:t>
        <w:br/>
        <w:br/>
        <w:t>Reporting directly to the Postmaster General are the Deputy Postmaster General and several Executive Vice Presidents who oversee key functional areas. These include:</w:t>
        <w:br/>
        <w:br/>
        <w:t>- **Chief Retail and Delivery Officer**: Responsible for the oversight of the vast network of postal retail locations and delivery operations, ensuring efficient and timely delivery of mail and packages.</w:t>
        <w:br/>
        <w:t>- **Chief Logistics and Processing Operations Officer**: Manages the logistics and processing networks, focusing on optimizing the flow of mail and packages through USPS facilities.</w:t>
        <w:br/>
        <w:t>- **Chief Financial Officer**: Oversees financial planning, budgeting, and reporting, as well as managing USPS's financial risks and capital investments.</w:t>
        <w:br/>
        <w:t>- **Chief Human Resources Officer**: Responsible for workforce management, labor relations, and employee development across the organization.</w:t>
        <w:br/>
        <w:t>- **Chief Information Officer**: Leads the development and implementation of technology strategies to enhance operational efficiency and customer service.</w:t>
        <w:br/>
        <w:t>- **Chief Marketing and Sales Officer**: Focuses on driving revenue growth through marketing initiatives and sales strategies, targeting both consumer and business segments.</w:t>
        <w:br/>
        <w:t>- **Chief Postal Inspector**: Heads the United States Postal Inspection Service, ensuring the security and integrity of the postal system and investigating postal-related crimes.</w:t>
        <w:br/>
        <w:br/>
        <w:t>In addition to these roles, the USPS organizational structure includes several area and district offices that manage regional operations. These offices are responsible for implementing national strategies at the local level, ensuring that USPS services are consistent and reliable across different geographic areas. Each area is led by an Area Vice President who reports to the Chief Retail and Delivery Officer, while district offices are managed by District Managers who oversee local post offices and delivery units.</w:t>
        <w:br/>
        <w:br/>
        <w:t>The organizational structure of USPS is designed to support its mission of providing reliable, affordable, and universal mail service to the American public. This structure enables USPS to manage its extensive network of facilities and employees, adapt to changing market conditions, and implement strategic initiatives aimed at enhancing service quality and operational efficiency.</w:t>
        <w:br/>
        <w:br/>
        <w:t>Moreover, USPS's structure supports its ability to respond to external challenges such as regulatory changes, technological advancements, and evolving customer expectations. The alignment of strategic leadership with operational management ensures that USPS can effectively navigate these challenges while maintaining its commitment to service excellence.</w:t>
        <w:br/>
        <w:br/>
        <w:t>The governance framework of USPS, anchored by the Board of Governors and the Postmaster General, provides oversight and strategic direction, ensuring accountability and transparency in decision-making processes. This framework is essential for maintaining public trust and confidence in USPS as a critical component of the nation's communications infrastructure.</w:t>
        <w:br/>
        <w:br/>
        <w:t>In summary, the top-level structure of USPS is characterized by a balance of strategic oversight and operational management, with clearly defined roles and responsibilities that enable the organization to fulfill its mission and adapt to the dynamic postal environment. This structure is fundamental to USPS's ability to deliver on its mandate while pursuing innovation and efficiency in its operations.</w:t>
      </w:r>
    </w:p>
    <w:p>
      <w:pPr>
        <w:pStyle w:val="Heading2"/>
      </w:pPr>
      <w:r>
        <w:t>3.2 Executive leadership and C-Suite</w:t>
      </w:r>
    </w:p>
    <w:p>
      <w:pPr>
        <w:pStyle w:val="Heading3"/>
      </w:pPr>
      <w:r>
        <w:t>Overview</w:t>
      </w:r>
    </w:p>
    <w:p>
      <w:pPr/>
      <w:r>
        <w:t>The United States Postal Service (USPS) is led by a diverse group of executives who bring a wealth of experience from various sectors. The leadership team is focused on navigating the complexities of the postal service industry, driving operational efficiencies, and ensuring the financial sustainability of the organization. Their strategic initiatives are designed to enhance service delivery, modernize infrastructure, and adapt to the evolving needs of customers.</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Louis DeJoy</w:t>
            </w:r>
          </w:p>
        </w:tc>
        <w:tc>
          <w:tcPr>
            <w:tcW w:type="dxa" w:w="2160"/>
          </w:tcPr>
          <w:p>
            <w:r>
              <w:t>Postmaster General and Chief Executive Officer</w:t>
            </w:r>
          </w:p>
        </w:tc>
        <w:tc>
          <w:tcPr>
            <w:tcW w:type="dxa" w:w="2160"/>
          </w:tcPr>
          <w:p>
            <w:r>
              <w:t>Appointed in June 2020</w:t>
            </w:r>
          </w:p>
        </w:tc>
        <w:tc>
          <w:tcPr>
            <w:tcW w:type="dxa" w:w="2160"/>
          </w:tcPr>
          <w:p>
            <w:r>
              <w:t>Louis DeJoy serves as the 75th Postmaster General of the United States Postal Service. Before his appointment, DeJoy was a successful business executive with over 35 years of experience in logistics and supply chain management. He was the CEO of New Breed Logistics, a company he led to become a national leader in contract logistics for the U.S. Postal Service and other clients. DeJoy's tenure at USPS is marked by efforts to implement a transformative 10-year plan aimed at achieving financial sustainability and service excellence.</w:t>
              <w:br/>
              <w:br/>
              <w:t>His primary accountabilities include overseeing the strategic direction of USPS, optimizing operational efficiency, and ensuring compliance with regulatory requirements. DeJoy's initiatives focus on modernizing the postal network, investing in technology, and improving customer service. He is also responsible for engaging with stakeholders, including Congress and regulatory bodies, to advocate for necessary legislative reforms.</w:t>
              <w:br/>
              <w:br/>
              <w:t>Key performance indicators for DeJoy include operational cost reductions, service performance metrics, and progress towards financial targets. He is a member of several executive committees and actively participates in industry forums to share insights and best practices.</w:t>
            </w:r>
          </w:p>
        </w:tc>
      </w:tr>
      <w:tr>
        <w:tc>
          <w:tcPr>
            <w:tcW w:type="dxa" w:w="2160"/>
          </w:tcPr>
          <w:p>
            <w:r>
              <w:t>Douglas Tulino</w:t>
            </w:r>
          </w:p>
        </w:tc>
        <w:tc>
          <w:tcPr>
            <w:tcW w:type="dxa" w:w="2160"/>
          </w:tcPr>
          <w:p>
            <w:r>
              <w:t>Deputy Postmaster General</w:t>
            </w:r>
          </w:p>
        </w:tc>
        <w:tc>
          <w:tcPr>
            <w:tcW w:type="dxa" w:w="2160"/>
          </w:tcPr>
          <w:p>
            <w:r>
              <w:t>Appointed in 2021</w:t>
            </w:r>
          </w:p>
        </w:tc>
        <w:tc>
          <w:tcPr>
            <w:tcW w:type="dxa" w:w="2160"/>
          </w:tcPr>
          <w:p>
            <w:r>
              <w:t>Douglas Tulino serves as the Deputy Postmaster General of the United States Postal Service. With over 40 years of experience within USPS, Tulino has held various leadership roles, including Vice President of Labor Relations. His extensive knowledge of postal operations and labor negotiations positions him as a key figure in managing workforce relations and ensuring operational continuity.</w:t>
              <w:br/>
              <w:br/>
              <w:t>Tulino's responsibilities include overseeing labor relations, human resources, and employee engagement strategies. He plays a critical role in negotiating labor agreements and fostering a collaborative work environment. Under his leadership, USPS aims to enhance workforce productivity and morale while maintaining cost-effective operations.</w:t>
              <w:br/>
              <w:br/>
              <w:t>Tulino's KPIs include successful labor contract negotiations, employee satisfaction scores, and workforce efficiency metrics. He is actively involved in cross-functional initiatives to drive organizational change and improve service delivery.</w:t>
            </w:r>
          </w:p>
        </w:tc>
      </w:tr>
      <w:tr>
        <w:tc>
          <w:tcPr>
            <w:tcW w:type="dxa" w:w="2160"/>
          </w:tcPr>
          <w:p>
            <w:r>
              <w:t>Joseph Corbett</w:t>
            </w:r>
          </w:p>
        </w:tc>
        <w:tc>
          <w:tcPr>
            <w:tcW w:type="dxa" w:w="2160"/>
          </w:tcPr>
          <w:p>
            <w:r>
              <w:t>Chief Financial Officer and Executive Vice President</w:t>
            </w:r>
          </w:p>
        </w:tc>
        <w:tc>
          <w:tcPr>
            <w:tcW w:type="dxa" w:w="2160"/>
          </w:tcPr>
          <w:p>
            <w:r>
              <w:t>Appointed in 2009</w:t>
            </w:r>
          </w:p>
        </w:tc>
        <w:tc>
          <w:tcPr>
            <w:tcW w:type="dxa" w:w="2160"/>
          </w:tcPr>
          <w:p>
            <w:r>
              <w:t>Joseph Corbett is the Chief Financial Officer and Executive Vice President of the United States Postal Service. With a background in finance and accounting, Corbett has been instrumental in guiding USPS through financial challenges and implementing strategies for fiscal stability. Prior to joining USPS, he held senior financial roles at BearingPoint and Arthur Andersen.</w:t>
              <w:br/>
              <w:br/>
              <w:t>Corbett's primary responsibilities include overseeing financial planning, budgeting, and reporting. He is tasked with developing strategies to enhance revenue streams and manage costs effectively. His initiatives focus on improving financial transparency and accountability across the organization.</w:t>
              <w:br/>
              <w:br/>
              <w:t>Key performance indicators for Corbett include financial performance metrics such as revenue growth, cost savings, and cash flow management. He is a member of the executive leadership team and contributes to strategic decision-making processes.</w:t>
            </w:r>
          </w:p>
        </w:tc>
      </w:tr>
      <w:tr>
        <w:tc>
          <w:tcPr>
            <w:tcW w:type="dxa" w:w="2160"/>
          </w:tcPr>
          <w:p>
            <w:r>
              <w:t>Kristin Seaver</w:t>
            </w:r>
          </w:p>
        </w:tc>
        <w:tc>
          <w:tcPr>
            <w:tcW w:type="dxa" w:w="2160"/>
          </w:tcPr>
          <w:p>
            <w:r>
              <w:t>Chief Retail and Delivery Officer and Executive Vice President</w:t>
            </w:r>
          </w:p>
        </w:tc>
        <w:tc>
          <w:tcPr>
            <w:tcW w:type="dxa" w:w="2160"/>
          </w:tcPr>
          <w:p>
            <w:r>
              <w:t>Appointed in 2020</w:t>
            </w:r>
          </w:p>
        </w:tc>
        <w:tc>
          <w:tcPr>
            <w:tcW w:type="dxa" w:w="2160"/>
          </w:tcPr>
          <w:p>
            <w:r>
              <w:t>Kristin Seaver serves as the Chief Retail and Delivery Officer and Executive Vice President of the United States Postal Service. With a career spanning over three decades at USPS, Seaver has held various leadership roles, including Chief Information Officer. Her expertise lies in operations management and technology integration.</w:t>
              <w:br/>
              <w:br/>
              <w:t>Seaver's role involves overseeing retail operations, delivery services, and customer experience initiatives. She is responsible for optimizing the postal network to improve service reliability and efficiency. Her strategic priorities include enhancing the customer experience through digital transformation and expanding access to postal services.</w:t>
              <w:br/>
              <w:br/>
              <w:t>Seaver's KPIs include service delivery performance, customer satisfaction scores, and network optimization metrics. She is actively involved in initiatives to modernize USPS infrastructure and leverage technology for operational improvements.</w:t>
            </w:r>
          </w:p>
        </w:tc>
      </w:tr>
    </w:tbl>
    <w:p/>
    <w:p>
      <w:pPr>
        <w:pStyle w:val="Heading2"/>
      </w:pPr>
      <w:r>
        <w:t>3.3 Group subsidiaries and regional organizations</w:t>
      </w:r>
    </w:p>
    <w:p>
      <w:pPr/>
      <w:r>
        <w:t>The United States Postal Service (USPS) operates as an independent establishment of the executive branch of the United States government, structured to deliver mail and provide postal services across the nation. Its organizational framework is designed to efficiently manage a vast network of postal operations, ensuring service coverage in both urban and rural areas, and maintaining the reliability and integrity of its services. At the core of USPS's structure are several group subsidiaries and regional organizations that facilitate its expansive reach and operational effectiveness.</w:t>
        <w:br/>
        <w:br/>
        <w:t>**Subsidiaries and Affiliates**</w:t>
        <w:br/>
        <w:br/>
        <w:t>USPS has established several subsidiaries and affiliates to support its core mission and expand its service offerings. These entities are designed to leverage USPS's infrastructure and capabilities while exploring new business opportunities and enhancing customer service. Some of the key subsidiaries include:</w:t>
        <w:br/>
        <w:br/>
        <w:t>- **USPS Logistics Services**: This subsidiary focuses on optimizing logistics and supply chain operations, providing solutions that enhance the efficiency of mail and package delivery. It leverages advanced technologies to streamline processes and reduce operational costs.</w:t>
        <w:br/>
        <w:br/>
        <w:t>- **USPS Retail Services**: Responsible for managing the retail operations of USPS, this entity oversees the network of post offices and retail outlets. It aims to improve customer experience by offering a range of services, including postal products, money orders, and passport applications.</w:t>
        <w:br/>
        <w:br/>
        <w:t>- **USPS Innovations**: Dedicated to research and development, USPS Innovations explores new technologies and business models to drive innovation within the postal service. It collaborates with technology partners and industry experts to pilot new initiatives that can transform postal operations.</w:t>
        <w:br/>
        <w:br/>
        <w:t>**Regional Organizations**</w:t>
        <w:br/>
        <w:br/>
        <w:t>The USPS is organized into several regions, each responsible for overseeing postal operations within their geographic area. These regions are critical in implementing national policies at the local level and ensuring that USPS services are tailored to meet the specific needs of different communities. The regional structure allows for more responsive management and operational flexibility. The primary regional organizations include:</w:t>
        <w:br/>
        <w:br/>
        <w:t>- **Northeast Region**: Covering a densely populated area, this region focuses on managing high mail volumes and ensuring timely delivery in urban centers. It employs strategies to address the unique challenges of city logistics, such as traffic congestion and limited delivery windows.</w:t>
        <w:br/>
        <w:br/>
        <w:t>- **Southern Region**: This region encompasses a diverse range of communities, from large metropolitan areas to rural towns. It emphasizes the importance of maintaining service accessibility and reliability, particularly in areas with limited infrastructure.</w:t>
        <w:br/>
        <w:br/>
        <w:t>- **Western Region**: Known for its vast geographic expanse, the Western Region addresses the challenges of delivering mail across remote and rural areas. It implements innovative solutions to ensure that even the most isolated communities receive consistent postal services.</w:t>
        <w:br/>
        <w:br/>
        <w:t>- **Central Region**: Situated in the heart of the country, the Central Region focuses on optimizing distribution networks and enhancing the efficiency of mail processing facilities. It plays a key role in coordinating cross-regional mail flows and managing hub operations.</w:t>
        <w:br/>
        <w:br/>
        <w:t>**Operational Coordination and Governance**</w:t>
        <w:br/>
        <w:br/>
        <w:t>Each regional organization is led by a Regional Vice President who is responsible for executing USPS's strategic initiatives and ensuring operational excellence within their jurisdiction. These leaders report directly to the Chief Operating Officer and collaborate closely with other regional heads to align on best practices and share insights.</w:t>
        <w:br/>
        <w:br/>
        <w:t>The governance framework of USPS includes several layers of oversight to ensure accountability and transparency in its operations. The Board of Governors, appointed by the President and confirmed by the Senate, provides strategic direction and approves major operational decisions. The Postal Regulatory Commission, an independent agency, oversees USPS's compliance with regulatory requirements and ensures fair pricing and service standards.</w:t>
        <w:br/>
        <w:br/>
        <w:t>**Strategic Initiatives and Regional Adaptation**</w:t>
        <w:br/>
        <w:br/>
        <w:t>USPS's regional organizations are instrumental in executing strategic initiatives that align with the overarching goals of the postal service. These initiatives often focus on enhancing service quality, expanding digital offerings, and improving operational efficiency. Regional adaptations are necessary to address local challenges and capitalize on opportunities unique to each area. For instance, in urban regions, USPS may prioritize the development of smart city logistics solutions, while rural regions might focus on expanding access to postal services through mobile units and community partnerships.</w:t>
        <w:br/>
        <w:br/>
        <w:t>**Implications and Future Outlook**</w:t>
        <w:br/>
        <w:br/>
        <w:t>The organizational structure of USPS, with its subsidiaries and regional organizations, is designed to support a resilient and adaptable postal service capable of meeting the evolving needs of its customers. As USPS continues to navigate the challenges of a rapidly changing postal landscape, its ability to leverage regional insights and subsidiary capabilities will be crucial in driving sustainable growth and innovation. Looking ahead, USPS is likely to focus on:</w:t>
        <w:br/>
        <w:br/>
        <w:t>- Enhancing digital infrastructure to support e-commerce growth and improve customer engagement through online platforms.</w:t>
        <w:br/>
        <w:t>- Expanding partnerships with local businesses and community organizations to increase service reach and relevance.</w:t>
        <w:br/>
        <w:t>- Investing in workforce development to equip employees with the skills needed to operate in a technology-driven environment.</w:t>
        <w:br/>
        <w:t>- Implementing environmentally sustainable practices across operations to reduce the carbon footprint and align with broader sustainability goals.</w:t>
        <w:br/>
        <w:br/>
        <w:t>In conclusion, USPS's organizational structure, characterized by its subsidiaries and regional organizations, provides a robust foundation for delivering reliable postal services while adapting to the dynamic demands of the modern postal ecosystem.</w:t>
      </w:r>
    </w:p>
    <w:p>
      <w:pPr>
        <w:pStyle w:val="Heading2"/>
      </w:pPr>
      <w:r>
        <w:t>3.4 Technology and operations organization</w:t>
      </w:r>
    </w:p>
    <w:p>
      <w:pPr>
        <w:pStyle w:val="Heading3"/>
      </w:pPr>
      <w:r>
        <w:t>Overview</w:t>
      </w:r>
    </w:p>
    <w:p>
      <w:pPr/>
      <w:r>
        <w:t>The United States Postal Service (USPS) Technology and Operations Organization is a critical component of the agency's ability to deliver reliable and efficient services across the nation. This organization is tasked with overseeing the technological infrastructure and operational processes that support the USPS's vast network of postal services. The organization is structured to ensure seamless integration of technology with daily operations, enhancing both efficiency and customer satisfaction.</w:t>
      </w:r>
    </w:p>
    <w:p>
      <w:pPr>
        <w:pStyle w:val="Heading3"/>
      </w:pPr>
      <w:r>
        <w:t>Leadership</w:t>
      </w:r>
    </w:p>
    <w:p>
      <w:r>
        <w:rPr>
          <w:b/>
        </w:rPr>
        <w:t xml:space="preserve">Chief Information Officer (CIO): </w:t>
      </w:r>
    </w:p>
    <w:p>
      <w:r>
        <w:rPr>
          <w:b/>
        </w:rPr>
        <w:t xml:space="preserve">Name: </w:t>
      </w:r>
    </w:p>
    <w:p>
      <w:pPr/>
      <w:r>
        <w:t>Joseph Corbett</w:t>
      </w:r>
    </w:p>
    <w:p>
      <w:r>
        <w:rPr>
          <w:b/>
        </w:rPr>
        <w:t xml:space="preserve">Background: </w:t>
      </w:r>
    </w:p>
    <w:p>
      <w:pPr/>
      <w:r>
        <w:t>Joseph Corbett serves as the Chief Information Officer of the USPS, bringing over 25 years of experience in technology management and operations. Prior to joining USPS, he held senior positions at several Fortune 500 companies, where he was instrumental in leading digital transformations and optimizing IT infrastructures.</w:t>
      </w:r>
    </w:p>
    <w:p>
      <w:r>
        <w:rPr>
          <w:b/>
        </w:rPr>
        <w:t xml:space="preserve">Responsibilities: </w:t>
      </w:r>
    </w:p>
    <w:p>
      <w:pPr/>
      <w:r>
        <w:t>As CIO, Corbett is responsible for the strategic direction of USPS's technology initiatives, ensuring alignment with the overall organizational goals. His key responsibilities include overseeing the IT infrastructure, managing cybersecurity risks, and driving innovation to improve postal services.</w:t>
      </w:r>
    </w:p>
    <w:p>
      <w:r>
        <w:rPr>
          <w:b/>
        </w:rPr>
        <w:t xml:space="preserve">Key Initiatives: </w:t>
      </w:r>
    </w:p>
    <w:p>
      <w:pPr>
        <w:pStyle w:val="ListBullet"/>
      </w:pPr>
      <w:r>
        <w:t>Implementation of advanced data analytics to enhance decision-making processes.</w:t>
      </w:r>
    </w:p>
    <w:p>
      <w:pPr>
        <w:pStyle w:val="ListBullet"/>
      </w:pPr>
      <w:r>
        <w:t>Upgrading legacy systems to improve operational efficiency and reduce costs.</w:t>
      </w:r>
    </w:p>
    <w:p>
      <w:pPr>
        <w:pStyle w:val="ListBullet"/>
      </w:pPr>
      <w:r>
        <w:t>Enhancing cybersecurity measures to protect sensitive customer and organizational data.</w:t>
      </w:r>
    </w:p>
    <w:p>
      <w:r>
        <w:rPr>
          <w:b/>
        </w:rPr>
        <w:t xml:space="preserve">Chief Operating Officer (COO): </w:t>
      </w:r>
    </w:p>
    <w:p>
      <w:r>
        <w:rPr>
          <w:b/>
        </w:rPr>
        <w:t xml:space="preserve">Name: </w:t>
      </w:r>
    </w:p>
    <w:p>
      <w:pPr/>
      <w:r>
        <w:t>David Williams</w:t>
      </w:r>
    </w:p>
    <w:p>
      <w:r>
        <w:rPr>
          <w:b/>
        </w:rPr>
        <w:t xml:space="preserve">Background: </w:t>
      </w:r>
    </w:p>
    <w:p>
      <w:pPr/>
      <w:r>
        <w:t>David Williams, the Chief Operating Officer, has been with USPS for over 30 years, rising through the ranks from a regional operations manager to his current role. His extensive experience in postal operations provides him with a deep understanding of the logistical challenges and opportunities within the organization.</w:t>
      </w:r>
    </w:p>
    <w:p>
      <w:r>
        <w:rPr>
          <w:b/>
        </w:rPr>
        <w:t xml:space="preserve">Responsibilities: </w:t>
      </w:r>
    </w:p>
    <w:p>
      <w:pPr/>
      <w:r>
        <w:t>Williams is responsible for the day-to-day operations of USPS, ensuring that mail and packages are delivered efficiently and on time. His role involves overseeing logistics, supply chain management, and the implementation of operational strategies.</w:t>
      </w:r>
    </w:p>
    <w:p>
      <w:r>
        <w:rPr>
          <w:b/>
        </w:rPr>
        <w:t xml:space="preserve">Key Initiatives: </w:t>
      </w:r>
    </w:p>
    <w:p>
      <w:pPr>
        <w:pStyle w:val="ListBullet"/>
      </w:pPr>
      <w:r>
        <w:t>Streamlining logistics to reduce delivery times and improve service reliability.</w:t>
      </w:r>
    </w:p>
    <w:p>
      <w:pPr>
        <w:pStyle w:val="ListBullet"/>
      </w:pPr>
      <w:r>
        <w:t>Implementing sustainable practices to minimize the environmental impact of postal operations.</w:t>
      </w:r>
    </w:p>
    <w:p>
      <w:pPr>
        <w:pStyle w:val="ListBullet"/>
      </w:pPr>
      <w:r>
        <w:t>Enhancing workforce training programs to improve productivity and service quality.</w:t>
      </w:r>
    </w:p>
    <w:p>
      <w:pPr>
        <w:pStyle w:val="Heading3"/>
      </w:pPr>
      <w:r>
        <w:t>Organizational Structure</w:t>
      </w:r>
    </w:p>
    <w:p>
      <w:r>
        <w:rPr>
          <w:b/>
        </w:rPr>
        <w:t xml:space="preserve">Technology Division: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Enterprise Architecture</w:t>
            </w:r>
          </w:p>
        </w:tc>
        <w:tc>
          <w:tcPr>
            <w:tcW w:type="dxa" w:w="4320"/>
          </w:tcPr>
          <w:p>
            <w:r>
              <w:t>Responsible for designing and maintaining the overall IT framework that supports USPS operations. This division ensures that all technological components work seamlessly together and align with the strategic goals of the organization.</w:t>
            </w:r>
          </w:p>
        </w:tc>
      </w:tr>
      <w:tr>
        <w:tc>
          <w:tcPr>
            <w:tcW w:type="dxa" w:w="4320"/>
          </w:tcPr>
          <w:p>
            <w:r>
              <w:t>Cybersecurity</w:t>
            </w:r>
          </w:p>
        </w:tc>
        <w:tc>
          <w:tcPr>
            <w:tcW w:type="dxa" w:w="4320"/>
          </w:tcPr>
          <w:p>
            <w:r>
              <w:t>Focused on protecting USPS's digital assets and customer data from cyber threats. This division implements security protocols, monitors for potential breaches, and responds to cybersecurity incidents.</w:t>
            </w:r>
          </w:p>
        </w:tc>
      </w:tr>
      <w:tr>
        <w:tc>
          <w:tcPr>
            <w:tcW w:type="dxa" w:w="4320"/>
          </w:tcPr>
          <w:p>
            <w:r>
              <w:t>Data Analytics</w:t>
            </w:r>
          </w:p>
        </w:tc>
        <w:tc>
          <w:tcPr>
            <w:tcW w:type="dxa" w:w="4320"/>
          </w:tcPr>
          <w:p>
            <w:r>
              <w:t>Utilizes data to drive insights and improve decision-making across the organization. This division is responsible for collecting, analyzing, and reporting data to support operational improvements and customer service enhancements.</w:t>
            </w:r>
          </w:p>
        </w:tc>
      </w:tr>
    </w:tbl>
    <w:p/>
    <w:p>
      <w:r>
        <w:rPr>
          <w:b/>
        </w:rPr>
        <w:t xml:space="preserve">Operations Division: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RoleDescription</w:t>
            </w:r>
          </w:p>
        </w:tc>
      </w:tr>
      <w:tr>
        <w:tc>
          <w:tcPr>
            <w:tcW w:type="dxa" w:w="4320"/>
          </w:tcPr>
          <w:p>
            <w:r>
              <w:t>Logistics Management</w:t>
            </w:r>
          </w:p>
        </w:tc>
        <w:tc>
          <w:tcPr>
            <w:tcW w:type="dxa" w:w="4320"/>
          </w:tcPr>
          <w:p>
            <w:r>
              <w:t>Oversees the transportation and delivery of mail and packages. This division is tasked with optimizing routes, managing fleet operations, and ensuring timely delivery.</w:t>
            </w:r>
          </w:p>
        </w:tc>
      </w:tr>
      <w:tr>
        <w:tc>
          <w:tcPr>
            <w:tcW w:type="dxa" w:w="4320"/>
          </w:tcPr>
          <w:p>
            <w:r>
              <w:t>Supply Chain Management</w:t>
            </w:r>
          </w:p>
        </w:tc>
        <w:tc>
          <w:tcPr>
            <w:tcW w:type="dxa" w:w="4320"/>
          </w:tcPr>
          <w:p>
            <w:r>
              <w:t>Manages the procurement and distribution of materials and supplies necessary for USPS operations. This division works to ensure that all resources are available where and when they are needed.</w:t>
            </w:r>
          </w:p>
        </w:tc>
      </w:tr>
      <w:tr>
        <w:tc>
          <w:tcPr>
            <w:tcW w:type="dxa" w:w="4320"/>
          </w:tcPr>
          <w:p>
            <w:r>
              <w:t>Facility Operations</w:t>
            </w:r>
          </w:p>
        </w:tc>
        <w:tc>
          <w:tcPr>
            <w:tcW w:type="dxa" w:w="4320"/>
          </w:tcPr>
          <w:p>
            <w:r>
              <w:t>Responsible for the maintenance and operation of USPS facilities nationwide. This division ensures that all postal facilities are equipped and maintained to support efficient operations.</w:t>
            </w:r>
          </w:p>
        </w:tc>
      </w:tr>
    </w:tbl>
    <w:p/>
    <w:p>
      <w:pPr>
        <w:pStyle w:val="Heading3"/>
      </w:pPr>
      <w:r>
        <w:t>Current State</w:t>
      </w:r>
    </w:p>
    <w:p>
      <w:pPr/>
      <w:r>
        <w:t>The USPS Technology and Operations Organization is currently focused on modernizing its infrastructure to address the challenges posed by increasing package volumes and evolving customer expectations. The organization is investing in new technologies and processes to improve efficiency and service quality. However, it faces challenges such as aging infrastructure, budget constraints, and the need for workforce adaptation to new technologies.</w:t>
      </w:r>
    </w:p>
    <w:p>
      <w:pPr>
        <w:pStyle w:val="Heading3"/>
      </w:pPr>
      <w:r>
        <w:t>Target State</w:t>
      </w:r>
    </w:p>
    <w:p>
      <w:pPr/>
      <w:r>
        <w:t>The future vision for the USPS Technology and Operations Organization includes a fully integrated and modernized technological infrastructure that supports efficient and reliable postal services. The target state involves leveraging cutting-edge technologies such as artificial intelligence, machine learning, and automation to streamline operations and enhance customer experiences. The organization aims to achieve a balance between technological advancements and operational excellence, ensuring that USPS remains a leader in postal services.</w:t>
      </w:r>
    </w:p>
    <w:p>
      <w:pPr>
        <w:pStyle w:val="Heading3"/>
      </w:pPr>
      <w:r>
        <w:t>Strategic Initiatives</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Digital Transformation</w:t>
            </w:r>
          </w:p>
        </w:tc>
        <w:tc>
          <w:tcPr>
            <w:tcW w:type="dxa" w:w="4320"/>
          </w:tcPr>
          <w:p>
            <w:r>
              <w:t>A comprehensive initiative aimed at overhauling USPS's digital infrastructure to improve service delivery and operational efficiency. This includes upgrading IT systems, implementing cloud-based solutions, and enhancing digital customer interfaces.</w:t>
            </w:r>
          </w:p>
        </w:tc>
      </w:tr>
      <w:tr>
        <w:tc>
          <w:tcPr>
            <w:tcW w:type="dxa" w:w="4320"/>
          </w:tcPr>
          <w:p>
            <w:r>
              <w:t>Sustainability Program</w:t>
            </w:r>
          </w:p>
        </w:tc>
        <w:tc>
          <w:tcPr>
            <w:tcW w:type="dxa" w:w="4320"/>
          </w:tcPr>
          <w:p>
            <w:r>
              <w:t>Focused on reducing the environmental impact of USPS operations through initiatives such as fleet electrification, energy-efficient facility upgrades, and sustainable packaging solutions.</w:t>
            </w:r>
          </w:p>
        </w:tc>
      </w:tr>
      <w:tr>
        <w:tc>
          <w:tcPr>
            <w:tcW w:type="dxa" w:w="4320"/>
          </w:tcPr>
          <w:p>
            <w:r>
              <w:t>Customer Experience Enhancement</w:t>
            </w:r>
          </w:p>
        </w:tc>
        <w:tc>
          <w:tcPr>
            <w:tcW w:type="dxa" w:w="4320"/>
          </w:tcPr>
          <w:p>
            <w:r>
              <w:t>Aims to improve customer satisfaction by streamlining service processes, enhancing digital engagement platforms, and providing personalized service options.</w:t>
            </w:r>
          </w:p>
        </w:tc>
      </w:tr>
    </w:tbl>
    <w:p/>
    <w:p>
      <w:pPr>
        <w:pStyle w:val="Heading3"/>
      </w:pPr>
      <w:r>
        <w:t>Challenges and Opportunities</w:t>
      </w:r>
    </w:p>
    <w:p>
      <w:r>
        <w:rPr>
          <w:b/>
        </w:rPr>
        <w:t xml:space="preserve">Challenges: </w:t>
      </w:r>
    </w:p>
    <w:p>
      <w:pPr>
        <w:pStyle w:val="ListBullet"/>
      </w:pPr>
      <w:r>
        <w:t>Aging infrastructure that requires significant investment to modernize.</w:t>
      </w:r>
    </w:p>
    <w:p>
      <w:pPr>
        <w:pStyle w:val="ListBullet"/>
      </w:pPr>
      <w:r>
        <w:t>Budget constraints that limit the ability to implement large-scale technological upgrades.</w:t>
      </w:r>
    </w:p>
    <w:p>
      <w:pPr>
        <w:pStyle w:val="ListBullet"/>
      </w:pPr>
      <w:r>
        <w:t>Adapting the workforce to new technologies and processes.</w:t>
      </w:r>
    </w:p>
    <w:p>
      <w:r>
        <w:rPr>
          <w:b/>
        </w:rPr>
        <w:t xml:space="preserve">Opportunities: </w:t>
      </w:r>
    </w:p>
    <w:p>
      <w:pPr>
        <w:pStyle w:val="ListBullet"/>
      </w:pPr>
      <w:r>
        <w:t>Leveraging data analytics to drive operational improvements and customer satisfaction.</w:t>
      </w:r>
    </w:p>
    <w:p>
      <w:pPr>
        <w:pStyle w:val="ListBullet"/>
      </w:pPr>
      <w:r>
        <w:t>Implementing automation to reduce costs and improve efficiency.</w:t>
      </w:r>
    </w:p>
    <w:p>
      <w:pPr>
        <w:pStyle w:val="ListBullet"/>
      </w:pPr>
      <w:r>
        <w:t>Expanding digital services to meet evolving customer expectations.</w:t>
      </w:r>
    </w:p>
    <w:p>
      <w:pPr>
        <w:pStyle w:val="Heading2"/>
      </w:pPr>
      <w:r>
        <w:t>3.5 Operating capabilities</w:t>
      </w:r>
    </w:p>
    <w:p>
      <w:pPr/>
      <w:r>
        <w:t>The United States Postal Service (USPS) operates one of the most extensive and complex logistical networks in the world, designed to ensure the reliable delivery of mail and packages across the United States and its territories. This vast network is supported by a range of operating capabilities that encompass mail processing, transportation, delivery, and retail operations.</w:t>
        <w:br/>
        <w:br/>
        <w:t>**Mail Processing:**</w:t>
        <w:br/>
        <w:t>USPS operates approximately 250 processing and distribution centers nationwide. These facilities are equipped with advanced mail sorting and processing technologies that enable the efficient handling of billions of pieces of mail annually. The automation in these centers includes Optical Character Recognition (OCR) systems, barcode sorters, and automated parcel sorting systems, which collectively enhance the speed and accuracy of mail processing. The USPS continuously invests in upgrading these technologies to improve throughput and reduce processing times, ensuring that mail moves swiftly from collection points to delivery units.</w:t>
        <w:br/>
        <w:br/>
        <w:t>**Transportation Network:**</w:t>
        <w:br/>
        <w:t>The USPS transportation network is a critical component of its operational capabilities, encompassing a fleet of over 230,000 vehicles and extensive air and surface transportation contracts. The surface fleet includes delivery vehicles, tractor-trailers, and other specialized vehicles designed to navigate diverse terrains and weather conditions. Air transportation is facilitated through partnerships with commercial airlines and dedicated air freight carriers, allowing for expedited long-distance mail transport. The integration of real-time tracking technologies and route optimization software has further enhanced the efficiency and reliability of mail transportation.</w:t>
        <w:br/>
        <w:br/>
        <w:t>**Delivery Operations:**</w:t>
        <w:br/>
        <w:t>USPS delivery operations are executed through a network of over 31,000 retail locations and more than 150 million delivery points. The delivery workforce, comprising over 600,000 employees, is trained to handle a wide variety of mail types, from standard letters to oversized parcels. The USPS has implemented several initiatives to improve delivery efficiency, such as dynamic routing, which adjusts delivery routes based on daily mail volumes and traffic conditions. Additionally, the USPS is piloting the use of electric delivery vehicles to reduce its carbon footprint and operational costs.</w:t>
        <w:br/>
        <w:br/>
        <w:t>**Retail and Customer Service:**</w:t>
        <w:br/>
        <w:t>Retail operations are a key aspect of USPS's interface with the public, providing services such as postage sales, package acceptance, and mail forwarding. These services are offered through a combination of physical post offices, self-service kiosks, and an expanding digital platform that allows customers to manage their postal needs online. The USPS has focused on enhancing the customer experience by streamlining retail operations and expanding service offerings, such as Click-N-Ship and Informed Delivery, which provide customers with greater convenience and visibility into their mail and packages.</w:t>
        <w:br/>
        <w:br/>
        <w:t>**Technology and Innovation:**</w:t>
        <w:br/>
        <w:t>In recent years, USPS has prioritized technology and innovation to bolster its operational capabilities. Investments in data analytics and machine learning have enabled more accurate demand forecasting and resource allocation. The USPS is also exploring the use of drones and autonomous vehicles for delivery in remote and rural areas, which could further extend its reach and improve service levels. Additionally, the organization is enhancing its cybersecurity measures to protect sensitive customer and operational data, ensuring the integrity and trustworthiness of its services.</w:t>
        <w:br/>
        <w:br/>
        <w:t>**Challenges and Opportunities:**</w:t>
        <w:br/>
        <w:t>Despite its extensive capabilities, USPS faces several operational challenges, including aging infrastructure, financial constraints, and increasing competition from private carriers. To address these challenges, USPS is pursuing a comprehensive transformation plan that focuses on modernizing its infrastructure, optimizing its workforce, and enhancing its service offerings. This plan includes initiatives such as facility consolidation, workforce training programs, and partnerships with e-commerce platforms to capture a greater share of the growing parcel delivery market.</w:t>
        <w:br/>
        <w:br/>
        <w:t>**Implications for Stakeholders:**</w:t>
        <w:br/>
        <w:t>- For customers, USPS's operational capabilities mean reliable and timely delivery services, with increasing options for customization and convenience.</w:t>
        <w:br/>
        <w:t>- For employees, ongoing investments in technology and training present opportunities for skill development and career advancement.</w:t>
        <w:br/>
        <w:t>- For regulators and policymakers, USPS's efforts to modernize and improve efficiency are critical to ensuring the sustainability of universal service obligations.</w:t>
        <w:br/>
        <w:t>- For competitors, USPS's extensive network and public mandate represent both a formidable competitor and a potential partner in certain market segments.</w:t>
        <w:br/>
        <w:br/>
        <w:t>In conclusion, the USPS's operating capabilities are a testament to its commitment to providing universal postal services to all Americans. By leveraging technology and innovation, the USPS aims to overcome current challenges and continue to fulfill its mission of connecting people and businesses across the nation.</w:t>
      </w:r>
    </w:p>
    <w:p>
      <w:pPr>
        <w:pStyle w:val="Heading2"/>
      </w:pPr>
      <w:r>
        <w:t>3.6 Operating principles</w:t>
      </w:r>
    </w:p>
    <w:p>
      <w:pPr/>
      <w:r>
        <w:t>The United States Postal Service (USPS) operates under a set of guiding principles that are designed to ensure the effective and efficient delivery of mail services across the nation. These principles are rooted in the agency's mission to provide reliable, affordable, and universal postal services to all Americans, regardless of geographic location. The USPS's operating principles are informed by its statutory mandate and are crucial for maintaining the integrity and trust of the postal system.</w:t>
        <w:br/>
        <w:br/>
        <w:t>First and foremost, the USPS is committed to universal service obligation (USO), which mandates that postal services be accessible to every citizen. This principle ensures that even the most remote areas of the country receive consistent mail delivery, supporting the USPS's role as a critical infrastructure component in the United States. The USO is a cornerstone of the USPS's operations, reflecting its commitment to inclusivity and accessibility.</w:t>
        <w:br/>
        <w:br/>
        <w:t>Another key operating principle is affordability. The USPS strives to provide postal services at reasonable prices, ensuring that cost does not become a barrier to accessing essential communication and delivery services. This principle is balanced with the need to maintain financial sustainability, requiring the USPS to operate efficiently and manage costs effectively. The agency continuously seeks ways to optimize its operations, reduce waste, and enhance productivity without compromising service quality.</w:t>
        <w:br/>
        <w:br/>
        <w:t>Reliability is also a fundamental operating principle for the USPS. The agency is dedicated to ensuring that mail and packages are delivered accurately and on time. This commitment to reliability is supported by a robust network of processing and distribution centers, advanced logistics systems, and a dedicated workforce. The USPS invests in technology and infrastructure to enhance its operational capabilities and meet the evolving needs of its customers.</w:t>
        <w:br/>
        <w:br/>
        <w:t>In addition to these core principles, the USPS emphasizes innovation and adaptability. As the postal landscape changes due to technological advancements and shifting consumer preferences, the USPS is committed to evolving its services and operations. This includes exploring new delivery methods, expanding digital services, and leveraging data analytics to improve decision-making and customer experience. By fostering a culture of innovation, the USPS aims to remain competitive and relevant in a rapidly changing environment.</w:t>
        <w:br/>
        <w:br/>
        <w:t>The USPS also places a strong emphasis on customer service. Understanding and meeting customer needs is central to the agency's mission. The USPS seeks to provide a positive customer experience through responsive service, clear communication, and convenient access to postal products and services. This focus on customer satisfaction is reflected in the agency's efforts to streamline operations, enhance service delivery, and engage with customers through various channels.</w:t>
        <w:br/>
        <w:br/>
        <w:t>Sustainability is another important operating principle for the USPS. The agency is committed to minimizing its environmental impact and promoting sustainable practices across its operations. This includes initiatives to reduce energy consumption, increase the use of renewable energy, and minimize waste. The USPS also explores opportunities to enhance the sustainability of its supply chain and transportation network, contributing to broader environmental goals.</w:t>
        <w:br/>
        <w:br/>
        <w:t>Finally, the USPS operates with a focus on accountability and transparency. As a government agency, the USPS is accountable to the public and is committed to operating with integrity and transparency. This includes adhering to regulatory requirements, maintaining open communication with stakeholders, and providing accurate and timely information about its operations and performance. The USPS's commitment to accountability is reflected in its rigorous governance and oversight structures, which ensure that the agency remains aligned with its mission and operating principles.</w:t>
        <w:br/>
        <w:br/>
        <w:t>These operating principles collectively guide the USPS in fulfilling its mission and navigating the challenges of the postal industry. By adhering to these principles, the USPS aims to maintain public trust, deliver value to its customers, and contribute to the social and economic well-being of the nation. The agency's dedication to universal service, affordability, reliability, innovation, customer service, sustainability, and accountability forms the foundation of its operational strategy and ensures its continued relevance in a dynamic environment.</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Louis DeJoy</w:t>
            </w:r>
          </w:p>
        </w:tc>
        <w:tc>
          <w:tcPr>
            <w:tcW w:type="dxa" w:w="2160"/>
          </w:tcPr>
          <w:p>
            <w:r>
              <w:t>Postmaster General and Chief Executive Officer</w:t>
            </w:r>
          </w:p>
        </w:tc>
        <w:tc>
          <w:tcPr>
            <w:tcW w:type="dxa" w:w="2160"/>
          </w:tcPr>
          <w:p>
            <w:r>
              <w:t>Postmaster General since June 2020</w:t>
            </w:r>
          </w:p>
        </w:tc>
        <w:tc>
          <w:tcPr>
            <w:tcW w:type="dxa" w:w="2160"/>
          </w:tcPr>
          <w:p>
            <w:r>
              <w:t>Louis DeJoy serves as the 75th Postmaster General of the United States Postal Service (USPS), assuming the role in June 2020. With a background in logistics and supply chain management, DeJoy was previously the CEO of New Breed Logistics, a company specializing in supply chain solutions, which was acquired by XPO Logistics in 2014. He holds a Bachelor of Business Administration from Stetson University. As Postmaster General, DeJoy is responsible for overseeing the operations of USPS, which includes managing over 600,000 employees and ensuring the delivery of mail and packages across the United States.</w:t>
              <w:br/>
              <w:br/>
              <w:t>DeJoy's tenure has been marked by significant operational challenges and strategic initiatives aimed at modernizing USPS operations and improving financial stability. His key initiatives include the implementation of the 'Delivering for America' plan, which seeks to transform USPS into a more efficient and financially sustainable organization. This plan involves investments in new delivery vehicles, infrastructure upgrades, and the expansion of package delivery services to capitalize on the growing e-commerce market.</w:t>
              <w:br/>
              <w:br/>
              <w:t>DeJoy's primary KPIs include improving on-time delivery metrics, reducing operational costs, and increasing revenue through new business opportunities. He is also focused on enhancing USPS's competitiveness in the package delivery market. As a member of the USPS Board of Governors, DeJoy plays a crucial role in shaping the strategic direction of the organization and ensuring alignment with federal regulations and policies. His leadership is pivotal in navigating the complex regulatory environment and addressing the financial challenges facing USPS.</w:t>
            </w:r>
          </w:p>
        </w:tc>
      </w:tr>
      <w:tr>
        <w:tc>
          <w:tcPr>
            <w:tcW w:type="dxa" w:w="2160"/>
          </w:tcPr>
          <w:p>
            <w:r>
              <w:t>Douglas Tulino</w:t>
            </w:r>
          </w:p>
        </w:tc>
        <w:tc>
          <w:tcPr>
            <w:tcW w:type="dxa" w:w="2160"/>
          </w:tcPr>
          <w:p>
            <w:r>
              <w:t>Deputy Postmaster General and Chief Human Resources Officer</w:t>
            </w:r>
          </w:p>
        </w:tc>
        <w:tc>
          <w:tcPr>
            <w:tcW w:type="dxa" w:w="2160"/>
          </w:tcPr>
          <w:p>
            <w:r>
              <w:t>Deputy Postmaster General since 2021; with USPS since 1980</w:t>
            </w:r>
          </w:p>
        </w:tc>
        <w:tc>
          <w:tcPr>
            <w:tcW w:type="dxa" w:w="2160"/>
          </w:tcPr>
          <w:p>
            <w:r>
              <w:t>Douglas Tulino serves as the Deputy Postmaster General and Chief Human Resources Officer for the United States Postal Service. With over four decades of experience at USPS, Tulino has a deep understanding of the organization's operations and workforce dynamics. He began his career at USPS in 1980 and has held various leadership roles in labor relations and human resources. Tulino holds a degree in Business Administration from the University of Akron.</w:t>
              <w:br/>
              <w:br/>
              <w:t>As Deputy Postmaster General, Tulino is responsible for overseeing the human resources functions of USPS, including labor relations, employee engagement, and workforce planning. He plays a critical role in negotiating labor agreements with postal unions and ensuring compliance with labor laws and regulations. Tulino's key initiatives include enhancing employee training programs, improving workplace safety, and fostering a culture of diversity and inclusion within USPS.</w:t>
              <w:br/>
              <w:br/>
              <w:t>Tulino's primary KPIs focus on reducing employee turnover, improving employee satisfaction scores, and achieving cost savings through efficient workforce management. He is also tasked with implementing strategies to attract and retain talent in a competitive labor market. As a senior executive, Tulino is involved in strategic planning and decision-making processes that impact the overall direction of USPS. His leadership is instrumental in driving organizational change and supporting the strategic goals of USPS.</w:t>
            </w:r>
          </w:p>
        </w:tc>
      </w:tr>
      <w:tr>
        <w:tc>
          <w:tcPr>
            <w:tcW w:type="dxa" w:w="2160"/>
          </w:tcPr>
          <w:p>
            <w:r>
              <w:t>Joseph Corbett</w:t>
            </w:r>
          </w:p>
        </w:tc>
        <w:tc>
          <w:tcPr>
            <w:tcW w:type="dxa" w:w="2160"/>
          </w:tcPr>
          <w:p>
            <w:r>
              <w:t>Chief Financial Officer and Executive Vice President</w:t>
            </w:r>
          </w:p>
        </w:tc>
        <w:tc>
          <w:tcPr>
            <w:tcW w:type="dxa" w:w="2160"/>
          </w:tcPr>
          <w:p>
            <w:r>
              <w:t>CFO since 2009</w:t>
            </w:r>
          </w:p>
        </w:tc>
        <w:tc>
          <w:tcPr>
            <w:tcW w:type="dxa" w:w="2160"/>
          </w:tcPr>
          <w:p>
            <w:r>
              <w:t>Joseph Corbett serves as the Chief Financial Officer and Executive Vice President of the United States Postal Service, a role he has held since 2009. With a background in finance and accounting, Corbett brings extensive experience in financial management and strategic planning. Prior to joining USPS, he held senior financial positions at companies such as BearingPoint and Intelsat. Corbett is a Certified Public Accountant and holds a degree in Accounting from the University of Maryland.</w:t>
              <w:br/>
              <w:br/>
              <w:t>As CFO, Corbett is responsible for the financial stewardship of USPS, overseeing budgeting, accounting, and financial reporting functions. He plays a key role in developing financial strategies to address USPS's ongoing financial challenges, including managing costs and increasing revenue streams. Corbett's initiatives focus on improving financial transparency, optimizing capital allocation, and enhancing financial performance through data-driven decision-making.</w:t>
              <w:br/>
              <w:br/>
              <w:t>Corbett's primary KPIs include achieving financial targets related to revenue growth, cost reduction, and profitability. He is also accountable for ensuring compliance with financial regulations and maintaining the integrity of financial reporting. As a member of the USPS Executive Leadership Team, Corbett contributes to the strategic direction of the organization and collaborates with other executives to drive operational improvements. His leadership is vital in navigating the financial complexities of USPS and supporting its mission to provide reliable and affordable postal services.</w:t>
            </w:r>
          </w:p>
        </w:tc>
      </w:tr>
    </w:tbl>
    <w:p/>
    <w:p/>
    <w:p>
      <w:pPr>
        <w:pStyle w:val="Heading1"/>
      </w:pPr>
      <w:r>
        <w:t>4. Workforce</w:t>
      </w:r>
    </w:p>
    <w:p>
      <w:pPr>
        <w:pStyle w:val="Heading2"/>
      </w:pPr>
      <w:r>
        <w:t>4.1 Global scale and composition</w:t>
      </w:r>
    </w:p>
    <w:p>
      <w:pPr/>
      <w:r>
        <w:t>The United States Postal Service (USPS) operates as one of the largest civilian employers in the United States, with a workforce that is both vast in scale and diverse in composition. As of the latest available data, the USPS employs approximately 630,000 individuals, making it a critical component of the national labor market. This workforce is distributed across a network of over 31,000 retail locations, processing facilities, and administrative offices, providing essential services to every corner of the country.</w:t>
        <w:br/>
        <w:br/>
        <w:t>The composition of the USPS workforce is characterized by a mix of career and non-career employees. Career employees, who constitute about 70% of the workforce, enjoy full benefits and job security, reflecting the USPS's commitment to providing stable employment opportunities. These positions include postal clerks, mail carriers, and maintenance workers, among others. Non-career employees, on the other hand, are hired on a temporary or part-time basis to manage fluctuations in mail volume and seasonal demand. This flexible staffing model allows the USPS to efficiently manage its operations while maintaining service quality.</w:t>
        <w:br/>
        <w:br/>
        <w:t>A notable aspect of the USPS workforce is its unionized nature. Approximately 90% of USPS employees are represented by labor unions, the largest being the American Postal Workers Union (APWU) and the National Association of Letter Carriers (NALC). These unions play a pivotal role in negotiating labor contracts, advocating for employee rights, and ensuring fair wages and working conditions. The strong union presence has historically contributed to the USPS's ability to maintain a stable workforce, despite the challenges posed by evolving market dynamics and technological advancements.</w:t>
        <w:br/>
        <w:br/>
        <w:t>Diversity and inclusion are core values within the USPS, with a workforce that reflects the multicultural fabric of the United States. The USPS is committed to fostering an inclusive environment that promotes equal opportunities for all employees, regardless of race, gender, or background. This commitment is evident in the USPS's efforts to recruit and retain a diverse workforce, as well as its initiatives to support career advancement and professional development for underrepresented groups.</w:t>
        <w:br/>
        <w:br/>
        <w:t>The USPS workforce is also characterized by its significant geographic dispersion. Employees are stationed in urban, suburban, and rural areas, ensuring that postal services are accessible to all Americans. This geographic diversity presents unique operational challenges, as the USPS must tailor its staffing and logistics strategies to meet the specific needs of different regions. For example, rural carriers often cover extensive routes with lower mail volumes, while urban carriers may face high-density delivery areas with complex logistical requirements.</w:t>
        <w:br/>
        <w:br/>
        <w:t>In terms of age demographics, the USPS workforce is aging, with a significant proportion of employees nearing retirement age. This trend poses potential challenges for workforce planning and succession management, as the USPS must balance the need to retain experienced employees with the imperative to attract and train new talent. To address these challenges, the USPS has implemented various initiatives aimed at enhancing workforce agility and resilience. These include targeted recruitment campaigns, partnerships with educational institutions, and training programs designed to equip employees with the skills needed to thrive in a rapidly changing postal landscape.</w:t>
        <w:br/>
        <w:br/>
        <w:t>Technological advancements and automation are also reshaping the composition of the USPS workforce. As the USPS continues to invest in automation and digital solutions to enhance operational efficiency, there is a growing demand for employees with expertise in technology and data analytics. This shift necessitates a strategic focus on upskilling and reskilling initiatives to ensure that the workforce is equipped to leverage new technologies effectively.</w:t>
        <w:br/>
        <w:br/>
        <w:t>Overall, the USPS's global scale and workforce composition reflect its role as a vital public service provider and a major employer. The organization's ability to adapt to changing labor market conditions, technological advancements, and evolving customer needs will be critical to its long-term sustainability and success. As the USPS navigates these challenges, its commitment to workforce diversity, inclusion, and development will remain central to its operational strategy.</w:t>
      </w:r>
    </w:p>
    <w:p>
      <w:pPr>
        <w:pStyle w:val="Heading2"/>
      </w:pPr>
      <w:r>
        <w:t>4.2 Organizational distribution</w:t>
      </w:r>
    </w:p>
    <w:p>
      <w:pPr/>
      <w:r>
        <w:t>The United States Postal Service (USPS) employs a diverse workforce distributed across various operational, administrative, and support functions. This distribution is critical to maintaining the efficiency and reliability of its nationwide service. The organizational structure of USPS is designed to support its vast network of postal facilities, transportation routes, and customer service operations, which are essential for handling the immense volume of mail and packages processed daily.</w:t>
        <w:br/>
        <w:br/>
        <w:t>**Operational Workforce**</w:t>
        <w:br/>
        <w:t>The operational workforce forms the backbone of USPS, comprising the majority of its employees. This segment includes mail carriers, clerks, and mail handlers who are directly involved in the processing, transportation, and delivery of mail. Mail carriers, both city and rural, are responsible for delivering mail to homes and businesses, often covering extensive routes that require physical endurance and time management skills. Clerks work within postal facilities, managing mail sorting and customer service, while mail handlers are tasked with the physical movement of mail within sorting facilities.</w:t>
        <w:br/>
        <w:br/>
        <w:t>- **Mail Carriers**: Approximately 50% of the workforce, including both city and rural carriers. They ensure timely delivery across urban and rural areas.</w:t>
        <w:br/>
        <w:t>- **Clerks**: Around 20% of employees, focusing on sorting and customer interactions at postal offices.</w:t>
        <w:br/>
        <w:t>- **Mail Handlers**: Comprising about 15% of the workforce, they facilitate the internal logistics of mail processing.</w:t>
        <w:br/>
        <w:br/>
        <w:t>**Administrative and Support Staff**</w:t>
        <w:br/>
        <w:t>The administrative and support staff play a vital role in the strategic and operational management of USPS. This includes roles in finance, human resources, information technology, and logistics planning. These employees ensure that the operational workforce is effectively supported and that USPS can adapt to changing market conditions and technological advancements.</w:t>
        <w:br/>
        <w:br/>
        <w:t>- **Finance and HR**: Responsible for budgeting, financial reporting, payroll, and workforce management.</w:t>
        <w:br/>
        <w:t>- **Information Technology**: Develops and maintains the technological infrastructure critical for modern postal operations.</w:t>
        <w:br/>
        <w:t>- **Logistics and Planning**: Focuses on optimizing routes, facilities management, and supply chain efficiency.</w:t>
        <w:br/>
        <w:br/>
        <w:t>**Regional and Functional Distribution**</w:t>
        <w:br/>
        <w:t>USPS's organizational distribution is also characterized by its regional and functional segmentation. The United States is divided into several geographic regions, each managed by regional headquarters that oversee local operations. This regional approach allows USPS to tailor its services to the specific needs of different areas, considering factors such as population density, geographic challenges, and local demand for postal services.</w:t>
        <w:br/>
        <w:br/>
        <w:t>- **Regional Headquarters**: Each region is led by a Regional Vice President who is responsible for operational performance, customer satisfaction, and compliance with national standards.</w:t>
        <w:br/>
        <w:t>- **Local Post Offices**: Managed by Postmasters, these facilities are the primary interface with customers, handling mail acceptance, delivery, and retail services.</w:t>
        <w:br/>
        <w:br/>
        <w:t>**Diversity and Inclusion**</w:t>
        <w:br/>
        <w:t>USPS is committed to fostering a diverse and inclusive workforce that reflects the communities it serves. This commitment is evident in its hiring practices and employee development programs, which aim to provide equal opportunities for all employees.</w:t>
        <w:br/>
        <w:br/>
        <w:t>- **Diversity Initiatives**: Programs designed to recruit, retain, and promote employees from diverse backgrounds.</w:t>
        <w:br/>
        <w:t>- **Employee Development**: Training and mentorship programs to support career advancement and skill development.</w:t>
        <w:br/>
        <w:br/>
        <w:t>**Implications of Organizational Distribution**</w:t>
        <w:br/>
        <w:t>The organizational distribution of USPS has several implications for its operational efficiency and service quality:</w:t>
        <w:br/>
        <w:br/>
        <w:t>- **Scalability**: The distribution allows USPS to scale its operations according to seasonal demand fluctuations, such as during holiday seasons.</w:t>
        <w:br/>
        <w:t>- **Adaptability**: Regional segmentation enables USPS to adapt to local market conditions and customer needs effectively.</w:t>
        <w:br/>
        <w:t>- **Resource Allocation**: Effective distribution ensures optimal allocation of resources, reducing waste and improving service delivery.</w:t>
        <w:br/>
        <w:t>- **Workforce Management**: Strategic distribution aids in managing workforce challenges, such as labor shortages or surpluses in specific areas.</w:t>
        <w:br/>
        <w:br/>
        <w:t>In conclusion, the organizational distribution of the USPS workforce is a complex but well-structured system that supports its mission to provide reliable and affordable postal services to the American public. By balancing operational, administrative, and regional needs, USPS can maintain its role as a critical component of the nation’s communication and logistics infrastructure.</w:t>
      </w:r>
    </w:p>
    <w:p>
      <w:pPr>
        <w:pStyle w:val="Heading2"/>
      </w:pPr>
      <w:r>
        <w:t>4.3 Workforce composition by function</w:t>
      </w:r>
    </w:p>
    <w:p>
      <w:pPr/>
      <w:r>
        <w:t>The United States Postal Service (USPS) employs a diverse and extensive workforce, structured to support its vast and multifaceted operational demands. As of the latest available data, the USPS workforce is composed of approximately 630,000 employees, making it one of the largest civilian employers in the United States. This workforce is categorized into various functions that align with the core operations and strategic objectives of the organization. The primary functions include mail processing, delivery, retail services, logistics, maintenance, and administrative roles, each playing a critical role in ensuring the seamless execution of postal services across the nation.</w:t>
        <w:br/>
        <w:br/>
        <w:t>Mail Processing: This function is fundamental to the USPS's operations, involving the sorting and preparation of mail for delivery. Employees in this category work in processing facilities equipped with advanced automation technology designed to handle the vast volume of mail efficiently. The workforce in this function includes mail handlers, clerks, and machine operators who ensure that mail is accurately sorted and dispatched to the appropriate delivery routes. The USPS has invested significantly in automation to enhance efficiency, yet human oversight remains essential to manage exceptions and ensure quality control.</w:t>
        <w:br/>
        <w:br/>
        <w:t>Delivery: The delivery function is perhaps the most visible aspect of the USPS, with postal carriers responsible for delivering mail to homes and businesses across the country. This function includes city carriers, rural carriers, and postal vehicle operators. City carriers typically deliver mail on foot or using postal vehicles in urban and suburban areas, while rural carriers often use their own vehicles to cover more extensive routes. The delivery workforce is tasked with maintaining timely and reliable service, adapting to challenges such as adverse weather conditions, route changes, and fluctuating mail volumes.</w:t>
        <w:br/>
        <w:br/>
        <w:t>Retail Services: Employees in retail services operate the USPS's network of post offices, providing customer service, selling postal products, and assisting with mail and package transactions. This function is crucial for maintaining customer engagement and satisfaction, offering services such as money orders, passport applications, and PO box rentals. Retail clerks and supervisors are trained to handle a wide range of customer inquiries and transactions, ensuring that post office locations remain a vital community resource.</w:t>
        <w:br/>
        <w:br/>
        <w:t>Logistics: The logistics function encompasses the transportation and distribution of mail and packages between processing facilities, post offices, and delivery points. This includes roles such as truck drivers, logistics coordinators, and transportation managers who oversee the movement of mail across the USPS's extensive network. The logistics workforce is critical for maintaining the integrity of the supply chain, ensuring that mail is moved efficiently and cost-effectively across the country. This function also involves coordinating with external partners and contractors to optimize transportation routes and schedules.</w:t>
        <w:br/>
        <w:br/>
        <w:t>Maintenance: Maintenance personnel are responsible for the upkeep and repair of USPS facilities and equipment. This function includes roles such as maintenance mechanics, custodians, and facility technicians who ensure that processing plants, post offices, and vehicles remain operational and safe. The maintenance workforce plays a vital role in supporting the USPS's infrastructure, addressing issues promptly to minimize disruptions to operations.</w:t>
        <w:br/>
        <w:br/>
        <w:t>Administrative Roles: This function includes a broad range of positions that support the strategic and operational objectives of the USPS. Administrative roles encompass human resources, finance, legal, marketing, and information technology, among others. Employees in these roles provide essential support services that enable the USPS to function efficiently and effectively. For example, HR professionals manage recruitment, training, and employee relations, while IT specialists develop and maintain the technological systems that underpin USPS operations.</w:t>
        <w:br/>
        <w:br/>
        <w:t>The composition of the USPS workforce by function reflects the organization's commitment to delivering reliable and efficient postal services. Each function is integral to the overall success of the USPS, requiring a coordinated effort to meet the evolving needs of customers and stakeholders. The USPS continues to adapt its workforce composition in response to changing market dynamics, technological advancements, and regulatory requirements. This includes initiatives to enhance workforce diversity, invest in employee training and development, and implement innovative solutions to improve operational efficiency.</w:t>
        <w:br/>
        <w:br/>
        <w:t>In summary, the USPS workforce is a complex and dynamic entity, structured to support a wide range of functions essential to the organization's mission. By aligning its workforce composition with strategic priorities, the USPS aims to maintain its position as a critical component of the nation's communication and logistics infrastructure. The ongoing evolution of the workforce reflects the USPS's commitment to meeting the challenges of a rapidly changing environment while continuing to provide essential services to the American public.</w:t>
      </w:r>
    </w:p>
    <w:p>
      <w:pPr>
        <w:pStyle w:val="Heading2"/>
      </w:pPr>
      <w:r>
        <w:t>4.4 Capability development and learning</w:t>
      </w:r>
    </w:p>
    <w:p>
      <w:pPr/>
      <w:r>
        <w:t>The United States Postal Service (USPS) recognizes that developing its workforce's capabilities is crucial to maintaining operational efficiency and adapting to the rapidly evolving postal landscape. This commitment to capability development and learning is reflected in a comprehensive strategy that encompasses training programs, career development initiatives, and partnerships with educational institutions.</w:t>
        <w:br/>
        <w:br/>
        <w:t>USPS has implemented a multi-tiered training program designed to address the diverse needs of its workforce, which includes over 600,000 employees. The training framework is structured to provide foundational skills for new hires, advanced training for existing employees, and leadership development for potential future leaders. This approach ensures that all employees have access to the resources necessary to perform their roles effectively and advance their careers within the organization.</w:t>
        <w:br/>
        <w:br/>
        <w:t>At the foundational level, USPS offers an extensive onboarding program for new employees. This program includes orientation sessions that cover essential topics such as workplace safety, customer service standards, and USPS policies and procedures. New hires are also introduced to the technical aspects of their specific roles, whether they are mail carriers, clerks, or maintenance staff. This initial training is crucial for setting performance expectations and integrating new employees into the USPS culture.</w:t>
        <w:br/>
        <w:br/>
        <w:t>For existing employees, USPS provides a range of continuous learning opportunities to enhance their skills and keep pace with industry changes. This includes specialized training in areas such as mail processing technology, logistics management, and customer relationship management. USPS leverages both in-person workshops and online learning platforms to deliver these programs, ensuring accessibility for employees across its widespread network.</w:t>
        <w:br/>
        <w:br/>
        <w:t>Leadership development is another key focus of USPS's capability development strategy. The organization offers targeted programs aimed at identifying and nurturing future leaders. These programs include mentorship opportunities, leadership seminars, and rotational assignments that expose participants to different facets of USPS operations. By investing in leadership development, USPS aims to build a pipeline of talent capable of guiding the organization through future challenges and opportunities.</w:t>
        <w:br/>
        <w:br/>
        <w:t>To support its training and development initiatives, USPS has established partnerships with educational institutions and industry organizations. These collaborations enable USPS to offer accredited courses and certifications that are recognized both within and outside the postal industry. For example, USPS employees can enroll in programs that lead to certifications in supply chain management, information technology, and human resources. Such credentials not only enhance employees' professional development but also contribute to USPS's overall organizational capability.</w:t>
        <w:br/>
        <w:br/>
        <w:t>USPS also places a strong emphasis on fostering a culture of continuous improvement and innovation. Employees are encouraged to participate in initiatives such as the Lean Six Sigma program, which focuses on process improvement and operational efficiency. Through these programs, employees learn to apply analytical tools and methodologies to identify inefficiencies and implement solutions that enhance service delivery and reduce costs.</w:t>
        <w:br/>
        <w:br/>
        <w:t>In addition to formal training programs, USPS promotes informal learning through knowledge sharing and collaboration among employees. This is facilitated by internal platforms that allow employees to connect, share best practices, and seek advice from colleagues. Such peer-to-peer learning is invaluable in fostering a sense of community and collective problem-solving within the organization.</w:t>
        <w:br/>
        <w:br/>
        <w:t>The effectiveness of USPS's capability development and learning strategy is regularly assessed through a combination of quantitative and qualitative metrics. These include employee satisfaction surveys, training completion rates, and performance evaluations. Feedback from these assessments is used to refine and enhance training programs, ensuring they remain relevant and aligned with USPS's strategic objectives.</w:t>
        <w:br/>
        <w:br/>
        <w:t>In summary, USPS's capability development and learning strategy is a comprehensive approach designed to equip its workforce with the skills and knowledge necessary to meet the demands of a dynamic postal environment. By investing in employee development, USPS not only enhances individual performance but also strengthens its overall organizational resilience and adaptability.</w:t>
      </w:r>
    </w:p>
    <w:p>
      <w:pPr>
        <w:pStyle w:val="Heading2"/>
      </w:pPr>
      <w:r>
        <w:t>4.5 Culture and employee engagement</w:t>
      </w:r>
    </w:p>
    <w:p>
      <w:pPr/>
      <w:r>
        <w:t>The United States Postal Service (USPS) has long been recognized for its commitment to fostering a culture that emphasizes service, reliability, and community engagement. As a federal entity with a storied history, USPS faces unique challenges and opportunities in cultivating an organizational culture that aligns with its mission while adapting to the evolving expectations of its workforce and the communities it serves.</w:t>
        <w:br/>
        <w:br/>
        <w:t>At the core of USPS's cultural framework is the principle of public service. Employees are imbued with a sense of duty to deliver mail and packages efficiently, accurately, and with integrity. This service-oriented ethos is reinforced through both formal training programs and informal peer-to-peer interactions, creating a shared sense of purpose across the organization. The USPS's commitment to public service is not merely a strategic objective but a deeply ingrained value that guides decision-making and behavior at all levels.</w:t>
        <w:br/>
        <w:br/>
        <w:t>Employee engagement at USPS is shaped by several factors, including job security, career development opportunities, and workplace environment. As a federal employer, USPS offers a level of job security that is attractive to many workers, particularly in uncertain economic times. This stability is a significant driver of employee satisfaction and engagement, as it allows employees to focus on their roles without the constant fear of job loss.</w:t>
        <w:br/>
        <w:br/>
        <w:t>Career development is another critical component of USPS's employee engagement strategy. The organization provides a range of training and development programs designed to enhance skills and prepare employees for advancement. These initiatives include leadership development programs, technical training, and educational assistance, all aimed at fostering a culture of continuous learning and professional growth. By investing in employee development, USPS not only enhances its operational capabilities but also boosts morale and retention.</w:t>
        <w:br/>
        <w:br/>
        <w:t>The workplace environment at USPS is characterized by a strong emphasis on teamwork and collaboration. Given the nature of postal operations, which require coordination across various functions and locations, effective teamwork is essential for success. USPS encourages a collaborative culture through team-building activities, cross-functional projects, and open lines of communication between management and staff. This collaborative spirit is further supported by the presence of labor unions, which play a significant role in advocating for employee rights and fostering a sense of community within the workforce.</w:t>
        <w:br/>
        <w:br/>
        <w:t>USPS also places a high priority on diversity and inclusion as integral components of its organizational culture. The workforce is diverse in terms of race, gender, age, and background, reflecting the communities it serves. USPS actively promotes diversity through targeted recruitment efforts, diversity training programs, and initiatives aimed at creating an inclusive workplace where all employees feel valued and respected. This commitment to diversity not only enhances the organization's cultural richness but also improves its ability to serve a diverse customer base effectively.</w:t>
        <w:br/>
        <w:br/>
        <w:t>Despite these strengths, USPS faces challenges in maintaining high levels of employee engagement. The organization operates in a highly competitive and rapidly changing environment, with increasing pressure to modernize operations and improve efficiency. These demands can lead to stress and burnout among employees, particularly in roles that require long hours and physical labor. To address these issues, USPS has implemented wellness programs and support services designed to promote employee well-being and resilience.</w:t>
        <w:br/>
        <w:br/>
        <w:t>Moreover, communication remains a critical area for improvement. Given the size and complexity of USPS, ensuring that all employees are informed and aligned with organizational goals can be challenging. USPS is working to enhance communication channels through the use of digital platforms, regular town hall meetings, and feedback mechanisms that allow employees to voice concerns and contribute ideas. By improving communication, USPS aims to strengthen employee engagement and foster a culture of transparency and trust.</w:t>
        <w:br/>
        <w:br/>
        <w:t>In summary, the culture and employee engagement at USPS are underpinned by a strong commitment to public service, job security, career development, teamwork, diversity, and inclusion. While the organization faces challenges related to modernization and communication, it is actively working to address these issues through targeted initiatives and programs. By continuing to invest in its workforce and fostering a positive organizational culture, USPS aims to maintain its reputation as a trusted and reliable service provider while adapting to the needs of a changing world.</w:t>
      </w:r>
    </w:p>
    <w:p>
      <w:pPr>
        <w:pStyle w:val="Heading2"/>
      </w:pPr>
      <w:r>
        <w:t>4.6 Workforce transformation</w:t>
      </w:r>
    </w:p>
    <w:p>
      <w:pPr/>
      <w:r>
        <w:t>The United States Postal Service (USPS) is undergoing a comprehensive workforce transformation aimed at adapting to the evolving demands of the postal and logistics industry. This transformation is driven by several key factors, including technological advancements, shifting consumer preferences, and the need for operational efficiency. The USPS recognizes that its workforce is a critical asset in achieving its strategic objectives and is therefore committed to investing in its people to ensure they are equipped with the necessary skills and tools to succeed in a rapidly changing environment.</w:t>
        <w:br/>
        <w:br/>
        <w:t>One of the primary components of the workforce transformation is the implementation of advanced training programs designed to enhance the skill sets of USPS employees. These programs focus on areas such as digital literacy, data analytics, and customer service excellence. By equipping employees with these skills, the USPS aims to improve operational efficiency and enhance the customer experience. The training initiatives are delivered through a combination of online platforms and in-person workshops, allowing for flexibility and accessibility for all employees.</w:t>
        <w:br/>
        <w:br/>
        <w:t>In addition to training, the USPS is also focusing on optimizing its workforce structure to better align with its strategic goals. This includes a review of existing roles and responsibilities to identify opportunities for streamlining and consolidation. The USPS is implementing a more agile organizational structure that enables quicker decision-making and enhances responsiveness to market changes. This restructuring effort is complemented by a renewed emphasis on performance management, with clear metrics and accountability frameworks established to drive productivity and engagement.</w:t>
        <w:br/>
        <w:br/>
        <w:t>The USPS is also leveraging technology to transform its workforce. Automation and robotics are being integrated into various operational processes to improve efficiency and reduce manual labor. This technological integration is particularly evident in sorting and delivery operations, where automated systems are being used to handle repetitive tasks, allowing employees to focus on more value-added activities. The USPS is committed to ensuring that its workforce is prepared for this technological shift by providing comprehensive training and support to employees transitioning to new roles within the organization.</w:t>
        <w:br/>
        <w:br/>
        <w:t>Furthermore, the USPS is prioritizing diversity and inclusion as part of its workforce transformation strategy. Recognizing the value of a diverse workforce, the USPS is implementing initiatives aimed at attracting and retaining talent from a wide range of backgrounds. These initiatives include targeted recruitment efforts, mentorship programs, and the establishment of employee resource groups. By fostering an inclusive work environment, the USPS aims to drive innovation and enhance employee satisfaction.</w:t>
        <w:br/>
        <w:br/>
        <w:t>The workforce transformation also addresses the need for enhanced health and safety measures. The USPS is committed to providing a safe working environment for its employees and has implemented a range of health and safety protocols to mitigate risks. This includes regular safety training, the provision of personal protective equipment, and the implementation of health monitoring systems. The USPS is also investing in mental health and wellness programs to support the overall well-being of its workforce.</w:t>
        <w:br/>
        <w:br/>
        <w:t>To ensure the success of the workforce transformation, the USPS is engaging in continuous dialogue with its employees and unions. This collaborative approach ensures that the perspectives and concerns of employees are taken into account in the transformation process. Regular feedback mechanisms have been established to monitor progress and make necessary adjustments to the strategy.</w:t>
        <w:br/>
        <w:br/>
        <w:t>In summary, the USPS's workforce transformation is a multifaceted initiative aimed at equipping its employees with the skills and tools necessary to thrive in a dynamic industry. Through targeted training programs, organizational restructuring, technological integration, and a focus on diversity and inclusion, the USPS is positioning itself to meet the challenges of the future while maintaining its commitment to providing reliable and efficient postal services. By prioritizing the health and safety of its workforce and fostering an inclusive work environment, the USPS is not only enhancing its operational capabilities but also ensuring the well-being and engagement of its employees. This transformation is a critical component of the USPS's broader strategy to adapt to changing market conditions and continue to serve as a vital part of the nation's infrastructure.</w:t>
      </w:r>
    </w:p>
    <w:p/>
    <w:p>
      <w:pPr>
        <w:pStyle w:val="Heading1"/>
      </w:pPr>
      <w:r>
        <w:t>5. Strategic Technology Partners</w:t>
      </w:r>
    </w:p>
    <w:p>
      <w:pPr>
        <w:pStyle w:val="Heading2"/>
      </w:pPr>
      <w:r>
        <w:t>Overview</w:t>
      </w:r>
    </w:p>
    <w:p>
      <w:pPr/>
      <w:r>
        <w:t>The United States Postal Service (USPS) has strategically aligned with a diverse array of technology partners to enhance its operational efficiency, customer service capabilities, and digital transformation initiatives. These partnerships are critical in navigating the rapidly evolving landscape of logistics and communication, where technology plays a pivotal role in maintaining competitive advantage and operational resilience.</w:t>
        <w:br/>
        <w:br/>
        <w:t>USPS's strategic technology partnerships are designed to support its mission of providing reliable, affordable, and universal mail service. These partnerships span various domains, including logistics management, data analytics, cybersecurity, and customer engagement platforms. By leveraging the expertise and innovative solutions of its partners, USPS aims to streamline its operations, reduce costs, and improve service delivery.</w:t>
        <w:br/>
        <w:br/>
        <w:t>**Logistics and Supply Chain Optimization:**</w:t>
        <w:br/>
        <w:t>USPS collaborates with technology partners specializing in logistics and supply chain management to optimize its vast network of distribution centers and delivery routes. These partnerships involve the integration of advanced software solutions that enable real-time tracking of parcels, predictive analytics for demand forecasting, and automated sorting systems. For instance, USPS has employed machine learning algorithms to predict peak mail volumes and adjust staffing and resources accordingly, thereby enhancing efficiency and reducing delays.</w:t>
        <w:br/>
        <w:br/>
        <w:t>**Data Analytics and Business Intelligence:**</w:t>
        <w:br/>
        <w:t>In the realm of data analytics, USPS partners with leading firms to harness big data and business intelligence tools. These collaborations allow USPS to gain insights into customer behavior, operational performance, and market trends. By analyzing large datasets, USPS can identify patterns and anomalies that inform strategic decision-making. This capability is crucial for optimizing pricing strategies, enhancing customer satisfaction, and identifying new revenue opportunities.</w:t>
        <w:br/>
        <w:br/>
        <w:t>**Cybersecurity and Risk Management:**</w:t>
        <w:br/>
        <w:t>Given the sensitive nature of the information handled by USPS, cybersecurity is a top priority. USPS partners with cybersecurity firms to implement robust security protocols and technologies that protect its digital infrastructure from threats. These partnerships focus on areas such as threat detection and response, encryption, and secure data transmission. By maintaining a strong cybersecurity posture, USPS ensures the integrity and confidentiality of customer data and builds trust with its stakeholders.</w:t>
        <w:br/>
        <w:br/>
        <w:t>**Customer Engagement and Digital Platforms:**</w:t>
        <w:br/>
        <w:t>To meet the evolving expectations of its customers, USPS collaborates with technology partners to develop and enhance digital platforms that facilitate seamless customer interactions. These platforms include mobile apps, online portals, and automated customer service solutions that provide users with convenient access to USPS services. Through these partnerships, USPS aims to improve the customer experience by offering features such as real-time tracking updates, personalized notifications, and streamlined service requests.</w:t>
        <w:br/>
        <w:br/>
        <w:t>**Innovation and Research &amp; Development:**</w:t>
        <w:br/>
        <w:t>USPS also engages in partnerships focused on innovation and research and development (R&amp;D) to explore emerging technologies and their potential applications within the postal service. These partnerships involve collaboration with academic institutions, technology incubators, and industry consortia to pilot new technologies such as autonomous vehicles, drones, and blockchain for supply chain transparency. By investing in R&amp;D, USPS positions itself at the forefront of technological advancements that could redefine the future of postal services.</w:t>
        <w:br/>
        <w:br/>
        <w:t>**Sustainability and Environmental Initiatives:**</w:t>
        <w:br/>
        <w:t>In alignment with its commitment to sustainability, USPS partners with technology firms to develop eco-friendly solutions that reduce its carbon footprint. These partnerships focus on areas such as energy-efficient vehicles, renewable energy sources, and sustainable packaging materials. By integrating sustainable practices into its operations, USPS not only reduces its environmental impact but also meets the growing demand for green solutions from consumers and businesses alike.</w:t>
        <w:br/>
        <w:br/>
        <w:t>**Implications and Future Outlook:**</w:t>
        <w:br/>
        <w:t>The strategic technology partnerships of USPS are integral to its long-term success and resilience. As USPS continues to navigate challenges such as declining mail volumes and increasing competition from private couriers, these partnerships provide the technological backbone necessary to adapt and thrive. The continued evolution of these partnerships will likely focus on enhancing digital capabilities, expanding service offerings, and driving operational efficiencies.</w:t>
        <w:br/>
        <w:br/>
        <w:t>In conclusion, USPS's strategic technology partnerships are a testament to its commitment to innovation and excellence in service delivery. By leveraging the strengths of its partners, USPS is well-positioned to meet the demands of the digital age and continue serving as a vital component of the nation's communication and logistics infrastructure.</w:t>
      </w:r>
    </w:p>
    <w:p>
      <w:pPr>
        <w:pStyle w:val="Heading2"/>
      </w:pPr>
      <w:r>
        <w:t>5.1 Global Outsourcing and Infrastructure Partners</w:t>
      </w:r>
    </w:p>
    <w:p>
      <w:pPr/>
      <w:r>
        <w:t>The United States Postal Service (USPS) has strategically partnered with a range of global outsourcing and infrastructure partners to enhance its technological capabilities, optimize operations, and improve service delivery. These partnerships are critical in supporting USPS's mission to provide reliable, efficient, and affordable mail and package delivery services across the United States and internationally. This section explores the key partners, the nature of these collaborations, and the strategic objectives they serve.</w:t>
        <w:br/>
        <w:br/>
        <w:t>USPS has engaged with leading global technology firms to outsource various IT functions and infrastructure management tasks. These partnerships allow USPS to leverage advanced technologies and expertise without incurring the substantial costs associated with developing and maintaining these capabilities in-house. The primary areas of focus for these outsourcing arrangements include data center operations, network management, cybersecurity, and application development and maintenance.</w:t>
        <w:br/>
        <w:br/>
        <w:t>One of the cornerstone partnerships is with a leading global IT services provider, which manages USPS's data center operations. This partnership ensures the high availability, scalability, and security of USPS's critical IT infrastructure. The provider offers state-of-the-art data center facilities equipped with advanced technologies such as cloud computing, virtualization, and disaster recovery solutions. This collaboration enables USPS to handle fluctuating demand efficiently, particularly during peak mailing seasons and unexpected surges in e-commerce activity.</w:t>
        <w:br/>
        <w:br/>
        <w:t>In the realm of network management, USPS collaborates with a prominent telecommunications company to maintain and enhance its vast communication network. This partnership is vital for ensuring seamless connectivity across USPS's nationwide operations, facilitating real-time data exchange, and supporting advanced tracking and logistics solutions. The telecommunications partner provides robust network infrastructure, including high-speed internet connectivity, secure VPN services, and advanced network monitoring and management tools. These capabilities are crucial for USPS to maintain operational efficiency and deliver timely services to its customers.</w:t>
        <w:br/>
        <w:br/>
        <w:t>Cybersecurity is another critical area where USPS relies on global partners to safeguard its digital assets and customer data. Given the increasing sophistication of cyber threats, USPS has partnered with leading cybersecurity firms to implement a comprehensive security framework. These partners provide a range of services, including threat intelligence, vulnerability management, incident response, and security operations center (SOC) services. By leveraging the expertise of these cybersecurity specialists, USPS can proactively identify and mitigate potential threats, ensuring the integrity and confidentiality of its information systems.</w:t>
        <w:br/>
        <w:br/>
        <w:t>In addition to infrastructure management, USPS collaborates with technology partners for application development and maintenance. These partners assist in developing, deploying, and maintaining a wide range of applications that support USPS's operational and customer-facing processes. Key applications include those for mail tracking, customer service, and logistics management. By working with specialized software development firms, USPS can accelerate the deployment of new features and enhancements, ensuring that its digital platforms remain competitive and user-friendly.</w:t>
        <w:br/>
        <w:br/>
        <w:t>USPS's strategic technology partnerships are not limited to traditional IT services; they also encompass emerging technologies such as artificial intelligence (AI), machine learning (ML), and Internet of Things (IoT). For instance, USPS has partnered with AI and ML experts to develop predictive analytics solutions that optimize mail sorting and delivery routes. These solutions leverage historical data and real-time inputs to improve operational efficiency and reduce delivery times. Similarly, IoT technologies are being integrated into USPS's logistics network to enhance asset tracking and management, providing greater visibility and control over the supply chain.</w:t>
        <w:br/>
        <w:br/>
        <w:t>The strategic objectives of USPS's global outsourcing and infrastructure partnerships are multifaceted. Firstly, these collaborations aim to enhance operational efficiency by streamlining processes and reducing costs. By outsourcing non-core functions, USPS can focus its resources on its core mission of mail and package delivery. Secondly, these partnerships aim to improve service quality by leveraging advanced technologies and expertise. This includes enhancing the reliability and speed of mail delivery, improving customer service, and providing innovative solutions that meet evolving customer needs. Lastly, these partnerships support USPS's strategic goal of digital transformation, enabling the organization to modernize its infrastructure and adopt new technologies that drive innovation and growth.</w:t>
        <w:br/>
        <w:br/>
        <w:t>In conclusion, USPS's global outsourcing and infrastructure partnerships are integral to its strategic vision of becoming a more agile, efficient, and customer-centric organization. By collaborating with leading technology firms, USPS can leverage cutting-edge solutions and expertise to enhance its operations and deliver superior services to its customers. These partnerships not only support USPS's current operational needs but also position the organization for future success in an increasingly digital and competitive landscape.</w:t>
      </w:r>
    </w:p>
    <w:p>
      <w:pPr>
        <w:pStyle w:val="Heading2"/>
      </w:pPr>
      <w:r>
        <w:t>5.2 Systems Integration and Application Partners</w:t>
      </w:r>
    </w:p>
    <w:p>
      <w:pPr/>
      <w:r>
        <w:t>The United States Postal Service (USPS) has embarked on a comprehensive journey to modernize its technology infrastructure, necessitating robust partnerships with systems integration and application partners. These collaborations are critical to enhancing operational efficiency, improving customer service, and ensuring the resilience of USPS's extensive logistical network. The USPS's strategy in selecting systems integration and application partners is driven by several core objectives, including scalability, security, interoperability, and innovation.</w:t>
        <w:br/>
        <w:br/>
        <w:t>USPS's systems integration partners are tasked with the formidable challenge of harmonizing a vast array of legacy systems with new, cutting-edge technologies. This integration is essential to streamline operations across USPS's extensive network, which includes over 31,000 retail locations and a workforce of more than 600,000 employees. Key partners in this domain are selected based on their ability to deliver seamless integration solutions that can handle the scale and complexity of USPS's operations. These partners are expected to provide end-to-end solutions that encompass everything from initial system design and architecture to implementation and ongoing support.</w:t>
        <w:br/>
        <w:br/>
        <w:t>One of the primary goals of these partnerships is to enhance USPS's data management capabilities. By integrating advanced analytics and big data solutions, USPS aims to gain deeper insights into its operations, enabling more informed decision-making and improved service delivery. Application partners play a pivotal role in this transformation, offering specialized software solutions that support USPS's diverse operational needs. These applications range from customer-facing platforms that enhance user experience to backend systems that optimize logistics and supply chain management.</w:t>
        <w:br/>
        <w:br/>
        <w:t>Security is a paramount concern for USPS, given the sensitive nature of the data it handles and the critical role it plays in national infrastructure. As such, systems integration partners are required to adhere to stringent security protocols and standards. This includes compliance with federal regulations and guidelines, such as those set forth by the National Institute of Standards and Technology (NIST) and the Federal Information Security Management Act (FISMA). Partners must demonstrate a proven track record in cybersecurity, with capabilities to protect against a wide range of threats, including data breaches, cyber-attacks, and insider threats.</w:t>
        <w:br/>
        <w:br/>
        <w:t>Interoperability is another key consideration in USPS's partnership strategy. The ability to integrate seamlessly with existing systems and third-party applications is crucial for maintaining operational continuity and avoiding disruptions. Systems integration partners are expected to leverage open standards and architectures that facilitate interoperability, allowing USPS to easily incorporate new technologies and services as they emerge. This approach not only enhances flexibility but also ensures that USPS can quickly adapt to changing market conditions and customer expectations.</w:t>
        <w:br/>
        <w:br/>
        <w:t>Innovation is at the heart of USPS's technology strategy, and its partners are selected based on their ability to deliver innovative solutions that drive business value. This includes leveraging emerging technologies such as artificial intelligence, machine learning, and the Internet of Things (IoT) to enhance operational efficiency and customer service. For instance, AI-powered analytics can be used to optimize delivery routes, reducing fuel consumption and improving delivery times. IoT devices can provide real-time tracking of packages, enhancing visibility and transparency for customers.</w:t>
        <w:br/>
        <w:br/>
        <w:t>USPS's application partners are also instrumental in supporting its digital transformation initiatives. These partners provide a wide range of software solutions that enhance USPS's ability to engage with customers across multiple channels. This includes mobile applications that allow customers to track packages, schedule deliveries, and access postal services from their smartphones. Additionally, application partners support USPS's efforts to improve its e-commerce capabilities, providing platforms that facilitate seamless integration with online retailers and marketplaces.</w:t>
        <w:br/>
        <w:br/>
        <w:t>In summary, USPS's systems integration and application partners are critical to its efforts to modernize its technology infrastructure and enhance its operational capabilities. These partnerships are carefully selected based on their ability to deliver scalable, secure, interoperable, and innovative solutions that align with USPS's strategic objectives. By leveraging the expertise and capabilities of its partners, USPS is well-positioned to navigate the challenges of the digital age and continue to deliver reliable and efficient postal services to its customers.</w:t>
      </w:r>
    </w:p>
    <w:p>
      <w:pPr>
        <w:pStyle w:val="Heading2"/>
      </w:pPr>
      <w:r>
        <w:t>5.3 Hyperscaler Partnerships</w:t>
      </w:r>
    </w:p>
    <w:p>
      <w:pPr/>
      <w:r>
        <w:t>The United States Postal Service (USPS) has strategically aligned itself with several hyperscaler partnerships to enhance its operational efficiency, scalability, and service innovation. These partnerships are integral to USPS's digital transformation journey, enabling the organization to leverage cutting-edge cloud technologies and services to meet evolving customer demands and improve operational resilience.</w:t>
        <w:br/>
        <w:br/>
        <w:t>USPS's collaboration with leading hyperscalers, such as Amazon Web Services (AWS), Microsoft Azure, and Google Cloud Platform (GCP), is designed to modernize its IT infrastructure, enhance data analytics capabilities, and support the deployment of innovative solutions across its vast network. Each partnership brings unique strengths and capabilities that USPS strategically utilizes to address specific operational and strategic objectives.</w:t>
        <w:br/>
        <w:br/>
        <w:t>**Amazon Web Services (AWS):**</w:t>
        <w:br/>
        <w:br/>
        <w:t>USPS's partnership with AWS focuses on enhancing its cloud computing capabilities, enabling the organization to scale its operations dynamically and efficiently. AWS provides USPS with a robust, secure, and flexible cloud platform that supports a wide range of applications, from customer service portals to logistics management systems. By leveraging AWS's extensive suite of cloud services, USPS can optimize its IT infrastructure, reduce operational costs, and improve service delivery.</w:t>
        <w:br/>
        <w:br/>
        <w:t>- **Scalability and Flexibility:** AWS's elastic computing resources allow USPS to scale its IT infrastructure in response to fluctuating demand, ensuring that critical services remain operational during peak periods.</w:t>
        <w:br/>
        <w:t>- **Data Analytics and Machine Learning:** AWS's advanced analytics and machine learning tools enable USPS to gain deeper insights into operational data, enhancing decision-making and predictive capabilities.</w:t>
        <w:br/>
        <w:t>- **Security and Compliance:** AWS's robust security framework ensures that USPS's data and applications are protected against cyber threats, while compliance with federal regulations is maintained.</w:t>
        <w:br/>
        <w:br/>
        <w:t>**Microsoft Azure:**</w:t>
        <w:br/>
        <w:br/>
        <w:t>The partnership with Microsoft Azure is centered on enhancing USPS's enterprise productivity and collaboration tools, as well as integrating advanced AI capabilities into its operations. Azure provides a comprehensive cloud platform that supports USPS's digital workplace initiatives and facilitates seamless communication and collaboration across its workforce.</w:t>
        <w:br/>
        <w:br/>
        <w:t>- **Productivity and Collaboration:** Azure's suite of productivity tools, including Microsoft 365, enhances USPS's internal communication and collaboration, improving workforce efficiency and engagement.</w:t>
        <w:br/>
        <w:t>- **AI and Cognitive Services:** Azure's AI and cognitive services enable USPS to automate routine tasks, improve customer interactions, and enhance operational efficiency through intelligent process automation.</w:t>
        <w:br/>
        <w:t>- **Hybrid Cloud Solutions:** Azure's hybrid cloud capabilities support USPS's transition to a cloud-first strategy, allowing for seamless integration of on-premises and cloud-based applications.</w:t>
        <w:br/>
        <w:br/>
        <w:t>**Google Cloud Platform (GCP):**</w:t>
        <w:br/>
        <w:br/>
        <w:t>USPS's partnership with GCP focuses on leveraging Google's data analytics and artificial intelligence capabilities to drive innovation and improve customer experience. GCP provides USPS with powerful tools to analyze vast amounts of data, enabling the organization to deliver more personalized and efficient services.</w:t>
        <w:br/>
        <w:br/>
        <w:t>- **Data Analytics and Insights:** GCP's data analytics tools enable USPS to process and analyze large datasets, uncovering insights that drive operational improvements and enhance customer satisfaction.</w:t>
        <w:br/>
        <w:t>- **AI and Machine Learning:** GCP's machine learning capabilities allow USPS to develop predictive models that optimize logistics, improve delivery accuracy, and enhance customer service.</w:t>
        <w:br/>
        <w:t>- **Sustainability and Efficiency:** GCP's commitment to sustainability aligns with USPS's goals of reducing its environmental footprint, with cloud solutions that promote energy efficiency and resource optimization.</w:t>
        <w:br/>
        <w:br/>
        <w:t>**Strategic Impact and Future Directions:**</w:t>
        <w:br/>
        <w:br/>
        <w:t>The strategic partnerships with these hyperscalers are pivotal to USPS's long-term digital transformation strategy. By leveraging the strengths of AWS, Microsoft Azure, and GCP, USPS is well-positioned to enhance its operational capabilities, improve service delivery, and drive innovation across its network. These partnerships enable USPS to remain competitive in a rapidly changing postal and logistics landscape, where digital capabilities are increasingly critical to success.</w:t>
        <w:br/>
        <w:br/>
        <w:t>Looking forward, USPS plans to deepen its collaboration with these hyperscalers, exploring new opportunities to integrate emerging technologies such as Internet of Things (IoT), blockchain, and edge computing into its operations. These technologies hold the potential to further enhance USPS's operational efficiency, improve transparency and traceability in its supply chain, and deliver new value-added services to customers.</w:t>
        <w:br/>
        <w:br/>
        <w:t>In conclusion, USPS's hyperscaler partnerships are a cornerstone of its digital transformation journey, providing the technological foundation needed to meet the challenges of the 21st-century postal and logistics environment. By continuing to innovate and adapt, USPS aims to deliver superior service to its customers while maintaining its commitment to operational excellence and sustainability.</w:t>
      </w:r>
    </w:p>
    <w:p>
      <w:pPr>
        <w:pStyle w:val="Heading2"/>
      </w:pPr>
      <w:r>
        <w:t>5.4 Consulting and Strategic Advisory</w:t>
      </w:r>
    </w:p>
    <w:p>
      <w:pPr/>
      <w:r>
        <w:t>The United States Postal Service (USPS) has increasingly recognized the importance of strategic technology partnerships to drive its transformation agenda. In this context, consulting and strategic advisory services play a pivotal role in shaping USPS's digital future, ensuring that it remains competitive and operationally efficient in a rapidly evolving postal and logistics landscape.</w:t>
        <w:br/>
        <w:br/>
        <w:t>Consulting partnerships are primarily focused on providing USPS with the expertise and insights necessary to navigate complex technological landscapes. These partnerships are typically structured around several key areas:</w:t>
        <w:br/>
        <w:br/>
        <w:t>- **Digital Transformation and Innovation**: Consultants help USPS identify and implement cutting-edge technologies that can enhance service delivery, streamline operations, and improve customer experience. This includes leveraging artificial intelligence, machine learning, and data analytics to optimize route planning, package tracking, and customer service.</w:t>
        <w:br/>
        <w:br/>
        <w:t>- **Cybersecurity and Risk Management**: With the increasing digitization of postal services, cybersecurity has become a critical concern. Strategic advisory services provide USPS with robust frameworks and strategies to protect its digital infrastructure from cyber threats. This involves conducting risk assessments, developing incident response plans, and ensuring compliance with federal cybersecurity standards.</w:t>
        <w:br/>
        <w:br/>
        <w:t>- **Operational Efficiency and Process Optimization**: Consulting partners work with USPS to analyze and improve its operational processes. This includes reengineering workflows, reducing bottlenecks, and enhancing supply chain management. The goal is to achieve significant cost savings and improve service reliability.</w:t>
        <w:br/>
        <w:br/>
        <w:t>- **Regulatory Compliance and Governance**: Given USPS's unique position as a government entity, it must adhere to a complex set of regulations. Consulting firms assist USPS in navigating these regulatory requirements, ensuring compliance, and implementing governance frameworks that support transparency and accountability.</w:t>
        <w:br/>
        <w:br/>
        <w:t>- **Customer Engagement and Experience**: Enhancing customer experience is a strategic priority for USPS. Advisory services help USPS develop strategies to improve customer interactions across various touchpoints, leveraging digital tools to provide personalized and seamless experiences.</w:t>
        <w:br/>
        <w:br/>
        <w:t>USPS engages with a diverse range of consulting firms, from large global entities to specialized boutique firms, each bringing unique capabilities and perspectives. These firms are selected based on their expertise, track record, and ability to deliver tailored solutions that align with USPS's strategic objectives.</w:t>
        <w:br/>
        <w:br/>
        <w:t>### Key Consulting Partners and Their Roles</w:t>
        <w:br/>
        <w:br/>
        <w:t>1. **Global Management Consulting Firms**: These firms provide USPS with comprehensive strategic advisory services, leveraging their global insights and industry best practices. They assist in large-scale transformation projects, offering expertise in areas such as digital strategy, operational restructuring, and change management.</w:t>
        <w:br/>
        <w:br/>
        <w:t>2. **Technology Specialists**: These partners focus on the technological aspects of USPS's operations, providing guidance on IT infrastructure, software development, and integration of new technologies. Their role is crucial in ensuring that USPS's technology stack is robust, scalable, and aligned with future needs.</w:t>
        <w:br/>
        <w:br/>
        <w:t>3. **Cybersecurity Experts**: Given the critical importance of data security, USPS collaborates with firms specializing in cybersecurity. These experts help USPS safeguard its digital assets, implement advanced security protocols, and respond to emerging threats.</w:t>
        <w:br/>
        <w:br/>
        <w:t>4. **Regulatory and Compliance Advisors**: These consultants assist USPS in understanding and complying with the myriad of regulations it faces. They provide insights into regulatory changes, help develop compliance strategies, and ensure that USPS's operations are aligned with legal requirements.</w:t>
        <w:br/>
        <w:br/>
        <w:t>5. **Customer Experience Consultants**: These partners focus on enhancing USPS's customer engagement strategies. They help design and implement customer-centric initiatives, leveraging digital tools to improve service delivery and customer satisfaction.</w:t>
        <w:br/>
        <w:br/>
        <w:t>### Strategic Outcomes and Benefits</w:t>
        <w:br/>
        <w:br/>
        <w:t>The strategic advisory partnerships have yielded several tangible benefits for USPS:</w:t>
        <w:br/>
        <w:br/>
        <w:t>- **Enhanced Operational Efficiency**: By optimizing processes and leveraging technology, USPS has achieved significant improvements in operational efficiency, leading to cost reductions and improved service delivery.</w:t>
        <w:br/>
        <w:br/>
        <w:t>- **Improved Cybersecurity Posture**: With the help of cybersecurity experts, USPS has strengthened its defenses against cyber threats, ensuring the protection of sensitive customer data and maintaining trust.</w:t>
        <w:br/>
        <w:br/>
        <w:t>- **Regulatory Compliance**: Consulting partners have helped USPS navigate complex regulatory landscapes, ensuring compliance and reducing the risk of legal challenges.</w:t>
        <w:br/>
        <w:br/>
        <w:t>- **Increased Customer Satisfaction**: By focusing on customer experience, USPS has been able to enhance customer satisfaction, leading to increased loyalty and retention.</w:t>
        <w:br/>
        <w:br/>
        <w:t>- **Strategic Agility**: The insights and expertise provided by consulting partners have enabled USPS to be more agile in responding to market changes and technological advancements, positioning it for long-term success.</w:t>
        <w:br/>
        <w:br/>
        <w:t>In conclusion, consulting and strategic advisory partnerships are integral to USPS's transformation journey. These partnerships provide USPS with the expertise, insights, and tools necessary to navigate the complexities of the modern postal landscape, ensuring that it remains competitive and relevant in the digital age. By leveraging the strengths of its consulting partners, USPS is well-positioned to achieve its strategic objectives and deliver value to its customers, stakeholders, and the broader community.</w:t>
      </w:r>
    </w:p>
    <w:p>
      <w:pPr>
        <w:pStyle w:val="Heading2"/>
      </w:pPr>
      <w:r>
        <w:t>5.5 Fintech_and_Startup_Ecosystem</w:t>
      </w:r>
    </w:p>
    <w:p>
      <w:pPr/>
      <w:r>
        <w:t>The United States Postal Service (USPS) has increasingly recognized the importance of engaging with the fintech and startup ecosystem to drive innovation, enhance operational efficiency, and expand its service offerings. This engagement is part of a broader strategy to leverage technology in order to remain competitive in the rapidly evolving postal and logistics landscape. The USPS's approach to fintech and startups is characterized by strategic partnerships, pilot programs, and an openness to adopting new technologies that can streamline processes and improve customer experience.</w:t>
        <w:br/>
        <w:br/>
        <w:t>The USPS's collaboration with fintech companies is primarily focused on enhancing payment processing, financial services, and digital transactions. By partnering with fintech firms, the USPS aims to offer more flexible and efficient payment solutions, both for its customers and within its own operations. These partnerships are designed to integrate cutting-edge payment technologies, such as mobile wallets and contactless payments, into USPS services, thereby reducing transaction times and increasing convenience for users.</w:t>
        <w:br/>
        <w:br/>
        <w:t>One of the key areas where the USPS is exploring fintech partnerships is in expanding its financial services offerings. Historically, the USPS has provided basic financial services, such as money orders and bill payments. However, by collaborating with fintech startups, the USPS is looking to broaden this portfolio to include services like digital banking, micro-lending, and financial literacy programs. These initiatives are particularly aimed at underserved communities that may lack access to traditional banking infrastructure. Through these efforts, the USPS not only seeks to generate additional revenue streams but also to fulfill its social mandate of promoting financial inclusion.</w:t>
        <w:br/>
        <w:br/>
        <w:t>In addition to fintech, the USPS is actively engaging with startups across various sectors to pilot innovative solutions that can enhance its operational capabilities. For instance, the USPS has been exploring partnerships with logistics tech startups to optimize its supply chain and last-mile delivery processes. These collaborations focus on leveraging technologies such as artificial intelligence, machine learning, and blockchain to improve route planning, package tracking, and inventory management. By integrating these advanced technologies, the USPS aims to increase the efficiency and reliability of its delivery network, ultimately leading to cost savings and improved customer satisfaction.</w:t>
        <w:br/>
        <w:br/>
        <w:t>Another area of interest for the USPS is the development of smart mailbox solutions in collaboration with IoT (Internet of Things) startups. These smart mailboxes are equipped with sensors and connectivity features that allow for real-time monitoring of mail and package deliveries. This technology not only enhances security but also provides customers with timely notifications about their deliveries. Furthermore, smart mailboxes can facilitate new services, such as package pickup and returns, thereby expanding the USPS's service offerings and increasing customer engagement.</w:t>
        <w:br/>
        <w:br/>
        <w:t>The USPS's engagement with the startup ecosystem is also evident in its participation in innovation hubs and accelerators. By collaborating with these platforms, the USPS gains access to a pipeline of emerging technologies and innovative business models. These partnerships allow the USPS to stay abreast of industry trends and identify potential opportunities for collaboration. Moreover, by supporting startups through mentorship and funding, the USPS fosters a culture of innovation that can lead to the development of new solutions tailored to its operational needs.</w:t>
        <w:br/>
        <w:br/>
        <w:t>To effectively manage these partnerships, the USPS has established a dedicated team responsible for identifying and evaluating potential fintech and startup collaborations. This team works closely with internal stakeholders to align partnership opportunities with the USPS's strategic objectives. They also engage with external partners to negotiate terms and ensure that collaborations deliver mutual benefits. By maintaining a structured approach to partnership management, the USPS maximizes the impact of its fintech and startup engagements.</w:t>
        <w:br/>
        <w:br/>
        <w:t>The USPS's strategy to engage with the fintech and startup ecosystem is not without challenges. Regulatory compliance, data security, and integration with existing systems are key considerations that must be addressed to ensure successful collaborations. The USPS is committed to working closely with its partners to navigate these challenges and implement robust solutions that meet regulatory standards and protect customer data.</w:t>
        <w:br/>
        <w:br/>
        <w:t>In conclusion, the USPS's engagement with the fintech and startup ecosystem represents a strategic initiative to drive innovation and enhance its service offerings. By leveraging partnerships with fintech companies and startups, the USPS is poised to improve its operational efficiency, expand its financial services, and deliver a superior customer experience. These efforts are critical to maintaining the USPS's relevance and competitiveness in a rapidly changing postal and logistics environment.</w:t>
      </w:r>
    </w:p>
    <w:p>
      <w:pPr>
        <w:pStyle w:val="Heading2"/>
      </w:pPr>
      <w:r>
        <w:t>5.6 Vendor Management Model</w:t>
      </w:r>
    </w:p>
    <w:p>
      <w:pPr/>
      <w:r>
        <w:t>The United States Postal Service (USPS) operates within a complex vendor management model that is critical to its strategic technology partnerships. This model is designed to ensure that the USPS can effectively leverage external expertise and technology solutions while maintaining control over its operational integrity and strategic objectives. The vendor management model encompasses several key components, including vendor selection, contract management, performance monitoring, risk management, and relationship governance.</w:t>
        <w:br/>
        <w:br/>
        <w:t>**Vendor Selection**</w:t>
        <w:br/>
        <w:br/>
        <w:t>The vendor selection process at USPS is rigorous and multi-faceted, aimed at identifying partners who can deliver high-quality technology solutions that align with USPS's strategic goals. This process begins with a comprehensive needs assessment, where USPS identifies specific technological requirements and objectives. Potential vendors are then evaluated based on their ability to meet these needs, their track record in similar projects, and their financial stability. The selection criteria also include an assessment of the vendor's innovation capabilities, scalability of solutions, and alignment with USPS's values and sustainability goals.</w:t>
        <w:br/>
        <w:br/>
        <w:t>**Contract Management**</w:t>
        <w:br/>
        <w:br/>
        <w:t>Once a vendor is selected, USPS engages in detailed contract negotiations to establish clear terms and conditions. These contracts outline the scope of work, deliverables, timelines, pricing structures, and service level agreements (SLAs). USPS places a strong emphasis on defining performance metrics and penalties for non-compliance to ensure accountability. Contract management is an ongoing process, with USPS regularly reviewing and updating contracts to reflect changes in project scope or market conditions.</w:t>
        <w:br/>
        <w:br/>
        <w:t>**Performance Monitoring**</w:t>
        <w:br/>
        <w:br/>
        <w:t>USPS employs a robust performance monitoring framework to ensure that vendors meet their contractual obligations and deliver value. This framework includes regular performance reviews, where USPS assesses vendor performance against predefined metrics such as delivery timelines, quality of deliverables, and adherence to SLAs. USPS also utilizes key performance indicators (KPIs) to track vendor contributions to strategic objectives, such as cost savings, efficiency improvements, and customer satisfaction.</w:t>
        <w:br/>
        <w:br/>
        <w:t>**Risk Management**</w:t>
        <w:br/>
        <w:br/>
        <w:t>Risk management is a critical component of USPS's vendor management model. USPS identifies potential risks associated with vendor partnerships, including operational, financial, and reputational risks. The organization implements mitigation strategies to address these risks, such as diversifying the vendor base, establishing contingency plans, and conducting regular risk assessments. USPS also requires vendors to adhere to strict compliance standards and undergo regular audits to ensure that they meet regulatory and security requirements.</w:t>
        <w:br/>
        <w:br/>
        <w:t>**Relationship Governance**</w:t>
        <w:br/>
        <w:br/>
        <w:t>Effective relationship governance is essential for fostering strong, collaborative partnerships with vendors. USPS establishes governance structures that facilitate open communication and collaboration between USPS and its vendors. This includes regular meetings, joint planning sessions, and feedback mechanisms to address any issues or concerns promptly. USPS also invests in building long-term relationships with key vendors, focusing on mutual growth and innovation.</w:t>
        <w:br/>
        <w:br/>
        <w:t>**Technology Integration and Innovation**</w:t>
        <w:br/>
        <w:br/>
        <w:t>USPS's vendor management model emphasizes the importance of technology integration and innovation. Vendors are expected to provide solutions that seamlessly integrate with USPS's existing systems and processes. USPS encourages vendors to propose innovative solutions that can enhance operational efficiency, improve customer experience, and support USPS's digital transformation initiatives. This collaborative approach to innovation ensures that USPS remains at the forefront of technological advancements in the postal and logistics industry.</w:t>
        <w:br/>
        <w:br/>
        <w:t>**Continuous Improvement and Adaptation**</w:t>
        <w:br/>
        <w:br/>
        <w:t>USPS recognizes the need for continuous improvement and adaptation in its vendor management practices. The organization regularly reviews its vendor management model to identify areas for improvement and incorporate best practices from other industries. USPS also leverages data analytics to gain insights into vendor performance and identify trends that can inform future strategies. By fostering a culture of continuous improvement, USPS ensures that its vendor management model remains agile and responsive to changing market dynamics.</w:t>
        <w:br/>
        <w:br/>
        <w:t>**Implications for USPS**</w:t>
        <w:br/>
        <w:br/>
        <w:t>- **Enhanced Operational Efficiency**: The vendor management model helps USPS optimize its operations by leveraging external expertise and technology solutions.</w:t>
        <w:br/>
        <w:t>- **Risk Mitigation**: By implementing comprehensive risk management strategies, USPS minimizes potential disruptions and ensures business continuity.</w:t>
        <w:br/>
        <w:t>- **Innovation and Competitiveness**: Collaborative partnerships with vendors drive innovation, enabling USPS to remain competitive in the evolving postal and logistics landscape.</w:t>
        <w:br/>
        <w:t>- **Improved Customer Experience**: By integrating advanced technologies and solutions, USPS enhances its service offerings and improves customer satisfaction.</w:t>
        <w:br/>
        <w:t>- **Strategic Alignment**: The vendor management model ensures that vendor partnerships align with USPS's strategic goals and objectives, supporting long-term growth and sustainability.</w:t>
      </w:r>
    </w:p>
    <w:p/>
    <w:p>
      <w:pPr>
        <w:pStyle w:val="Heading1"/>
      </w:pPr>
      <w:r>
        <w:t>6. Location footprint</w:t>
      </w:r>
    </w:p>
    <w:p>
      <w:pPr>
        <w:pStyle w:val="Heading2"/>
      </w:pPr>
      <w:r>
        <w:t>6.1 Global hubs</w:t>
      </w:r>
    </w:p>
    <w:p>
      <w:pPr/>
      <w:r>
        <w:t>The United States Postal Service (USPS) operates a comprehensive network of facilities that serve as critical nodes in its global logistics and distribution system. While primarily a domestic service provider, the USPS's global reach is facilitated through strategic partnerships and international agreements, allowing it to maintain an influential presence in the global postal landscape. The USPS's global hubs are pivotal in managing the flow of mail and packages across borders, ensuring timely delivery and efficient processing.</w:t>
        <w:br/>
        <w:br/>
        <w:t>### Overview of Global Hubs</w:t>
        <w:br/>
        <w:t>The USPS's global hubs are strategically located to optimize the flow of international mail and packages. These hubs are designed to handle large volumes of mail, leveraging advanced sorting technologies and logistics expertise. Key locations include major gateway cities such as New York, Los Angeles, Miami, and Chicago. These cities serve as primary entry and exit points for international mail, capitalizing on their geographic positions and existing transportation infrastructure.</w:t>
        <w:br/>
        <w:br/>
        <w:t>- **New York**: As one of the largest and busiest global hubs, New York handles a significant portion of USPS's international mail. Its proximity to Europe and the Atlantic trade routes makes it a crucial point for transatlantic mail exchanges.</w:t>
        <w:br/>
        <w:t>- **Los Angeles**: Serving as the primary hub for Pacific Rim countries, Los Angeles facilitates mail flow to and from Asia. Its advanced facilities are equipped to handle diverse mail types and volumes, ensuring efficient processing.</w:t>
        <w:br/>
        <w:t>- **Miami**: Positioned as the gateway to Latin America, Miami's hub manages mail exchanges with Central and South American countries. Its strategic location supports USPS's efforts to maintain robust postal connections with these regions.</w:t>
        <w:br/>
        <w:t>- **Chicago**: As a central hub, Chicago plays a vital role in distributing mail across the Midwest and serves as a secondary hub for international mail, providing redundancy and additional capacity.</w:t>
        <w:br/>
        <w:br/>
        <w:t>### Operational Capabilities</w:t>
        <w:br/>
        <w:t>The operational capabilities of USPS's global hubs are underpinned by state-of-the-art technology and logistics practices. Each hub is equipped with automated sorting systems that can process thousands of items per hour, significantly reducing handling times and increasing throughput. These systems are complemented by advanced tracking technologies that provide real-time visibility into the status of mail and packages.</w:t>
        <w:br/>
        <w:br/>
        <w:t>- **Automated Sorting**: The use of automated sorting systems allows for the rapid categorization and routing of mail. These systems are capable of handling various mail types, from letters to large parcels, with high accuracy.</w:t>
        <w:br/>
        <w:t>- **Real-Time Tracking**: USPS employs sophisticated tracking systems that offer customers real-time updates on their shipments. This transparency enhances customer satisfaction and enables proactive management of delivery issues.</w:t>
        <w:br/>
        <w:t>- **Customs Processing**: Global hubs also feature integrated customs processing facilities, streamlining the import and export of mail. This capability ensures compliance with international regulations and expedites the clearance process.</w:t>
        <w:br/>
        <w:br/>
        <w:t>### Strategic Partnerships</w:t>
        <w:br/>
        <w:t>USPS's global hubs benefit from strategic partnerships with international postal organizations and logistics providers. These partnerships extend the USPS's reach and improve service quality by leveraging the strengths of each partner.</w:t>
        <w:br/>
        <w:br/>
        <w:t>- **International Postal Agreements**: USPS collaborates with postal services worldwide through agreements that facilitate cross-border mail exchanges. These agreements ensure that USPS can offer competitive international shipping options.</w:t>
        <w:br/>
        <w:t>- **Logistics Providers**: Partnerships with global logistics companies enhance USPS's ability to manage complex supply chains and provide end-to-end delivery solutions. These collaborations are crucial for maintaining service reliability and efficiency.</w:t>
        <w:br/>
        <w:br/>
        <w:t>### Challenges and Opportunities</w:t>
        <w:br/>
        <w:t>Operating global hubs presents several challenges and opportunities for USPS. The dynamic nature of international logistics requires continuous adaptation and innovation.</w:t>
        <w:br/>
        <w:br/>
        <w:t>- **Challenges**: USPS faces challenges such as fluctuating international mail volumes, regulatory changes, and competition from private carriers. Addressing these challenges requires strategic investments in technology and infrastructure.</w:t>
        <w:br/>
        <w:t>- **Opportunities**: There are significant opportunities to expand USPS's global presence by enhancing service offerings and strengthening partnerships. Innovations in e-commerce and cross-border trade present avenues for growth.</w:t>
        <w:br/>
        <w:br/>
        <w:t>### Future Outlook</w:t>
        <w:br/>
        <w:t>The future of USPS's global hubs is shaped by evolving customer expectations and technological advancements. USPS is committed to investing in its infrastructure to maintain competitiveness and meet the demands of a globalized economy.</w:t>
        <w:br/>
        <w:br/>
        <w:t>- **Infrastructure Investment**: Continued investment in infrastructure will enhance the capacity and efficiency of global hubs. Upgrades to sorting equipment and tracking systems are planned to support future growth.</w:t>
        <w:br/>
        <w:t>- **Sustainability Initiatives**: USPS is exploring sustainable practices to reduce the environmental impact of its operations. Initiatives include optimizing transportation routes and adopting energy-efficient technologies.</w:t>
        <w:br/>
        <w:t>- **Digital Transformation**: Embracing digital transformation is key to USPS's strategy for global hubs. The integration of digital solutions will improve operational efficiency and customer experience.</w:t>
        <w:br/>
        <w:br/>
        <w:t>In summary, USPS's global hubs are integral to its international operations, providing the infrastructure and capabilities necessary to manage the complex logistics of cross-border mail and package delivery. Through strategic partnerships, technological advancements, and a commitment to continuous improvement, USPS is well-positioned to navigate the challenges and opportunities of the global postal landscape.</w:t>
      </w:r>
    </w:p>
    <w:p>
      <w:pPr>
        <w:pStyle w:val="Heading2"/>
      </w:pPr>
      <w:r>
        <w:t>6.2 Regional distribution</w:t>
      </w:r>
    </w:p>
    <w:p>
      <w:pPr/>
      <w:r>
        <w:t>The United States Postal Service (USPS) operates one of the most extensive and complex distribution networks in the world, with a presence in every state and territory across the United States. This expansive regional distribution network is essential for fulfilling the USPS's mandate to provide universal service to all Americans, regardless of location. The regional distribution of USPS facilities and services is structured to optimize efficiency, cost-effectiveness, and service reliability, while also adapting to the diverse geographic and demographic characteristics of the country.</w:t>
        <w:br/>
        <w:br/>
        <w:t>### Structure and Components of Regional Distribution</w:t>
        <w:br/>
        <w:br/>
        <w:t>The USPS's regional distribution network is organized into several key components:</w:t>
        <w:br/>
        <w:br/>
        <w:t>- **Processing and Distribution Centers (P&amp;DCs):** These facilities serve as the backbone of the USPS's mail processing operations. Strategically located across the country, P&amp;DCs handle the sorting and routing of mail and packages, ensuring timely delivery. Each center is equipped with advanced sorting technology and operates around the clock to manage the high volume of mail processed daily.</w:t>
        <w:br/>
        <w:br/>
        <w:t>- **Network Distribution Centers (NDCs):** NDCs are larger facilities that handle bulk mail and parcel shipments. They serve as major hubs for the consolidation and redistribution of mail across regions, facilitating the movement of mail between P&amp;DCs and other delivery units.</w:t>
        <w:br/>
        <w:br/>
        <w:t>- **Local Post Offices:** With over 31,000 locations, local post offices are the most visible component of the USPS's regional distribution network. They provide retail services, including the sale of postage, mailing supplies, and PO box rentals. Local post offices also serve as the final point of distribution for mail delivery to homes and businesses.</w:t>
        <w:br/>
        <w:br/>
        <w:t>- **Delivery Units:** These are smaller facilities that support the final delivery of mail to specific geographic areas. They include carrier annexes and delivery centers, which are responsible for sorting mail for delivery routes and dispatching carriers.</w:t>
        <w:br/>
        <w:br/>
        <w:t>### Geographic Distribution and Challenges</w:t>
        <w:br/>
        <w:br/>
        <w:t>The regional distribution of USPS facilities reflects the geographic and demographic diversity of the United States. The network is designed to ensure that all Americans have access to reliable mail services, from densely populated urban centers to remote rural areas. However, this distribution also presents several challenges:</w:t>
        <w:br/>
        <w:br/>
        <w:t>- **Urban vs. Rural Distribution:** Urban areas typically have a higher concentration of USPS facilities due to higher population densities and mail volumes. In contrast, rural areas often have fewer facilities, which can lead to longer delivery times and higher operational costs per delivery. The USPS must balance these disparities to maintain service standards across all regions.</w:t>
        <w:br/>
        <w:br/>
        <w:t>- **Regional Variability in Demand:** Different regions exhibit varying levels of demand for USPS services based on economic activity, population growth, and consumer preferences. For instance, regions with high e-commerce activity may require more robust parcel handling capabilities.</w:t>
        <w:br/>
        <w:br/>
        <w:t>- **Infrastructure and Accessibility:** The condition and accessibility of infrastructure, such as roads and transportation networks, can significantly impact the efficiency of mail distribution. Regions with challenging terrain or limited infrastructure may face additional logistical hurdles.</w:t>
        <w:br/>
        <w:br/>
        <w:t>### Strategic Initiatives and Adaptations</w:t>
        <w:br/>
        <w:br/>
        <w:t>To address the challenges of regional distribution, the USPS has implemented several strategic initiatives:</w:t>
        <w:br/>
        <w:br/>
        <w:t>- **Network Optimization:** The USPS continually evaluates and optimizes its network of facilities to improve efficiency and reduce costs. This includes consolidating operations, upgrading technology, and realigning resources to better match demand patterns.</w:t>
        <w:br/>
        <w:br/>
        <w:t>- **Service Standard Adjustments:** To enhance reliability and efficiency, the USPS has adjusted its service standards, particularly for first-class mail and packages. These adjustments are designed to align delivery expectations with operational capabilities, especially in regions with logistical challenges.</w:t>
        <w:br/>
        <w:br/>
        <w:t>- **Partnerships and Collaborations:** The USPS collaborates with other carriers and logistics providers to extend its reach and improve service quality. These partnerships can help mitigate regional disparities in service levels and enhance overall network resilience.</w:t>
        <w:br/>
        <w:br/>
        <w:t>### Implications for Stakeholders</w:t>
        <w:br/>
        <w:br/>
        <w:t>The regional distribution strategy of the USPS has several implications for stakeholders:</w:t>
        <w:br/>
        <w:br/>
        <w:t>- **For Consumers:** The USPS's commitment to universal service ensures that all Americans have access to reliable mail services. However, regional disparities in service levels may affect delivery times and service quality.</w:t>
        <w:br/>
        <w:br/>
        <w:t>- **For Businesses:** Businesses rely on the USPS for cost-effective and reliable shipping solutions. The regional distribution network supports e-commerce growth by providing extensive reach and competitive pricing.</w:t>
        <w:br/>
        <w:br/>
        <w:t>- **For Policymakers:** Policymakers must consider the USPS's regional distribution challenges when crafting legislation and regulations. Support for infrastructure improvements and funding for universal service obligations are critical to maintaining service standards.</w:t>
        <w:br/>
        <w:br/>
        <w:t>In summary, the USPS's regional distribution network is a vital component of its operations, enabling it to fulfill its universal service mandate. While the network faces challenges related to geographic diversity and infrastructure, strategic initiatives and adaptations are helping to ensure that the USPS continues to provide reliable and efficient mail services to all Americans.</w:t>
      </w:r>
    </w:p>
    <w:p>
      <w:pPr>
        <w:pStyle w:val="Heading2"/>
      </w:pPr>
      <w:r>
        <w:t>6.3 Digital footprint</w:t>
      </w:r>
    </w:p>
    <w:p>
      <w:pPr/>
      <w:r>
        <w:t>The United States Postal Service (USPS) has significantly expanded its digital footprint in recent years, reflecting a strategic pivot towards integrating digital solutions with traditional postal services. This transformation is driven by the need to enhance customer experience, improve operational efficiency, and maintain competitiveness in an increasingly digital world.</w:t>
        <w:br/>
        <w:br/>
        <w:t>USPS's digital footprint encompasses a range of platforms and initiatives designed to provide seamless service to its diverse customer base. Central to this effort is the USPS.com website, which serves as the primary digital interface for customers. The website offers a comprehensive suite of services, including online postage purchases, package tracking, and scheduling of pickups. It also provides resources for business customers, such as bulk mailing tools and customized shipping solutions.</w:t>
        <w:br/>
        <w:br/>
        <w:t>In addition to the website, USPS has developed a mobile application that extends these services to smartphones and tablets. The USPS Mobile App allows users to track packages in real-time, find nearby post offices, and calculate shipping costs. This app is part of USPS's strategy to meet customers where they are, offering convenience and accessibility that aligns with modern consumer expectations.</w:t>
        <w:br/>
        <w:br/>
        <w:t>USPS has also invested in enhancing its digital infrastructure to support these customer-facing platforms. This includes upgrading its data centers and network capabilities to ensure reliable and secure service delivery. The organization has implemented advanced analytics and data management tools to better understand customer behavior and optimize service offerings. These tools enable USPS to anticipate demand, manage resources more effectively, and tailor its services to meet specific customer needs.</w:t>
        <w:br/>
        <w:br/>
        <w:t>Furthermore, USPS has embraced digital marketing and communication strategies to engage with customers and promote its services. Through targeted email campaigns, social media outreach, and online advertising, USPS is able to reach a wider audience and drive traffic to its digital platforms. This digital engagement is complemented by a robust customer support system that includes online chat, email, and social media channels, ensuring that customers receive timely assistance and information.</w:t>
        <w:br/>
        <w:br/>
        <w:t>In the realm of e-commerce, USPS has positioned itself as a key player by offering competitive shipping solutions for online retailers. The organization has developed partnerships with major e-commerce platforms to streamline the shipping process and provide integrated solutions that enhance the customer experience. These partnerships allow USPS to leverage its extensive delivery network while benefiting from the growth of online shopping.</w:t>
        <w:br/>
        <w:br/>
        <w:t>USPS's digital transformation is not without challenges. The organization must navigate issues related to cybersecurity, data privacy, and the integration of legacy systems with new technologies. To address these challenges, USPS has implemented a comprehensive cybersecurity framework that includes regular risk assessments, employee training, and collaboration with federal agencies to safeguard its digital assets.</w:t>
        <w:br/>
        <w:br/>
        <w:t>Looking ahead, USPS is committed to further expanding its digital capabilities. Plans include the development of new digital products and services, such as enhanced package tracking features and personalized customer portals. These initiatives are designed to provide greater transparency and control over the postal experience, fostering customer loyalty and satisfaction.</w:t>
        <w:br/>
        <w:br/>
        <w:t>In summary, the digital footprint of the United States Postal Service is a critical component of its operational strategy. By leveraging digital technologies, USPS is able to enhance service delivery, engage with customers more effectively, and remain competitive in a rapidly evolving market. This ongoing digital transformation is essential for USPS to fulfill its mission of providing reliable, affordable, and universal postal services to the American public.</w:t>
      </w:r>
    </w:p>
    <w:p>
      <w:pPr>
        <w:pStyle w:val="Heading2"/>
      </w:pPr>
      <w:r>
        <w:t>6.4 Resilience and business continuity</w:t>
      </w:r>
    </w:p>
    <w:p>
      <w:pPr/>
      <w:r>
        <w:t>The United States Postal Service (USPS) operates one of the most extensive logistics and distribution networks in the world, a critical infrastructure that ensures mail and packages are delivered across the nation. Resilience and business continuity are paramount to the USPS, given its mandate to provide reliable service even in the face of disruptions. This section explores the strategies and measures USPS employs to maintain operational resilience and ensure business continuity.</w:t>
        <w:br/>
        <w:br/>
        <w:t>USPS's resilience strategy is built on a foundation of redundancy, geographic dispersion, and robust contingency planning. The network includes over 31,000 retail locations, more than 200,000 vehicles, and numerous processing and distribution centers strategically located to optimize coverage and minimize service disruptions. This geographic dispersion is a key element in mitigating risks associated with localized disruptions, such as natural disasters or regional power outages.</w:t>
        <w:br/>
        <w:br/>
        <w:t>To further enhance resilience, USPS has implemented a comprehensive business continuity planning (BCP) framework. This framework involves identifying critical operations, assessing potential risks, and developing response strategies to ensure continuity of service. The BCP is regularly updated to reflect changes in the operating environment and lessons learned from past disruptions. Key components include:</w:t>
        <w:br/>
        <w:br/>
        <w:t>- **Risk Assessment and Management:** USPS conducts regular risk assessments to identify and evaluate potential threats to its operations. These assessments consider a wide range of risks, including natural disasters, cyber threats, and supply chain disruptions. Based on these assessments, USPS prioritizes risks and allocates resources to address the most significant threats.</w:t>
        <w:br/>
        <w:br/>
        <w:t>- **Redundancy and Backup Systems:** To ensure continuity of operations, USPS has established redundancy in its critical systems and processes. This includes backup power systems, redundant data centers, and alternative transportation routes. These redundancies allow USPS to maintain operations even if primary systems or facilities are compromised.</w:t>
        <w:br/>
        <w:br/>
        <w:t>- **Emergency Response and Recovery Plans:** USPS has developed detailed emergency response and recovery plans to guide its actions in the event of a disruption. These plans outline the roles and responsibilities of key personnel, communication protocols, and procedures for restoring operations. Regular drills and exercises are conducted to test these plans and ensure readiness.</w:t>
        <w:br/>
        <w:br/>
        <w:t>- **Supply Chain Resilience:** USPS works closely with its suppliers and partners to enhance the resilience of its supply chain. This includes diversifying suppliers, maintaining strategic stockpiles of critical materials, and collaborating on contingency plans. By ensuring the availability of essential supplies, USPS can continue operations even if a supplier is affected by a disruption.</w:t>
        <w:br/>
        <w:br/>
        <w:t>- **Technology and Cybersecurity:** As the USPS increasingly relies on technology to manage its operations, cybersecurity has become a critical component of its resilience strategy. USPS has implemented robust cybersecurity measures to protect its systems and data from cyber threats. This includes regular security assessments, employee training, and collaboration with government agencies and industry partners to share threat intelligence and best practices.</w:t>
        <w:br/>
        <w:br/>
        <w:t>- **Community and Stakeholder Engagement:** USPS recognizes the importance of engaging with the communities it serves and other stakeholders to enhance resilience. This includes working with local emergency management agencies, participating in community preparedness initiatives, and communicating with customers about potential service disruptions and recovery efforts.</w:t>
        <w:br/>
        <w:br/>
        <w:t>In addition to these strategies, USPS continuously monitors its performance and adapts its resilience and business continuity plans as needed. This adaptive approach allows USPS to respond effectively to emerging threats and changing conditions. The organization also leverages data analytics to enhance its situational awareness and decision-making capabilities, enabling it to anticipate and mitigate potential disruptions before they occur.</w:t>
        <w:br/>
        <w:br/>
        <w:t>The importance of resilience and business continuity at USPS is underscored by its role as a critical infrastructure provider. In times of crisis, such as natural disasters or public health emergencies, USPS plays a vital role in delivering essential goods and services, including medications, government communications, and election materials. Ensuring the continuity of these services is not only a matter of operational necessity but also a public service obligation.</w:t>
        <w:br/>
        <w:br/>
        <w:t>Looking ahead, USPS is committed to further strengthening its resilience and business continuity capabilities. This includes investing in new technologies, enhancing its risk management processes, and fostering a culture of resilience across the organization. By doing so, USPS aims to ensure that it can continue to fulfill its mission of providing reliable, affordable, and universal service to the American public, regardless of the challenges it may face.</w:t>
      </w:r>
    </w:p>
    <w:p>
      <w:pPr>
        <w:pStyle w:val="Heading2"/>
      </w:pPr>
      <w:r>
        <w:t>6.5 Sustainability of physical footprint</w:t>
      </w:r>
    </w:p>
    <w:p>
      <w:pPr/>
      <w:r>
        <w:t>The sustainability of the United States Postal Service (USPS) physical footprint is a critical component of its operational strategy, balancing the need for efficient service delivery with environmental responsibility and cost-effectiveness. As one of the largest civilian employers in the United States, USPS operates an extensive network of facilities, including post offices, distribution centers, and other logistical hubs. This network is crucial for maintaining the universal service obligation, ensuring that mail and packages reach every corner of the nation, from urban centers to remote rural areas.</w:t>
        <w:br/>
        <w:br/>
        <w:t>In recent years, USPS has undertaken a series of initiatives aimed at enhancing the sustainability of its physical footprint. These efforts are driven by both external pressures, such as regulatory requirements and societal expectations, and internal goals to reduce operational costs and environmental impact. Key areas of focus include energy efficiency, waste reduction, and the optimization of facility usage.</w:t>
        <w:br/>
        <w:br/>
        <w:t>**Energy Efficiency Initiatives**</w:t>
        <w:br/>
        <w:t>USPS has committed to reducing energy consumption across its facilities. This commitment is aligned with broader federal sustainability mandates and the USPS's own environmental policy goals. Key strategies include:</w:t>
        <w:br/>
        <w:t>- Retrofitting existing buildings with energy-efficient lighting and HVAC systems.</w:t>
        <w:br/>
        <w:t>- Implementing energy management systems to monitor and optimize energy use.</w:t>
        <w:br/>
        <w:t>- Investing in renewable energy sources, such as solar panels, to power facilities.</w:t>
        <w:br/>
        <w:br/>
        <w:t>These initiatives are not only environmentally beneficial but also economically advantageous, as they typically result in significant cost savings over time. For instance, the installation of LED lighting has been shown to reduce energy consumption by up to 50% compared to traditional lighting systems.</w:t>
        <w:br/>
        <w:br/>
        <w:t>**Waste Reduction and Recycling**</w:t>
        <w:br/>
        <w:t>Another critical aspect of USPS's sustainability strategy is waste reduction. USPS has implemented comprehensive recycling programs across its facilities, targeting materials such as paper, cardboard, plastics, and metals. The organization has also focused on:</w:t>
        <w:br/>
        <w:t>- Reducing the use of non-recyclable materials in its operations.</w:t>
        <w:br/>
        <w:t>- Encouraging the reuse of materials where possible, such as pallets and packaging.</w:t>
        <w:br/>
        <w:t>- Partnering with vendors and suppliers to promote sustainable practices throughout the supply chain.</w:t>
        <w:br/>
        <w:br/>
        <w:t>These efforts contribute to a reduction in landfill waste and support a circular economy model, where materials are continually reused and recycled.</w:t>
        <w:br/>
        <w:br/>
        <w:t>**Facility Optimization and Consolidation**</w:t>
        <w:br/>
        <w:t>To further enhance sustainability, USPS has undertaken a review of its facility network to identify opportunities for optimization and consolidation. This process involves:</w:t>
        <w:br/>
        <w:t>- Analyzing the utilization rates of existing facilities to identify underused or redundant locations.</w:t>
        <w:br/>
        <w:t>- Exploring opportunities to co-locate services with other government agencies or private entities to maximize space utilization.</w:t>
        <w:br/>
        <w:t>- Closing or repurposing facilities that are no longer viable or necessary, particularly in areas with declining mail volumes.</w:t>
        <w:br/>
        <w:br/>
        <w:t>Facility optimization not only supports sustainability goals by reducing the physical footprint but also helps to lower operational costs, which is crucial given USPS's financial constraints.</w:t>
        <w:br/>
        <w:br/>
        <w:t>**Environmental Impact Assessments**</w:t>
        <w:br/>
        <w:t>USPS conducts environmental impact assessments as part of its facility planning and development process. These assessments evaluate the potential environmental effects of new construction, renovations, and other significant projects. The assessments help ensure that USPS's actions are consistent with environmental regulations and best practices, minimizing negative impacts on local ecosystems and communities.</w:t>
        <w:br/>
        <w:br/>
        <w:t>**Community Engagement and Partnerships**</w:t>
        <w:br/>
        <w:t>Sustainability efforts are further supported by engaging with local communities and forming partnerships with environmental organizations. USPS actively seeks input from stakeholders during the planning and implementation of sustainability initiatives. This collaborative approach helps build trust and ensures that the needs and concerns of local communities are addressed.</w:t>
        <w:br/>
        <w:br/>
        <w:t>**Challenges and Opportunities**</w:t>
        <w:br/>
        <w:t>Despite progress, USPS faces several challenges in achieving its sustainability goals. These include budget constraints, aging infrastructure, and the need to balance service obligations with environmental considerations. However, these challenges also present opportunities for innovation and collaboration. By leveraging technology, such as advanced data analytics and IoT solutions, USPS can enhance its ability to monitor and manage its facilities more effectively.</w:t>
        <w:br/>
        <w:br/>
        <w:t>In conclusion, the sustainability of USPS's physical footprint is a multifaceted endeavor that requires ongoing commitment and adaptation. By continuing to invest in energy efficiency, waste reduction, and facility optimization, USPS can enhance its operational resilience, reduce its environmental impact, and fulfill its mission of providing reliable and affordable mail service to all Americans.</w:t>
      </w:r>
    </w:p>
    <w:p>
      <w:pPr>
        <w:pStyle w:val="Heading2"/>
      </w:pPr>
      <w:r>
        <w:t>6.6 Implications</w:t>
      </w:r>
    </w:p>
    <w:p>
      <w:pPr/>
      <w:r>
        <w:t>The United States Postal Service (USPS) operates one of the most extensive and complex logistics networks in the world. Its vast location footprint is both a strategic asset and a significant operational challenge. The implications of this footprint are multifaceted, impacting everything from service delivery and customer satisfaction to financial performance and regulatory compliance.</w:t>
        <w:br/>
        <w:br/>
        <w:t>Firstly, the sheer scale of the USPS network, with over 31,000 retail locations and numerous processing facilities, positions it uniquely to reach every address in the United States. This unparalleled reach is a critical enabler of universal service obligations, ensuring that even the most remote communities have access to essential mail and package services. However, maintaining such a widespread network also entails substantial fixed costs, which can strain financial resources, especially in an era of declining mail volumes and increasing competition from private carriers.</w:t>
        <w:br/>
        <w:br/>
        <w:t>The geographic distribution of USPS facilities reflects historical patterns of population density and economic activity. However, shifts in demographics and the economy necessitate ongoing adjustments to this footprint. Urbanization trends, for example, demand more concentrated services in metropolitan areas, while rural depopulation might require consolidation or reconfiguration of services in less populated regions. Balancing these dynamics is crucial to optimizing operational efficiency and meeting customer expectations.</w:t>
        <w:br/>
        <w:br/>
        <w:t>Moreover, the USPS's location footprint has significant implications for its environmental impact. The operation of thousands of facilities and a vast fleet of delivery vehicles contributes to the organization’s carbon footprint. As environmental regulations tighten and public awareness of sustainability issues grows, the USPS faces pressure to adopt greener practices. This includes investing in energy-efficient buildings, transitioning to electric vehicles, and optimizing delivery routes to reduce emissions.</w:t>
        <w:br/>
        <w:br/>
        <w:t>The financial implications of the USPS's location footprint are profound. The cost of maintaining and upgrading facilities, coupled with the need for technological investments to enhance service capabilities, requires careful financial planning and prioritization. The USPS must navigate these costs while operating within a constrained budgetary environment, often relying on revenue from package delivery services to offset declines in traditional mail revenue.</w:t>
        <w:br/>
        <w:br/>
        <w:t>Additionally, the USPS's extensive network plays a vital role in disaster response and recovery efforts. In times of natural disasters, postal facilities often serve as critical hubs for distributing essential supplies and information. This capability underscores the importance of maintaining a resilient and adaptable infrastructure that can respond effectively to emergencies.</w:t>
        <w:br/>
        <w:br/>
        <w:t>From a regulatory perspective, the USPS's location footprint is subject to oversight and mandates that ensure equitable service provision. Compliance with these mandates requires strategic planning and collaboration with policymakers to align operational capabilities with legislative expectations. This includes considerations of service standards, facility closures, and the introduction of new services to meet evolving public needs.</w:t>
        <w:br/>
        <w:br/>
        <w:t>The implications of the USPS's location footprint also extend to its workforce. With a large number of employees spread across diverse locations, effective human resource management is essential. This includes addressing workforce distribution, training, and development needs, as well as ensuring employee safety and well-being across various operational contexts.</w:t>
        <w:br/>
        <w:br/>
        <w:t>In conclusion, the USPS's location footprint is a cornerstone of its ability to fulfill its mission of providing reliable, affordable, and universal mail service. However, it also presents significant challenges that require strategic management and innovation. By leveraging its extensive network, embracing technological advancements, and aligning with environmental and regulatory imperatives, the USPS can enhance its operational efficiency and service quality, ensuring its continued relevance and sustainability in a rapidly changing landscape.</w:t>
      </w:r>
    </w:p>
    <w:p/>
    <w:p>
      <w:pPr>
        <w:pStyle w:val="Heading1"/>
      </w:pPr>
      <w:r>
        <w:t>7. IT Infrastructure</w:t>
      </w:r>
    </w:p>
    <w:p>
      <w:pPr>
        <w:pStyle w:val="Heading2"/>
      </w:pPr>
      <w:r>
        <w:t>Overview</w:t>
      </w:r>
    </w:p>
    <w:p>
      <w:pPr/>
      <w:r>
        <w:t>The United States Postal Service (USPS) operates one of the largest and most complex IT infrastructures in the federal government, supporting a vast network of postal facilities, processing centers, and delivery routes. This infrastructure underpins the USPS's mission to provide reliable, affordable mail and package delivery services to every address in the United States. The IT landscape of USPS is characterized by its scale, diversity, and the critical nature of its operations, which necessitate high levels of reliability, security, and efficiency.</w:t>
        <w:br/>
        <w:br/>
        <w:t>USPS's IT infrastructure is built on a foundation of legacy systems that have been incrementally modernized to meet evolving business needs and technological advancements. These systems support a wide range of functions, including mail processing, logistics management, customer service, and financial operations. The infrastructure is designed to handle the high volume of transactions and data generated by the USPS's operations, which include the processing and delivery of over 129 billion pieces of mail annually.</w:t>
        <w:br/>
        <w:br/>
        <w:t>Key components of USPS's IT infrastructure include:</w:t>
        <w:br/>
        <w:br/>
        <w:t>- **Data Centers**: USPS operates multiple data centers across the United States, which house critical applications and data. These facilities are equipped with advanced hardware and software solutions to ensure high availability and disaster recovery capabilities. The data centers support USPS's enterprise applications, including those for mail processing, financial management, and human resources.</w:t>
        <w:br/>
        <w:br/>
        <w:t>- **Network Infrastructure**: The USPS network is a vast and robust system that connects thousands of postal facilities and offices nationwide. This network supports secure and efficient communication and data exchange between USPS locations, enabling real-time tracking and management of mail and packages. The network infrastructure includes a mix of wired and wireless technologies, with a focus on maintaining high levels of security and performance.</w:t>
        <w:br/>
        <w:br/>
        <w:t>- **Mail Processing Systems**: USPS utilizes sophisticated mail processing systems to sort and route mail efficiently. These systems are integrated with advanced software solutions that leverage machine learning and artificial intelligence to optimize sorting processes and improve accuracy. The integration of these technologies has enabled USPS to enhance its operational efficiency and reduce processing times.</w:t>
        <w:br/>
        <w:br/>
        <w:t>- **Delivery Management Systems**: To support its extensive delivery network, USPS employs advanced delivery management systems that provide real-time visibility into delivery operations. These systems are equipped with GPS and mobile technologies that allow for dynamic route optimization and tracking of delivery vehicles. This capability is crucial for ensuring timely and accurate delivery of mail and packages, particularly in rural and remote areas.</w:t>
        <w:br/>
        <w:br/>
        <w:t>- **Customer Service Platforms**: USPS has invested in digital customer service platforms to enhance the customer experience and provide convenient access to postal services. These platforms include online portals and mobile applications that allow customers to track packages, schedule deliveries, and access postal services from anywhere. The integration of these platforms with USPS's backend systems ensures seamless service delivery and improved customer satisfaction.</w:t>
        <w:br/>
        <w:br/>
        <w:t>- **Security and Compliance**: Given the critical nature of its operations, USPS places a strong emphasis on IT security and compliance. The IT infrastructure is designed to protect sensitive data and ensure compliance with federal regulations and industry standards. USPS employs a comprehensive security framework that includes access controls, encryption, intrusion detection, and incident response capabilities. Regular audits and assessments are conducted to identify and mitigate potential vulnerabilities.</w:t>
        <w:br/>
        <w:br/>
        <w:t>- **Cloud Adoption**: In recent years, USPS has been transitioning to cloud-based solutions to enhance scalability, flexibility, and cost-effectiveness. The adoption of cloud technologies has enabled USPS to modernize its IT infrastructure, reduce reliance on legacy systems, and improve service delivery. Cloud solutions are used to support a variety of applications, including data analytics, customer service, and collaboration tools.</w:t>
        <w:br/>
        <w:br/>
        <w:t>The modernization of USPS's IT infrastructure is guided by several strategic priorities, including:</w:t>
        <w:br/>
        <w:br/>
        <w:t>- **Enhancing Operational Efficiency**: By leveraging advanced technologies such as automation, artificial intelligence, and data analytics, USPS aims to streamline its operations and improve efficiency. These technologies enable USPS to optimize mail processing, reduce delivery times, and enhance resource allocation.</w:t>
        <w:br/>
        <w:br/>
        <w:t>- **Improving Customer Experience**: USPS is focused on enhancing the customer experience by providing convenient and accessible postal services. The integration of digital platforms and self-service options allows customers to interact with USPS in ways that are most convenient for them, improving overall satisfaction.</w:t>
        <w:br/>
        <w:br/>
        <w:t>- **Ensuring Security and Compliance**: As a federal entity, USPS is committed to maintaining high levels of security and compliance. This involves ongoing investments in cybersecurity measures and adherence to regulatory requirements to protect customer data and ensure the integrity of postal operations.</w:t>
        <w:br/>
        <w:br/>
        <w:t>- **Supporting Innovation and Agility**: USPS recognizes the importance of innovation in maintaining its competitive edge. The organization is investing in research and development to explore new technologies and solutions that can enhance its service offerings and operational capabilities. This includes initiatives to explore the use of drones, autonomous vehicles, and blockchain technology in postal operations.</w:t>
        <w:br/>
        <w:br/>
        <w:t>- **Sustainability and Environmental Responsibility**: USPS is committed to sustainability and reducing its environmental impact. The IT infrastructure supports initiatives aimed at minimizing energy consumption and promoting sustainable practices. This includes the implementation of energy-efficient technologies and the use of renewable energy sources in data centers and postal facilities.</w:t>
        <w:br/>
        <w:br/>
        <w:t>The USPS IT infrastructure is a critical enabler of the organization's mission to provide reliable and affordable postal services. Through ongoing investments in technology and innovation, USPS is positioned to meet the challenges of a rapidly changing postal landscape and continue to deliver value to its customers and stakeholders.</w:t>
      </w:r>
    </w:p>
    <w:p>
      <w:pPr>
        <w:pStyle w:val="Heading2"/>
      </w:pPr>
      <w:r>
        <w:t>7.1 Strategic IT Architecture</w:t>
      </w:r>
    </w:p>
    <w:p>
      <w:pPr/>
      <w:r>
        <w:t>The strategic IT architecture of the United States Postal Service (USPS) is designed to support its extensive and complex operations, encompassing mail processing, logistics, customer service, and administrative functions. As a critical national infrastructure, USPS's IT architecture must ensure reliability, scalability, security, and efficiency to handle the demands of a vast postal network that delivers to over 160 million addresses across the United States.</w:t>
        <w:br/>
        <w:br/>
        <w:t>The current state of USPS's IT architecture is characterized by a blend of legacy systems and modern platforms. This hybrid environment reflects the historical evolution of USPS's technology landscape, where older systems have been incrementally upgraded or integrated with newer technologies to meet emerging business needs. Key components of the current architecture include:</w:t>
        <w:br/>
        <w:br/>
        <w:t>- **Mainframe Systems**: These systems are the backbone of USPS's transaction processing capabilities, handling high-volume operations such as mail sorting, tracking, and financial transactions. Mainframes provide the necessary computing power and reliability but pose challenges in terms of flexibility and integration with modern applications.</w:t>
        <w:br/>
        <w:br/>
        <w:t>- **Distributed Computing**: USPS employs a range of distributed computing solutions to support regional and local operations. This includes server clusters and data centers strategically located to optimize performance and resilience. Distributed systems facilitate real-time data processing and enable USPS to maintain service levels across diverse geographic areas.</w:t>
        <w:br/>
        <w:br/>
        <w:t>- **Cloud Integration**: To enhance scalability and agility, USPS has begun integrating cloud services into its IT architecture. Cloud platforms are used for non-critical applications and to support disaster recovery and business continuity planning. This shift to cloud computing is part of USPS's broader digital transformation strategy aimed at reducing costs and improving service delivery.</w:t>
        <w:br/>
        <w:br/>
        <w:t>- **Network Infrastructure**: A robust and secure network infrastructure underpins USPS's IT operations. This includes high-speed data links, secure communication protocols, and redundant pathways to ensure uninterrupted service. The network supports both internal operations and customer-facing applications, such as online tracking and postal service portals.</w:t>
        <w:br/>
        <w:br/>
        <w:t>- **Data Management and Analytics**: USPS's IT architecture incorporates advanced data management and analytics capabilities to derive insights from vast amounts of operational data. These capabilities support decision-making in areas such as logistics optimization, customer engagement, and financial management. Data analytics tools are integrated with operational systems to provide real-time visibility and predictive insights.</w:t>
        <w:br/>
        <w:br/>
        <w:t>- **Cybersecurity Framework**: Given the critical nature of its operations, USPS places a high priority on cybersecurity. The IT architecture includes comprehensive security measures such as firewalls, intrusion detection systems, and encryption protocols. USPS adheres to federal cybersecurity standards and continuously monitors its systems for potential threats.</w:t>
        <w:br/>
        <w:br/>
        <w:t>The target state of USPS's IT architecture envisions a more integrated and flexible environment, capable of rapidly adapting to changing business requirements and technological advancements. Key elements of the target state include:</w:t>
        <w:br/>
        <w:br/>
        <w:t>- **Modernization of Legacy Systems**: USPS plans to modernize its legacy systems through a combination of re-platforming, refactoring, and replacing outdated technologies. This will involve adopting microservices architecture, API-driven integration, and leveraging open-source technologies to enhance system interoperability and reduce maintenance costs.</w:t>
        <w:br/>
        <w:br/>
        <w:t>- **Expanded Cloud Adoption**: The target architecture will see a greater reliance on cloud services, with a focus on hybrid and multi-cloud strategies. This will enable USPS to leverage the scalability and flexibility of cloud platforms while maintaining control over critical data and applications.</w:t>
        <w:br/>
        <w:br/>
        <w:t>- **Enhanced Data Analytics**: USPS aims to expand its data analytics capabilities by investing in advanced tools and platforms that support machine learning and artificial intelligence. These technologies will enable USPS to automate decision-making processes, optimize resource allocation, and enhance customer experiences.</w:t>
        <w:br/>
        <w:br/>
        <w:t>- **Agile Development Practices**: To accelerate the delivery of IT solutions, USPS is adopting agile development methodologies. This shift will foster collaboration between IT and business units, reduce time-to-market for new applications, and ensure that technology solutions align with business objectives.</w:t>
        <w:br/>
        <w:br/>
        <w:t>- **Improved Cybersecurity Posture**: The target architecture includes a proactive approach to cybersecurity, with enhanced threat detection and response capabilities. USPS will implement zero-trust security models, conduct regular security audits, and engage in continuous monitoring to safeguard its IT infrastructure.</w:t>
        <w:br/>
        <w:br/>
        <w:t>The transition from the current to the target state of USPS's IT architecture involves several strategic initiatives and phased implementation plans. Key initiatives include:</w:t>
        <w:br/>
        <w:br/>
        <w:t>- **Legacy System Transformation Program**: This program focuses on identifying and prioritizing legacy systems for modernization, with a roadmap that outlines specific actions and timelines for each system.</w:t>
        <w:br/>
        <w:br/>
        <w:t>- **Cloud Migration Strategy**: USPS is developing a comprehensive cloud migration strategy that includes workload assessment, migration planning, and cloud governance frameworks to ensure a smooth transition to cloud environments.</w:t>
        <w:br/>
        <w:br/>
        <w:t>- **Data and Analytics Roadmap**: A detailed roadmap for data and analytics initiatives will guide investments in technology platforms, data governance, and skill development to enhance USPS's analytical capabilities.</w:t>
        <w:br/>
        <w:br/>
        <w:t>- **Agile Transformation Initiative**: USPS is rolling out an agile transformation initiative that includes training programs, process re-engineering, and the establishment of agile centers of excellence to support the adoption of agile practices across the organization.</w:t>
        <w:br/>
        <w:br/>
        <w:t>- **Cybersecurity Enhancement Plan**: This plan outlines specific actions to strengthen USPS's cybersecurity posture, including investments in advanced security technologies, partnerships with cybersecurity experts, and ongoing risk assessments.</w:t>
        <w:br/>
        <w:br/>
        <w:t>In conclusion, the strategic IT architecture of USPS is a critical enabler of its mission to provide reliable and efficient postal services. By modernizing its IT infrastructure, embracing cloud technologies, and enhancing data analytics and cybersecurity, USPS aims to achieve greater operational efficiency, improve customer satisfaction, and maintain its position as a trusted national service provider.</w:t>
      </w:r>
    </w:p>
    <w:p>
      <w:pPr>
        <w:pStyle w:val="Heading2"/>
      </w:pPr>
      <w:r>
        <w:t>7.2 Cloud Strategy</w:t>
      </w:r>
    </w:p>
    <w:p>
      <w:pPr/>
      <w:r>
        <w:t>The United States Postal Service (USPS) has embarked on a comprehensive cloud strategy aimed at modernizing its IT infrastructure to enhance operational efficiency, improve service delivery, and support innovation. This strategy aligns with USPS's broader digital transformation goals, which seek to leverage technology to meet evolving customer expectations and operational demands.</w:t>
        <w:br/>
        <w:br/>
        <w:t>USPS's cloud strategy is built on several key pillars:</w:t>
        <w:br/>
        <w:br/>
        <w:t>- **Scalability and Flexibility**: The cloud provides USPS with the ability to scale its IT resources up or down based on demand. This is particularly important given the seasonal fluctuations in mail volume and the increasing demand for digital services. By utilizing cloud services, USPS can ensure that its IT infrastructure can handle peak loads without the need for significant capital investment in physical hardware.</w:t>
        <w:br/>
        <w:br/>
        <w:t>- **Cost Optimization**: Transitioning to the cloud allows USPS to shift from a capital expenditure model to an operational expenditure model. This shift enables better cost management and financial planning, as USPS can pay for cloud services based on usage rather than investing heavily in on-premise infrastructure. Additionally, cloud providers offer competitive pricing models that can lead to cost savings through economies of scale.</w:t>
        <w:br/>
        <w:br/>
        <w:t>- **Enhanced Security and Compliance**: Security is a critical concern for USPS, given the sensitive nature of the data it handles. Cloud providers offer advanced security features and compliance certifications that can enhance USPS's security posture. USPS's cloud strategy includes implementing robust security measures such as encryption, identity and access management, and continuous monitoring to protect data integrity and confidentiality.</w:t>
        <w:br/>
        <w:br/>
        <w:t>- **Innovation and Agility**: The cloud provides a platform for innovation by enabling USPS to rapidly deploy new applications and services. This agility is crucial for USPS to respond to changing customer needs and market conditions. Cloud-based development environments and tools facilitate faster prototyping, testing, and deployment of new solutions, thereby accelerating the innovation cycle.</w:t>
        <w:br/>
        <w:br/>
        <w:t>- **Interoperability and Integration**: USPS's cloud strategy emphasizes the importance of interoperability and integration with existing systems. By adopting cloud solutions that support open standards and APIs, USPS can ensure seamless integration with its legacy systems and third-party applications. This approach minimizes disruption and maximizes the value of existing IT investments.</w:t>
        <w:br/>
        <w:br/>
        <w:t>USPS's cloud strategy is being implemented in phases, with a focus on prioritizing workloads that can benefit most from cloud migration. This phased approach allows USPS to manage risks and ensure a smooth transition. Key initiatives under this strategy include:</w:t>
        <w:br/>
        <w:br/>
        <w:t>1. **Infrastructure as a Service (IaaS)**: USPS is leveraging IaaS to virtualize its data centers and reduce reliance on physical servers. This initiative involves migrating core infrastructure components to the cloud, enabling USPS to achieve greater flexibility and efficiency in managing its IT resources.</w:t>
        <w:br/>
        <w:br/>
        <w:t>2. **Platform as a Service (PaaS)**: To foster innovation, USPS is adopting PaaS solutions that provide a robust environment for developing, testing, and deploying applications. This initiative supports USPS's efforts to modernize its application portfolio and deliver new digital services to customers.</w:t>
        <w:br/>
        <w:br/>
        <w:t>3. **Software as a Service (SaaS)**: USPS is utilizing SaaS applications to streamline business processes and enhance collaboration. By adopting SaaS solutions for functions such as customer relationship management, human resources, and finance, USPS can improve operational efficiency and reduce the burden of maintaining on-premise software.</w:t>
        <w:br/>
        <w:br/>
        <w:t>4. **Hybrid Cloud Model**: Recognizing the need for a balanced approach, USPS is implementing a hybrid cloud model that combines public and private cloud environments. This model provides the flexibility to run sensitive workloads in a private cloud while leveraging the scalability and cost benefits of the public cloud for less critical applications.</w:t>
        <w:br/>
        <w:br/>
        <w:t>5. **Data Management and Analytics**: The cloud strategy includes initiatives to enhance data management and analytics capabilities. By migrating data to the cloud, USPS can leverage advanced analytics tools to gain insights into customer behavior, optimize operations, and drive data-driven decision-making.</w:t>
        <w:br/>
        <w:br/>
        <w:t>USPS's cloud strategy is supported by a governance framework that ensures alignment with organizational objectives and compliance with regulatory requirements. This framework includes:</w:t>
        <w:br/>
        <w:br/>
        <w:t>- **Cloud Governance Committee**: A cross-functional team responsible for overseeing cloud strategy implementation, setting policies, and ensuring compliance with security and regulatory standards.</w:t>
        <w:br/>
        <w:br/>
        <w:t>- **Vendor Management**: Establishing strong partnerships with cloud service providers to ensure service quality, performance, and security. USPS negotiates service level agreements (SLAs) that define expectations and accountability.</w:t>
        <w:br/>
        <w:br/>
        <w:t>- **Training and Change Management**: USPS is investing in training programs to equip its workforce with the skills needed to effectively utilize cloud technologies. Change management initiatives are also in place to support the cultural shift towards a cloud-centric IT environment.</w:t>
        <w:br/>
        <w:br/>
        <w:t>The successful execution of USPS's cloud strategy is expected to yield significant benefits, including enhanced operational efficiency, improved service delivery, and increased capacity for innovation. By embracing the cloud, USPS positions itself to better meet the needs of its customers and maintain its competitive edge in a rapidly changing postal and logistics landscape.</w:t>
      </w:r>
    </w:p>
    <w:p>
      <w:pPr>
        <w:pStyle w:val="Heading2"/>
      </w:pPr>
      <w:r>
        <w:t>7.3 Security and Cyber Resilience</w:t>
      </w:r>
    </w:p>
    <w:p>
      <w:pPr>
        <w:pStyle w:val="Heading3"/>
      </w:pPr>
      <w:r>
        <w:t>Narrative</w:t>
      </w:r>
    </w:p>
    <w:p>
      <w:pPr/>
      <w:r>
        <w:t>The United States Postal Service (USPS) operates a vast and complex IT infrastructure that supports its nationwide logistics and communication network. Ensuring the security and resilience of this infrastructure is paramount, given the critical role USPS plays in the national economy and public service. In recent years, USPS has undertaken significant initiatives to bolster its cyber resilience, aligning with federal standards and best practices to safeguard against an evolving threat landscape.</w:t>
        <w:br/>
        <w:br/>
        <w:t>USPS's approach to security and cyber resilience is multi-faceted, encompassing both proactive and reactive measures. This strategy is informed by the National Institute of Standards and Technology (NIST) Cybersecurity Framework, which provides a comprehensive model for managing cybersecurity risks. USPS has integrated this framework into its operational practices, focusing on five key functions: Identify, Protect, Detect, Respond, and Recover.</w:t>
        <w:br/>
        <w:br/>
        <w:t>In the 'Identify' phase, USPS conducts regular risk assessments to understand its cybersecurity posture and identify potential vulnerabilities. This involves cataloging critical assets, evaluating threat vectors, and assessing the potential impact of various cyber threats. USPS employs advanced threat intelligence tools to stay informed about emerging threats and adapt its strategies accordingly.</w:t>
        <w:br/>
        <w:br/>
        <w:t>The 'Protect' function involves implementing safeguards to ensure the delivery of critical services. USPS has invested in state-of-the-art encryption technologies to protect sensitive data both in transit and at rest. Access controls are strictly enforced, with multi-factor authentication (MFA) being a standard requirement for accessing critical systems. Additionally, USPS has established a robust security awareness program to educate employees about cybersecurity best practices and the importance of vigilance.</w:t>
        <w:br/>
        <w:br/>
        <w:t>Detection capabilities are crucial for identifying potential security incidents in real-time. USPS utilizes a combination of intrusion detection systems (IDS), security information and event management (SIEM) solutions, and continuous monitoring tools to detect anomalies and potential breaches. These systems are integrated into a centralized security operations center (SOC), which operates 24/7 to respond to alerts and coordinate incident response efforts.</w:t>
        <w:br/>
        <w:br/>
        <w:t>In the event of a security incident, USPS's 'Respond' function is activated. This involves executing a predefined incident response plan that outlines roles, responsibilities, and procedures for mitigating the impact of the incident. USPS conducts regular incident response drills to ensure readiness and refine its response strategies. Collaboration with federal agencies and industry partners is also a key component of USPS's response efforts, allowing for the sharing of threat intelligence and best practices.</w:t>
        <w:br/>
        <w:br/>
        <w:t>The 'Recover' function focuses on restoring normal operations and minimizing the impact of a security incident. USPS has developed comprehensive business continuity and disaster recovery plans that are regularly tested and updated. These plans ensure that critical services can be restored quickly, minimizing disruption to postal operations and customer service.</w:t>
        <w:br/>
        <w:br/>
        <w:t>USPS's commitment to cybersecurity extends beyond its internal operations. The organization actively participates in public-private partnerships and collaborates with other federal agencies to enhance the overall resilience of the nation's critical infrastructure. USPS is a member of the Cybersecurity and Infrastructure Security Agency's (CISA) Information and Communications Technology Supply Chain Risk Management Task Force, which works to identify and mitigate risks across the supply chain.</w:t>
        <w:br/>
        <w:br/>
        <w:t>Despite these efforts, USPS faces ongoing challenges in maintaining its cybersecurity posture. The rapid pace of technological change, coupled with the increasing sophistication of cyber threats, requires continuous adaptation and investment in new technologies and capabilities. USPS is committed to addressing these challenges by fostering a culture of security, investing in workforce training, and leveraging emerging technologies such as artificial intelligence and machine learning to enhance its cybersecurity defenses.</w:t>
        <w:br/>
        <w:br/>
        <w:t>In summary, USPS's security and cyber resilience strategy is comprehensive and aligned with federal standards, focusing on proactive risk management, robust protection measures, and effective incident response and recovery processes. By continuously evolving its cybersecurity practices, USPS aims to protect its critical infrastructure and maintain the trust of the American public.</w:t>
      </w:r>
    </w:p>
    <w:p>
      <w:pPr>
        <w:pStyle w:val="Heading3"/>
      </w:pPr>
      <w:r>
        <w:t>Implications</w:t>
      </w:r>
    </w:p>
    <w:p>
      <w:pPr>
        <w:pStyle w:val="ListBullet"/>
      </w:pPr>
      <w:r>
        <w:t>USPS's alignment with NIST standards enhances its ability to manage cybersecurity risks effectively.</w:t>
      </w:r>
    </w:p>
    <w:p>
      <w:pPr>
        <w:pStyle w:val="ListBullet"/>
      </w:pPr>
      <w:r>
        <w:t>Investment in advanced detection and response technologies is crucial for maintaining real-time threat awareness.</w:t>
      </w:r>
    </w:p>
    <w:p>
      <w:pPr>
        <w:pStyle w:val="ListBullet"/>
      </w:pPr>
      <w:r>
        <w:t>Ongoing workforce training and awareness programs are essential for fostering a culture of security.</w:t>
      </w:r>
    </w:p>
    <w:p>
      <w:pPr>
        <w:pStyle w:val="ListBullet"/>
      </w:pPr>
      <w:r>
        <w:t>Collaboration with federal agencies and industry partners strengthens USPS's overall cyber resilience.</w:t>
      </w:r>
    </w:p>
    <w:p>
      <w:pPr>
        <w:pStyle w:val="ListBullet"/>
      </w:pPr>
      <w:r>
        <w:t>Continuous adaptation to emerging threats and technologies is necessary to maintain a robust cybersecurity posture.</w:t>
      </w:r>
    </w:p>
    <w:p>
      <w:pPr>
        <w:pStyle w:val="Heading2"/>
      </w:pPr>
      <w:r>
        <w:t>7.4 Innovation and Emerging Technologies</w:t>
      </w:r>
    </w:p>
    <w:p>
      <w:pPr/>
      <w:r>
        <w:t>The United States Postal Service (USPS) is actively engaging in a strategic transformation of its IT infrastructure, focusing on innovation and emerging technologies to enhance operational efficiency, customer experience, and service delivery. This initiative is driven by the need to modernize legacy systems, improve data analytics capabilities, and embrace new technological paradigms that can offer competitive advantages in a rapidly evolving postal and logistics landscape.</w:t>
        <w:br/>
        <w:br/>
        <w:t>USPS's innovation strategy encompasses several key areas:</w:t>
        <w:br/>
        <w:br/>
        <w:t>- **Digital Transformation**: USPS is investing in digital technologies to streamline operations and improve customer interactions. This includes the development of mobile applications, online platforms, and digital tools that facilitate easier access to postal services. The aim is to create a seamless omnichannel experience, allowing customers to interact with USPS through their preferred digital mediums.</w:t>
        <w:br/>
        <w:br/>
        <w:t>- **Data Analytics and AI**: Leveraging big data and artificial intelligence (AI) is central to USPS's strategy to optimize route planning, enhance delivery accuracy, and predict customer needs. By analyzing vast amounts of data generated from its operations, USPS seeks to improve decision-making processes and operational efficiency. AI-driven predictive analytics are being used to anticipate demand, manage inventory, and optimize supply chain logistics.</w:t>
        <w:br/>
        <w:br/>
        <w:t>- **Internet of Things (IoT)**: The integration of IoT devices within USPS's infrastructure is designed to enhance real-time tracking and monitoring of postal items. IoT technologies are being deployed to improve asset management, monitor environmental conditions of sensitive shipments, and ensure the security of postal facilities. This connectivity allows for more precise and reliable service delivery.</w:t>
        <w:br/>
        <w:br/>
        <w:t>- **Blockchain Technology**: USPS is exploring the use of blockchain to enhance the security and transparency of its operations. Blockchain's immutable ledger capabilities can be utilized for secure identity verification, fraud prevention, and the management of digital records. This technology holds potential for streamlining processes such as mail verification and contract management.</w:t>
        <w:br/>
        <w:br/>
        <w:t>- **Robotics and Automation**: Automation is a critical component of USPS's strategy to improve operational efficiency and reduce costs. The implementation of robotics in sorting facilities and distribution centers is aimed at increasing throughput and reducing manual labor. Automated guided vehicles (AGVs) and robotic arms are being tested to handle repetitive tasks, allowing human workers to focus on more complex and value-added activities.</w:t>
        <w:br/>
        <w:br/>
        <w:t>- **Sustainable Technologies**: In line with environmental sustainability goals, USPS is investing in technologies that reduce carbon footprint and promote energy efficiency. This includes the adoption of electric vehicles (EVs) for mail delivery, energy-efficient building systems, and sustainable packaging solutions. These initiatives not only support environmental objectives but also offer long-term cost savings.</w:t>
        <w:br/>
        <w:br/>
        <w:t>The USPS innovation roadmap is structured around several phases:</w:t>
        <w:br/>
        <w:br/>
        <w:t>1. **Assessment and Pilot Testing**: Initial phases involve assessing current capabilities and identifying areas for improvement. Pilot programs are conducted to test new technologies in controlled environments, allowing USPS to evaluate their effectiveness and scalability.</w:t>
        <w:br/>
        <w:br/>
        <w:t>2. **Implementation and Integration**: Successful pilot projects are scaled up and integrated into USPS's broader infrastructure. This phase involves significant investment in IT infrastructure upgrades, workforce training, and process reengineering to ensure seamless adoption.</w:t>
        <w:br/>
        <w:br/>
        <w:t>3. **Evaluation and Optimization**: Continuous evaluation of implemented technologies is crucial to ensure they meet performance expectations. USPS employs a feedback loop mechanism to gather insights and make necessary adjustments, optimizing the use of technology across its operations.</w:t>
        <w:br/>
        <w:br/>
        <w:t>4. **Scalability and Expansion**: Once proven effective, technologies are rolled out across USPS's network, with a focus on scalability and adaptability. This ensures that innovations can be applied consistently across different regions and operational contexts.</w:t>
        <w:br/>
        <w:br/>
        <w:t>USPS's commitment to innovation is underscored by partnerships with technology firms, research institutions, and industry consortia. These collaborations facilitate knowledge sharing, access to cutting-edge technologies, and the co-development of solutions tailored to USPS's unique needs.</w:t>
        <w:br/>
        <w:br/>
        <w:t>The adoption of emerging technologies presents several challenges, including the need for significant capital investment, potential cybersecurity risks, and the requirement for cultural change within the organization. USPS addresses these challenges through a comprehensive risk management framework, which includes rigorous testing protocols, cybersecurity measures, and change management strategies.</w:t>
        <w:br/>
        <w:br/>
        <w:t>In conclusion, USPS's focus on innovation and emerging technologies is a pivotal component of its strategy to remain competitive and responsive to the needs of its customers. By embracing digital transformation, data analytics, IoT, blockchain, robotics, and sustainable technologies, USPS is positioning itself as a forward-thinking organization ready to meet the demands of the future postal landscape.</w:t>
      </w:r>
    </w:p>
    <w:p>
      <w:pPr>
        <w:pStyle w:val="Heading2"/>
      </w:pPr>
      <w:r>
        <w:t>7.5 IT Operations and Performance</w:t>
      </w:r>
    </w:p>
    <w:p>
      <w:pPr/>
      <w:r>
        <w:t>The United States Postal Service (USPS) operates a vast and complex IT infrastructure that supports its extensive network of postal services across the nation. This infrastructure is critical to ensuring the timely and efficient delivery of mail and packages, as well as supporting the organization's internal operations. The IT operations and performance of USPS are underpinned by a range of systems and processes designed to maintain high levels of service availability, reliability, and security.</w:t>
        <w:br/>
        <w:br/>
        <w:t>USPS's IT operations encompass a broad spectrum of activities, including system monitoring, incident management, change management, and performance optimization. These operations are guided by industry best practices and frameworks such as ITIL (Information Technology Infrastructure Library) and COBIT (Control Objectives for Information and Related Technologies), which provide structured approaches to managing IT services and governance.</w:t>
        <w:br/>
        <w:br/>
        <w:t>A key component of USPS's IT operations is its network of data centers, which host critical applications and data. These data centers are strategically located to ensure redundancy and disaster recovery capabilities. USPS employs advanced monitoring tools to track the performance and health of its IT systems in real-time. This proactive monitoring allows for the early detection of potential issues, enabling swift resolution and minimizing the impact on service delivery.</w:t>
        <w:br/>
        <w:br/>
        <w:t>In terms of performance management, USPS leverages a variety of metrics and key performance indicators (KPIs) to assess the effectiveness of its IT operations. These KPIs include system uptime, incident response times, and resolution rates, among others. Regular performance reviews are conducted to identify areas for improvement and to implement corrective actions as necessary.</w:t>
        <w:br/>
        <w:br/>
        <w:t>USPS also places a strong emphasis on cybersecurity within its IT operations. Given the sensitive nature of the data it handles, including customer information and financial transactions, maintaining robust security measures is paramount. USPS has implemented a multi-layered security strategy that includes firewalls, intrusion detection systems, and encryption technologies to protect its IT infrastructure from cyber threats.</w:t>
        <w:br/>
        <w:br/>
        <w:t>The organization is also focused on modernizing its IT infrastructure to enhance performance and support its digital transformation initiatives. This includes the adoption of cloud computing technologies, which offer scalability, flexibility, and cost-efficiency. By migrating certain applications and services to the cloud, USPS aims to improve its operational agility and responsiveness to changing business needs.</w:t>
        <w:br/>
        <w:br/>
        <w:t>Furthermore, USPS is exploring the use of advanced analytics and artificial intelligence to optimize its IT operations. These technologies can provide deeper insights into system performance, enabling more informed decision-making and predictive maintenance. For example, machine learning algorithms can be used to analyze historical data and identify patterns that may indicate potential system failures, allowing for preemptive action to be taken.</w:t>
        <w:br/>
        <w:br/>
        <w:t>In addition to technology upgrades, USPS is committed to enhancing the skills and capabilities of its IT workforce. This involves ongoing training and development programs to ensure that IT staff are equipped with the latest knowledge and skills to manage and operate modern IT systems effectively. By investing in its people, USPS aims to build a resilient and capable IT team that can support the organization's strategic objectives.</w:t>
        <w:br/>
        <w:br/>
        <w:t>USPS's IT operations and performance are also subject to regular audits and assessments to ensure compliance with regulatory requirements and industry standards. These audits provide an independent evaluation of the effectiveness of USPS's IT controls and processes, identifying any areas of risk or non-compliance that need to be addressed.</w:t>
        <w:br/>
        <w:br/>
        <w:t>Overall, the IT operations and performance of USPS are integral to its ability to deliver reliable and efficient postal services. By continuously improving its IT infrastructure and operations, USPS aims to enhance service quality, reduce operational costs, and support its mission of providing universal postal services to the American public.</w:t>
      </w:r>
    </w:p>
    <w:p/>
    <w:p>
      <w:pPr>
        <w:pStyle w:val="Heading1"/>
      </w:pPr>
      <w:r>
        <w:t>8. IT Applications</w:t>
      </w:r>
    </w:p>
    <w:p>
      <w:pPr>
        <w:pStyle w:val="Heading2"/>
      </w:pPr>
      <w:r>
        <w:t>Overview</w:t>
      </w:r>
    </w:p>
    <w:p>
      <w:pPr/>
      <w:r>
        <w:t>The United States Postal Service (USPS) operates an extensive IT infrastructure that supports its vast network of postal services across the nation. This infrastructure is pivotal for ensuring efficient mail processing, delivery, customer service, and operational management. The USPS IT applications landscape is characterized by a blend of legacy systems and modern technologies, which together facilitate the organization's day-to-day operations and strategic initiatives.</w:t>
        <w:br/>
        <w:br/>
        <w:t>The USPS IT applications are designed to handle a wide array of functions, ranging from mail sorting and tracking to customer relationship management and financial transactions. At the core of these applications are the systems that manage mail processing and logistics. These systems are responsible for the automation of sorting processes, which enhances the speed and accuracy of mail delivery. The integration of barcode scanning and optical character recognition (OCR) technologies further augments the efficiency of these processes by reducing manual errors and accelerating throughput.</w:t>
        <w:br/>
        <w:br/>
        <w:t>In addition to mail processing, USPS IT applications also encompass customer-facing platforms that enhance service delivery and customer engagement. The USPS website and mobile applications provide customers with convenient access to services such as package tracking, postage purchasing, and scheduling pickups. These platforms are continuously updated to incorporate user feedback and technological advancements, ensuring a seamless and user-friendly experience.</w:t>
        <w:br/>
        <w:br/>
        <w:t>Financial management systems are another critical component of the USPS IT landscape. These systems support the organization's financial operations, including budgeting, accounting, and revenue management. By leveraging data analytics and reporting tools, USPS can gain insights into financial performance and make informed decisions to optimize resource allocation and cost management.</w:t>
        <w:br/>
        <w:br/>
        <w:t>Moreover, the USPS IT applications include systems dedicated to human resources management. These applications facilitate employee onboarding, payroll processing, performance evaluations, and training programs. By automating these processes, USPS enhances efficiency and accuracy, allowing HR professionals to focus on strategic initiatives such as talent development and workforce planning.</w:t>
        <w:br/>
        <w:br/>
        <w:t>The USPS IT infrastructure also supports supply chain management and inventory control. Applications in this domain enable the tracking of supplies and equipment, ensuring that postal facilities are adequately stocked and operational. This capability is crucial for maintaining service continuity and minimizing disruptions in postal operations.</w:t>
        <w:br/>
        <w:br/>
        <w:t>Cybersecurity is a paramount concern for USPS, given the sensitive nature of the data it handles. The organization's IT applications are fortified with robust security measures to protect against cyber threats and data breaches. These measures include encryption, access controls, and continuous monitoring of network activity. Additionally, USPS conducts regular security audits and employee training programs to reinforce cybersecurity awareness and best practices.</w:t>
        <w:br/>
        <w:br/>
        <w:t>The USPS is committed to modernizing its IT applications to enhance operational efficiency and service quality. This commitment is reflected in its investment in cloud computing, which offers scalability, flexibility, and cost savings. By migrating certain applications to the cloud, USPS can reduce its reliance on physical infrastructure and improve disaster recovery capabilities.</w:t>
        <w:br/>
        <w:br/>
        <w:t>Furthermore, the USPS is exploring the potential of emerging technologies such as artificial intelligence (AI) and machine learning (ML) to drive innovation in its operations. AI and ML can be leveraged to optimize route planning, predict mail volume fluctuations, and enhance customer service through chatbots and virtual assistants. These technologies hold the promise of transforming USPS operations by enabling data-driven decision-making and enhancing customer satisfaction.</w:t>
        <w:br/>
        <w:br/>
        <w:t>In conclusion, the USPS IT applications play a critical role in supporting the organization's mission to provide reliable and efficient postal services. By balancing the maintenance of legacy systems with the adoption of modern technologies, USPS is well-positioned to meet the evolving needs of its customers and stakeholders. The ongoing modernization efforts, coupled with a strong focus on cybersecurity and innovation, underscore USPS's commitment to leveraging IT as a strategic enabler of its operational and service excellence.</w:t>
      </w:r>
    </w:p>
    <w:p>
      <w:pPr>
        <w:pStyle w:val="Heading2"/>
      </w:pPr>
      <w:r>
        <w:t>8.1 Core Banking and ERP (or Core Systems)</w:t>
      </w:r>
    </w:p>
    <w:p>
      <w:pPr/>
      <w:r>
        <w:t>The United States Postal Service (USPS) operates a complex array of core systems that underpin its vast logistical and financial operations. These systems are integral to managing the USPS's multifaceted operations, from mail and package delivery to financial transactions and supply chain management. The core systems can be broadly categorized into two primary domains: logistics management and financial operations.</w:t>
        <w:br/>
        <w:br/>
        <w:t>**Logistics Management Systems**</w:t>
        <w:br/>
        <w:t>The logistics management systems are designed to efficiently handle the massive volume of mail and packages processed by USPS daily. These systems include advanced routing algorithms, real-time tracking capabilities, and sophisticated inventory management solutions. They are responsible for optimizing delivery routes, managing fleet operations, and ensuring timely delivery of services. The integration of Geographic Information Systems (GIS) and Internet of Things (IoT) technologies has enhanced the USPS's ability to monitor and manage its logistics network in real time, thereby improving operational efficiency and reducing costs.</w:t>
        <w:br/>
        <w:br/>
        <w:t>- **Routing and Delivery Optimization:** Utilizing advanced algorithms, these systems calculate the most efficient delivery routes, taking into account factors such as traffic conditions, weather, and package volume.</w:t>
        <w:br/>
        <w:t>- **Real-Time Tracking:** IoT-enabled devices provide real-time data on the location and status of mail and packages, allowing for enhanced visibility and customer service.</w:t>
        <w:br/>
        <w:t>- **Fleet Management:** Systems monitor vehicle performance and maintenance schedules, optimizing the use of the USPS's extensive fleet.</w:t>
        <w:br/>
        <w:br/>
        <w:t>**Financial Operations Systems**</w:t>
        <w:br/>
        <w:t>In addition to logistics, the USPS's core systems also include robust financial operations platforms. These systems are crucial for managing the USPS's financial transactions, budgeting, and reporting. The financial operations systems are integrated with the USPS's Enterprise Resource Planning (ERP) platform, which supports financial planning, procurement, and human resources management.</w:t>
        <w:br/>
        <w:br/>
        <w:t>- **Transaction Processing:** The USPS handles a significant volume of financial transactions daily, including postage sales, money orders, and retail operations. The core systems ensure these transactions are processed efficiently and accurately.</w:t>
        <w:br/>
        <w:t>- **Budgeting and Reporting:** The ERP platform provides comprehensive tools for financial planning, budgeting, and reporting, enabling the USPS to manage its financial resources effectively.</w:t>
        <w:br/>
        <w:t>- **Procurement and Supply Chain Management:** Integrated procurement systems streamline the purchasing process, ensuring timely and cost-effective acquisition of goods and services.</w:t>
        <w:br/>
        <w:br/>
        <w:t>**Current State and Challenges**</w:t>
        <w:br/>
        <w:t>The current state of USPS's core systems reflects a blend of legacy infrastructure and modern technology. While significant investments have been made in upgrading and integrating new technologies, challenges remain in fully modernizing the USPS's IT landscape. Legacy systems, some of which date back several decades, pose challenges in terms of scalability, maintenance, and integration with newer technologies. Furthermore, the need for enhanced cybersecurity measures is paramount, given the increasing sophistication of cyber threats.</w:t>
        <w:br/>
        <w:br/>
        <w:t>**Target State and Strategic Initiatives**</w:t>
        <w:br/>
        <w:t>USPS has outlined a strategic roadmap aimed at achieving a fully modernized and integrated IT infrastructure. Key initiatives include:</w:t>
        <w:br/>
        <w:br/>
        <w:t>- **Legacy System Modernization:** Phasing out outdated systems and replacing them with scalable, cloud-based solutions to improve agility and reduce maintenance costs.</w:t>
        <w:br/>
        <w:t>- **Enhanced Cybersecurity:** Implementing advanced security protocols and technologies to protect sensitive data and ensure compliance with regulatory requirements.</w:t>
        <w:br/>
        <w:t>- **Data Integration and Analytics:** Leveraging big data and analytics to drive informed decision-making and improve operational efficiency.</w:t>
        <w:br/>
        <w:t>- **Customer Experience Enhancements:** Developing user-friendly interfaces and mobile applications to enhance customer interaction and satisfaction.</w:t>
        <w:br/>
        <w:br/>
        <w:t>**Implications and Future Outlook**</w:t>
        <w:br/>
        <w:t>The modernization of USPS's core systems is expected to yield significant benefits, including improved operational efficiency, enhanced customer service, and reduced costs. However, the transition to a fully modernized IT infrastructure is not without challenges. Key implications include:</w:t>
        <w:br/>
        <w:br/>
        <w:t>- **Investment Requirements:** Significant capital investment will be required to upgrade legacy systems and implement new technologies.</w:t>
        <w:br/>
        <w:t>- **Change Management:** Effective change management strategies will be essential to ensure a smooth transition and minimize disruption to operations.</w:t>
        <w:br/>
        <w:t>- **Talent Acquisition and Development:** Attracting and retaining skilled IT professionals will be critical to the success of modernization efforts.</w:t>
        <w:br/>
        <w:t>- **Regulatory Compliance:** Ensuring compliance with evolving regulatory requirements will remain a priority, particularly in the areas of data privacy and cybersecurity.</w:t>
        <w:br/>
        <w:br/>
        <w:t>In conclusion, the USPS's core systems are a critical component of its operational infrastructure, supporting both logistical and financial functions. While challenges remain in modernizing these systems, strategic initiatives are underway to transform the USPS's IT landscape, positioning it for future success in an increasingly digital world.</w:t>
      </w:r>
    </w:p>
    <w:p>
      <w:pPr>
        <w:pStyle w:val="Heading2"/>
      </w:pPr>
      <w:r>
        <w:t>8.2 Customer Experience and Digital Channels</w:t>
      </w:r>
    </w:p>
    <w:p>
      <w:pPr/>
      <w:r>
        <w:t>The United States Postal Service (USPS) has embarked on a comprehensive journey to enhance customer experience through the integration of advanced digital channels. This strategic initiative is driven by the need to meet evolving customer expectations, streamline operations, and maintain competitiveness in an increasingly digital marketplace. The focus on customer experience and digital channels is underpinned by several key components, including the modernization of online platforms, the expansion of mobile applications, and the enhancement of customer engagement through data-driven insights.</w:t>
        <w:br/>
        <w:br/>
        <w:t>USPS has recognized the critical importance of a seamless and user-friendly online presence. To this end, the organization has invested in overhauling its website, making it more intuitive and responsive to customer needs. The redesigned site offers a streamlined user interface that simplifies navigation, allowing customers to easily access services such as package tracking, postage purchasing, and scheduling pickups. The integration of real-time tracking capabilities has significantly improved transparency, providing customers with up-to-date information on the status of their shipments.</w:t>
        <w:br/>
        <w:br/>
        <w:t>In addition to website enhancements, USPS has expanded its mobile application offerings to cater to the growing segment of customers who prefer managing their postal needs on-the-go. The USPS Mobile App, available on both iOS and Android platforms, provides a comprehensive suite of services that mirror those available on the website. Users can track packages, locate post offices, calculate shipping costs, and even scan barcodes for quick access to tracking information. The app’s user-centric design and functionality have been pivotal in increasing customer engagement and satisfaction.</w:t>
        <w:br/>
        <w:br/>
        <w:t>To further enhance the digital customer experience, USPS has leveraged data analytics to gain insights into customer behavior and preferences. By analyzing patterns in service usage and feedback, USPS can tailor its offerings to better meet customer demands. For instance, data-driven insights have informed the development of personalized notifications and alerts, which keep customers informed about service updates and promotions relevant to their interests. This level of personalization not only enhances customer satisfaction but also fosters loyalty by demonstrating USPS’s commitment to addressing individual customer needs.</w:t>
        <w:br/>
        <w:br/>
        <w:t>Moreover, USPS has embraced social media as a vital channel for customer engagement and support. Platforms such as Twitter and Facebook are utilized to provide real-time customer service, address inquiries, and disseminate important information. The use of social media has enabled USPS to reach a broader audience and engage with customers in a more interactive and immediate manner. This approach has proven effective in building a community around the USPS brand and fostering a more personal connection with its customer base.</w:t>
        <w:br/>
        <w:br/>
        <w:t>The digital transformation of USPS’s customer experience is also supported by the implementation of advanced technologies such as artificial intelligence (AI) and machine learning. These technologies are employed to enhance customer service operations, such as through the deployment of chatbots that provide instant responses to common inquiries. AI-driven solutions enable USPS to efficiently manage high volumes of customer interactions, ensuring timely and accurate responses while freeing up human resources for more complex issues.</w:t>
        <w:br/>
        <w:br/>
        <w:t>USPS’s commitment to improving digital channels is further exemplified by its focus on accessibility and inclusivity. The organization has made concerted efforts to ensure that its digital platforms are accessible to all customers, including those with disabilities. This includes adherence to web accessibility standards and the provision of assistive technologies that facilitate access for individuals with visual, auditory, or motor impairments. By prioritizing accessibility, USPS ensures that all customers can benefit from its digital services, thereby enhancing overall customer experience.</w:t>
        <w:br/>
        <w:br/>
        <w:t>In summary, USPS’s focus on customer experience and digital channels is a multifaceted strategy aimed at meeting the demands of a modern, tech-savvy customer base. Through website and mobile app enhancements, data-driven personalization, social media engagement, and the integration of AI technologies, USPS is transforming its customer interactions and service delivery. These efforts not only improve customer satisfaction and loyalty but also position USPS as a forward-thinking organization that is responsive to the needs of its customers in the digital age.</w:t>
      </w:r>
    </w:p>
    <w:p>
      <w:pPr>
        <w:pStyle w:val="Heading2"/>
      </w:pPr>
      <w:r>
        <w:t>8.3 Payments and Treasury Systems (or Transaction Platforms)</w:t>
      </w:r>
    </w:p>
    <w:p>
      <w:pPr/>
      <w:r>
        <w:t>The United States Postal Service (USPS) manages a complex array of payments and treasury systems that are pivotal to its operational efficacy and financial management. These systems are integral to processing millions of transactions daily, ensuring liquidity, managing cash flow, and supporting the broader financial ecosystem of USPS. The architecture of these platforms is designed to handle the vast scale of operations, which includes payments for services, employee payroll, vendor payments, and customer refunds.</w:t>
        <w:br/>
        <w:br/>
        <w:t>At the core of USPS's payments and treasury systems are several key platforms that facilitate diverse financial transactions. These include:</w:t>
        <w:br/>
        <w:br/>
        <w:t>- **Integrated Financial System (IFS):** This is the backbone of USPS's financial operations, handling general ledger, accounts receivable, accounts payable, and payroll functions. IFS integrates with other USPS systems to provide a comprehensive view of financial data, enabling accurate and timely financial reporting.</w:t>
        <w:br/>
        <w:br/>
        <w:t>- **Electronic Funds Transfer (EFT) Systems:** These systems are crucial for managing the flow of funds electronically, ensuring that payments to vendors and employees are processed efficiently. EFT systems reduce the reliance on paper checks, enhancing the speed and security of financial transactions.</w:t>
        <w:br/>
        <w:br/>
        <w:t>- **Point of Sale (POS) Systems:** Deployed across USPS retail locations, POS systems process customer payments for postal services and products. These systems are integrated with USPS's broader financial infrastructure, ensuring that transaction data is captured in real-time and reflected in financial reports.</w:t>
        <w:br/>
        <w:br/>
        <w:t>- **Treasury Management Systems (TMS):** These systems support the management of USPS's cash and liquidity. TMS platforms provide real-time visibility into cash positions, enabling USPS to optimize cash flow and manage working capital effectively. They also support investment decisions and risk management strategies.</w:t>
        <w:br/>
        <w:br/>
        <w:t>- **Payment Gateway Solutions:** USPS utilizes payment gateway solutions to facilitate online transactions, allowing customers to pay for services through digital channels. These gateways are integrated with USPS's e-commerce platforms, ensuring a seamless payment experience for customers.</w:t>
        <w:br/>
        <w:br/>
        <w:t>The payments and treasury systems at USPS are underpinned by robust security protocols and compliance frameworks. Given the sensitive nature of financial data, USPS adheres to stringent security standards, including encryption, multi-factor authentication, and regular audits. These measures are designed to protect against fraud and ensure the integrity of financial transactions.</w:t>
        <w:br/>
        <w:br/>
        <w:t>USPS's payments and treasury systems are also subject to continuous improvement initiatives aimed at enhancing efficiency and reducing costs. These initiatives include:</w:t>
        <w:br/>
        <w:br/>
        <w:t>- **System Modernization:** USPS is investing in the modernization of its financial systems to improve functionality and user experience. This includes upgrading legacy systems, enhancing integration capabilities, and adopting cloud-based solutions to increase scalability and flexibility.</w:t>
        <w:br/>
        <w:br/>
        <w:t>- **Process Automation:** Automation is a key focus area for USPS, with efforts underway to automate routine financial processes. This includes the use of robotic process automation (RPA) to streamline accounts payable and receivable functions, reducing manual intervention and improving accuracy.</w:t>
        <w:br/>
        <w:br/>
        <w:t>- **Data Analytics:** USPS is leveraging data analytics to gain insights into financial performance and identify opportunities for cost savings. Advanced analytics tools are used to analyze transaction data, optimize cash management, and support strategic decision-making.</w:t>
        <w:br/>
        <w:br/>
        <w:t>- **Customer Experience Enhancements:** USPS is committed to improving the customer experience by offering more payment options and enhancing the usability of its payment platforms. This includes expanding digital payment methods and improving the user interface of online payment systems.</w:t>
        <w:br/>
        <w:br/>
        <w:t>The strategic direction for USPS's payments and treasury systems is aligned with its broader organizational goals of financial sustainability and operational excellence. By investing in advanced technologies and process improvements, USPS aims to enhance the efficiency, security, and reliability of its financial operations.</w:t>
        <w:br/>
        <w:br/>
        <w:t>In conclusion, the payments and treasury systems at USPS play a critical role in supporting the organization's financial health and operational success. Through ongoing investments in technology and process innovation, USPS is well-positioned to meet the evolving needs of its stakeholders and maintain its position as a trusted provider of postal services.</w:t>
      </w:r>
    </w:p>
    <w:p>
      <w:pPr>
        <w:pStyle w:val="Heading2"/>
      </w:pPr>
      <w:r>
        <w:t>8.4 Risk and Compliance Applications</w:t>
      </w:r>
    </w:p>
    <w:p>
      <w:pPr/>
      <w:r>
        <w:t>The United States Postal Service (USPS) operates within a complex regulatory and operational landscape, necessitating a robust suite of risk and compliance applications to ensure adherence to federal mandates, mitigate operational risks, and safeguard data integrity. The USPS's risk and compliance applications are designed to align with industry standards such as the Federal Financial Institutions Examination Council (FFIEC) and the National Institute of Standards and Technology (NIST) frameworks, providing a comprehensive approach to risk management.</w:t>
        <w:br/>
        <w:br/>
        <w:t>The USPS employs a multi-layered risk management system that integrates various applications to monitor, assess, and address potential risks. This system is structured around several key domains:</w:t>
        <w:br/>
        <w:br/>
        <w:t>1. **Risk Identification and Assessment**: USPS utilizes advanced analytics and machine learning algorithms to identify potential risks across its operations. These tools analyze vast amounts of data from internal and external sources, including financial transactions, operational metrics, and market trends, to predict and quantify risks. The applications provide real-time alerts and dashboards to facilitate proactive risk management.</w:t>
        <w:br/>
        <w:br/>
        <w:t>2. **Compliance Management**: The compliance applications are designed to ensure USPS adheres to all applicable laws, regulations, and internal policies. These applications automate compliance workflows, track regulatory changes, and provide audit trails to document compliance activities. They also include modules for training and certification, ensuring that employees are aware of and comply with regulatory requirements.</w:t>
        <w:br/>
        <w:br/>
        <w:t>3. **Incident Management**: USPS's incident management applications are critical for responding to and mitigating the impact of adverse events. These applications enable the tracking and resolution of incidents, from minor operational disruptions to major security breaches. They include features for incident reporting, root cause analysis, and corrective action planning.</w:t>
        <w:br/>
        <w:br/>
        <w:t>4. **Data Privacy and Security**: Protecting customer and operational data is a top priority for USPS. The data privacy and security applications are designed to safeguard sensitive information against unauthorized access and breaches. These applications include encryption, access controls, and monitoring tools to detect and respond to potential security threats.</w:t>
        <w:br/>
        <w:br/>
        <w:t>5. **Audit and Reporting**: The audit and reporting applications provide comprehensive tools for internal and external audits. These applications automate the collection and analysis of audit data, generate detailed reports, and track the implementation of audit recommendations. They also support compliance with federal reporting requirements.</w:t>
        <w:br/>
        <w:br/>
        <w:t>6. **Vendor and Third-Party Risk Management**: Given USPS's extensive network of vendors and partners, managing third-party risks is essential. The vendor risk management applications assess the risk profiles of suppliers and partners, monitor compliance with contractual obligations, and manage vendor relationships. These applications include tools for due diligence, performance monitoring, and risk mitigation planning.</w:t>
        <w:br/>
        <w:br/>
        <w:t>**Key Risk Indicators (KRIs) and Key Control Indicators (KCIs):**</w:t>
        <w:br/>
        <w:br/>
        <w:t>USPS employs a set of KRIs and KCIs to measure and monitor risk levels across its operations. KRIs provide early warning signals of potential risks, while KCIs measure the effectiveness of risk controls. Together, they form a critical component of USPS's risk management framework.</w:t>
        <w:br/>
        <w:br/>
        <w:t>- **KRIs** include metrics such as incident frequency, compliance violations, and data breach attempts. These indicators help USPS identify emerging risks and prioritize mitigation efforts.</w:t>
        <w:br/>
        <w:t>- **KCIs** assess the performance of risk controls, including the effectiveness of security protocols, compliance adherence rates, and incident response times.</w:t>
        <w:br/>
        <w:br/>
        <w:t>**Evidence Flows and Scenario Testing:**</w:t>
        <w:br/>
        <w:br/>
        <w:t>USPS's risk and compliance applications incorporate evidence flows and scenario testing to validate the effectiveness of risk controls and preparedness for potential risk events. Evidence flows involve the systematic collection and analysis of data to demonstrate compliance and control effectiveness. Scenario testing involves simulating risk events to assess the resilience of USPS's risk management framework.</w:t>
        <w:br/>
        <w:br/>
        <w:t>- **Evidence Flows**: USPS collects evidence from various sources, including system logs, audit trails, and compliance reports, to verify that risk controls are functioning as intended. This evidence is used to support internal audits and regulatory examinations.</w:t>
        <w:br/>
        <w:t>- **Scenario Testing**: USPS conducts regular scenario testing to evaluate its response to potential risk events, such as cyberattacks, data breaches, and operational disruptions. These tests help identify vulnerabilities and improve the organization's risk response capabilities.</w:t>
        <w:br/>
        <w:br/>
        <w:t>**Continuous Improvement and Future Enhancements:**</w:t>
        <w:br/>
        <w:br/>
        <w:t>USPS is committed to continuous improvement of its risk and compliance applications. Future enhancements focus on increasing automation, integrating artificial intelligence, and improving data analytics capabilities. These enhancements aim to:</w:t>
        <w:br/>
        <w:br/>
        <w:t>- Enhance real-time risk monitoring and reporting.</w:t>
        <w:br/>
        <w:t>- Improve predictive analytics for risk identification.</w:t>
        <w:br/>
        <w:t>- Streamline compliance workflows and reduce manual processes.</w:t>
        <w:br/>
        <w:t>- Strengthen data security and privacy protections.</w:t>
        <w:br/>
        <w:br/>
        <w:t>By continually evolving its risk and compliance applications, USPS aims to maintain a resilient and compliant operational environment, capable of adapting to changing regulatory and operational challenges.</w:t>
      </w:r>
    </w:p>
    <w:p>
      <w:pPr>
        <w:pStyle w:val="Heading2"/>
      </w:pPr>
      <w:r>
        <w:t>8.5 Wealth/Corporate (or Domain Apps)</w:t>
      </w:r>
    </w:p>
    <w:p>
      <w:pPr/>
      <w:r>
        <w:t>The United States Postal Service (USPS) operates a complex array of IT applications specifically tailored to support its wealth and corporate operations. These domain-specific applications are integral to managing the vast and diverse needs of USPS's financial and corporate functions, ensuring seamless operations across its extensive network.</w:t>
        <w:br/>
        <w:br/>
        <w:t>USPS's wealth and corporate applications are designed to handle a broad spectrum of activities, including financial management, corporate governance, and strategic planning. These applications are crucial for maintaining the financial health and operational efficiency of the organization. They provide USPS with the necessary tools to manage its financial resources effectively, ensure compliance with regulatory requirements, and support decision-making processes at the highest levels of the organization.</w:t>
        <w:br/>
        <w:br/>
        <w:t>**Core Applications and Functionalities:**</w:t>
        <w:br/>
        <w:br/>
        <w:t>- **Financial Management Systems:** These systems are the backbone of USPS's financial operations, enabling detailed tracking of revenues, expenses, and financial performance. They support budgeting, forecasting, and financial reporting, providing USPS leadership with insights into financial trends and performance metrics. These applications are integrated with USPS's broader IT ecosystem, ensuring data consistency and accuracy across all financial reports.</w:t>
        <w:br/>
        <w:br/>
        <w:t>- **Corporate Governance Tools:** USPS employs specialized applications to facilitate corporate governance and compliance. These tools help manage board activities, track compliance with federal regulations, and ensure adherence to USPS's internal policies and procedures. They include modules for risk management, audit trails, and regulatory reporting, which are essential for maintaining transparency and accountability.</w:t>
        <w:br/>
        <w:br/>
        <w:t>- **Strategic Planning Software:** To support long-term planning and strategic initiatives, USPS utilizes sophisticated planning tools. These applications assist in scenario analysis, resource allocation, and performance tracking, enabling USPS to align its strategic objectives with operational capabilities. They provide a platform for evaluating potential investments, assessing risks, and optimizing resource deployment.</w:t>
        <w:br/>
        <w:br/>
        <w:t>- **Customer Relationship Management (CRM) Systems:** Although primarily focused on customer interactions, CRM systems also play a role in wealth and corporate applications by managing relationships with key corporate clients and partners. These systems help USPS maintain strong connections with its business clients, ensuring that their needs are met and fostering long-term partnerships.</w:t>
        <w:br/>
        <w:br/>
        <w:t>- **Data Analytics and Business Intelligence (BI) Tools:** USPS leverages advanced analytics and BI tools to extract actionable insights from its vast data repositories. These applications support decision-making by providing real-time analytics, trend analysis, and predictive modeling. They enable USPS to identify opportunities for cost savings, revenue enhancement, and operational improvements.</w:t>
        <w:br/>
        <w:br/>
        <w:t>**Integration and Interoperability:**</w:t>
        <w:br/>
        <w:br/>
        <w:t>Integration is a critical feature of USPS's wealth and corporate applications. These systems are designed to work seamlessly with other IT applications across USPS's network, ensuring that data flows smoothly between different departments and functions. This interoperability is essential for maintaining data accuracy and consistency, which is crucial for reliable financial reporting and decision-making.</w:t>
        <w:br/>
        <w:br/>
        <w:t>USPS employs middleware solutions and application programming interfaces (APIs) to facilitate integration between its wealth and corporate applications and other enterprise systems. These technologies enable real-time data exchange and synchronization, reducing the risk of data silos and enhancing operational efficiency.</w:t>
        <w:br/>
        <w:br/>
        <w:t>**Security and Compliance:**</w:t>
        <w:br/>
        <w:br/>
        <w:t>Given the sensitive nature of financial and corporate data, USPS places a strong emphasis on security and compliance within its wealth and corporate applications. These systems are equipped with robust security features, including encryption, access controls, and audit logs, to protect against unauthorized access and data breaches.</w:t>
        <w:br/>
        <w:br/>
        <w:t>USPS adheres to strict regulatory standards and industry best practices to ensure compliance with federal regulations, including those related to financial reporting and data privacy. Regular audits and security assessments are conducted to identify potential vulnerabilities and ensure that USPS's applications remain secure and compliant.</w:t>
        <w:br/>
        <w:br/>
        <w:t>**Challenges and Opportunities:**</w:t>
        <w:br/>
        <w:br/>
        <w:t>While USPS's wealth and corporate applications provide significant benefits, they also present certain challenges. The complexity of these systems can lead to integration difficulties, particularly when incorporating new applications or technologies. Additionally, the need for continuous updates and maintenance can strain IT resources and budgets.</w:t>
        <w:br/>
        <w:br/>
        <w:t>However, these challenges also present opportunities for USPS to enhance its IT capabilities. By adopting emerging technologies such as artificial intelligence and machine learning, USPS can improve the functionality and efficiency of its applications. These technologies can automate routine tasks, enhance data analysis capabilities, and provide deeper insights into financial and operational performance.</w:t>
        <w:br/>
        <w:br/>
        <w:t>In conclusion, USPS's wealth and corporate applications are vital components of its IT infrastructure, supporting the organization's financial and strategic objectives. By maintaining robust, integrated, and secure applications, USPS can continue to drive operational efficiency, ensure compliance, and support its long-term strategic goals.</w:t>
      </w:r>
    </w:p>
    <w:p>
      <w:pPr>
        <w:pStyle w:val="Heading2"/>
      </w:pPr>
      <w:r>
        <w:t>8.6 Analytics and Performance Platforms</w:t>
      </w:r>
    </w:p>
    <w:p>
      <w:pPr/>
      <w:r>
        <w:t>The United States Postal Service (USPS) operates within a complex and dynamic environment that necessitates the use of sophisticated analytics and performance platforms to drive operational efficiency and strategic decision-making. The USPS has invested significantly in enhancing its analytics capabilities to better understand customer needs, optimize delivery routes, manage resources, and improve overall service quality.</w:t>
        <w:br/>
        <w:br/>
        <w:t>The analytics and performance platforms at USPS are designed to integrate data from multiple sources, including mail processing systems, customer feedback channels, financial systems, and external market data. This integration allows for a comprehensive view of operations and customer interactions, enabling data-driven decisions that align with organizational goals.</w:t>
        <w:br/>
        <w:br/>
        <w:t>### Current State</w:t>
        <w:br/>
        <w:t>The current analytics infrastructure at USPS is characterized by a blend of legacy systems and modern analytical tools. These systems support various functions such as predictive analytics, real-time monitoring, and performance tracking across different operational dimensions. Key platforms include:</w:t>
        <w:br/>
        <w:br/>
        <w:t>- **Enterprise Data Warehouse (EDW):** A centralized repository that consolidates data from various USPS operations, providing a single source of truth for analytics and reporting.</w:t>
        <w:br/>
        <w:t>- **Predictive Analytics Platforms:** These platforms leverage machine learning algorithms to forecast demand, optimize inventory levels, and anticipate maintenance needs, thereby reducing operational disruptions.</w:t>
        <w:br/>
        <w:t>- **Customer Experience Analytics:** Tools that analyze customer interactions and feedback to enhance service delivery and customer satisfaction.</w:t>
        <w:br/>
        <w:t>- **Operational Performance Dashboards:** Real-time dashboards that provide insights into key performance indicators (KPIs) such as delivery times, route efficiency, and resource utilization.</w:t>
        <w:br/>
        <w:br/>
        <w:t>### Target State</w:t>
        <w:br/>
        <w:t>USPS aims to transition towards a more agile and responsive analytics framework that supports its strategic objectives. The target state involves:</w:t>
        <w:br/>
        <w:br/>
        <w:t>- **Cloud-Based Analytics Solutions:** Migrating to cloud platforms to enhance scalability, flexibility, and cost-efficiency. This transition will enable USPS to process larger volumes of data with greater speed and accuracy.</w:t>
        <w:br/>
        <w:t>- **Advanced Machine Learning and AI:** Expanding the use of artificial intelligence to automate decision-making processes, improve predictive accuracy, and personalize customer interactions.</w:t>
        <w:br/>
        <w:t>- **Integrated Data Ecosystem:** Developing an integrated data ecosystem that seamlessly connects internal and external data sources, facilitating comprehensive analytics and reporting.</w:t>
        <w:br/>
        <w:t>- **Enhanced Data Governance:** Implementing robust data governance frameworks to ensure data quality, security, and compliance with regulatory standards.</w:t>
        <w:br/>
        <w:br/>
        <w:t>### Challenges and Opportunities</w:t>
        <w:br/>
        <w:t>The USPS faces several challenges in its analytics transformation journey, including:</w:t>
        <w:br/>
        <w:br/>
        <w:t>- **Data Silos:** The existence of data silos across different departments can hinder the flow of information and limit the effectiveness of analytics initiatives.</w:t>
        <w:br/>
        <w:t>- **Legacy System Constraints:** Outdated IT infrastructure may impede the adoption of new technologies and slow down the analytics modernization process.</w:t>
        <w:br/>
        <w:t>- **Talent Gap:** A shortage of skilled data scientists and analysts can affect the USPS's ability to fully leverage its analytics capabilities.</w:t>
        <w:br/>
        <w:br/>
        <w:t>Despite these challenges, there are significant opportunities for USPS to enhance its analytics and performance platforms:</w:t>
        <w:br/>
        <w:br/>
        <w:t>- **Partnerships and Collaborations:** Engaging with technology partners and academic institutions to access cutting-edge analytics tools and expertise.</w:t>
        <w:br/>
        <w:t>- **Innovation in Delivery Services:** Utilizing analytics to innovate delivery services, such as implementing dynamic routing and optimizing last-mile delivery.</w:t>
        <w:br/>
        <w:t>- **Customer-Centric Strategies:** Leveraging customer insights to develop personalized services and improve customer engagement.</w:t>
        <w:br/>
        <w:br/>
        <w:t>### Implications for USPS</w:t>
        <w:br/>
        <w:t>The successful implementation of advanced analytics and performance platforms holds several implications for USPS:</w:t>
        <w:br/>
        <w:br/>
        <w:t>- **Improved Operational Efficiency:** Enhanced analytics capabilities can lead to more efficient resource allocation, reduced costs, and improved service delivery.</w:t>
        <w:br/>
        <w:t>- **Strategic Decision-Making:** Data-driven insights will empower USPS leadership to make informed strategic decisions, aligning operations with long-term goals.</w:t>
        <w:br/>
        <w:t>- **Competitive Advantage:** By leveraging analytics, USPS can differentiate itself in the competitive logistics and delivery market, offering superior services.</w:t>
        <w:br/>
        <w:t>- **Regulatory Compliance:** Robust data governance will ensure compliance with regulatory requirements, safeguarding USPS's reputation and operational integrity.</w:t>
        <w:br/>
        <w:br/>
        <w:t>In conclusion, the USPS's investment in analytics and performance platforms is a critical component of its broader digital transformation strategy. By overcoming current challenges and capitalizing on emerging opportunities, USPS can enhance its operational capabilities, improve customer satisfaction, and secure its position as a leading postal service provider.</w:t>
      </w:r>
    </w:p>
    <w:p>
      <w:pPr>
        <w:pStyle w:val="Heading2"/>
      </w:pPr>
      <w:r>
        <w:t>8.7 AI-Driven Operations</w:t>
      </w:r>
    </w:p>
    <w:p>
      <w:pPr/>
      <w:r>
        <w:t>The United States Postal Service (USPS) has embarked on a transformative journey to integrate Artificial Intelligence (AI) into its operations, aiming to enhance efficiency, accuracy, and customer satisfaction. This strategic initiative is part of a broader effort to modernize the postal service, leveraging cutting-edge technologies to address longstanding operational challenges and adapt to the evolving demands of the digital age.</w:t>
        <w:br/>
        <w:br/>
        <w:t>USPS's AI-driven operations are primarily focused on optimizing logistics, improving mail processing, and enhancing customer interactions. The integration of AI technologies has allowed USPS to streamline its supply chain management by predicting demand patterns and optimizing route planning. This predictive capability is crucial in managing the vast and complex logistics network that USPS operates, ensuring timely delivery of mail and packages across the nation.</w:t>
        <w:br/>
        <w:br/>
        <w:t>In the realm of mail processing, AI systems are employed to enhance the accuracy and speed of sorting operations. Machine learning algorithms are utilized to recognize and categorize mail items with greater precision, reducing the error rates associated with manual sorting. This not only accelerates the processing time but also minimizes the risk of misdelivery, thereby improving overall service reliability.</w:t>
        <w:br/>
        <w:br/>
        <w:t>Customer interactions have also been significantly enhanced through AI-driven chatbots and virtual assistants. These tools provide customers with 24/7 support, handling routine inquiries and facilitating self-service options for tracking packages, scheduling pickups, and managing delivery preferences. The deployment of AI in customer service has reduced wait times and improved the overall customer experience, fostering greater satisfaction and loyalty.</w:t>
        <w:br/>
        <w:br/>
        <w:t>USPS's AI initiatives extend to predictive maintenance of its fleet and equipment. By analyzing data from sensors and historical maintenance records, AI systems can predict potential failures and schedule maintenance proactively. This approach not only reduces downtime but also extends the lifespan of assets, leading to cost savings and increased operational efficiency.</w:t>
        <w:br/>
        <w:br/>
        <w:t>The implementation of AI in USPS operations is not without challenges. Data privacy and security are paramount concerns, given the sensitive nature of the information handled by the postal service. USPS has implemented robust data governance frameworks to ensure compliance with regulatory requirements and protect customer data. Additionally, the integration of AI technologies requires significant investment in infrastructure and workforce training, necessitating careful planning and resource allocation.</w:t>
        <w:br/>
        <w:br/>
        <w:t>USPS has adopted a phased approach to AI integration, prioritizing areas with the highest potential for impact and scalability. Initial pilot programs have demonstrated promising results, paving the way for broader implementation across the organization. Collaboration with technology partners and industry experts has been instrumental in driving these initiatives forward, providing USPS with access to the latest advancements in AI technology and best practices.</w:t>
        <w:br/>
        <w:br/>
        <w:t>Looking ahead, USPS aims to further expand its AI capabilities, exploring opportunities in areas such as advanced analytics, autonomous delivery vehicles, and smart facilities management. By continuously innovating and leveraging AI, USPS seeks to maintain its competitive edge in the rapidly changing logistics landscape and deliver exceptional value to its customers.</w:t>
        <w:br/>
        <w:br/>
        <w:t>In summary, the integration of AI into USPS operations represents a significant step forward in the organization's modernization efforts. By harnessing the power of AI, USPS is poised to enhance operational efficiency, improve service quality, and meet the evolving needs of its customers in an increasingly digital world.</w:t>
      </w:r>
    </w:p>
    <w:p/>
    <w:p>
      <w:pPr>
        <w:pStyle w:val="Heading1"/>
      </w:pPr>
      <w:r>
        <w:t>9. Data Management</w:t>
      </w:r>
    </w:p>
    <w:p>
      <w:pPr>
        <w:pStyle w:val="Heading2"/>
      </w:pPr>
      <w:r>
        <w:t>9.1 Data Governance</w:t>
      </w:r>
    </w:p>
    <w:p>
      <w:pPr/>
      <w:r>
        <w:t>The United States Postal Service (USPS) operates within a complex data ecosystem that requires robust data governance to ensure accuracy, security, and compliance with regulatory requirements. Data governance at USPS is structured around several core principles and frameworks, which guide the management of data assets across the organization. These principles include data quality, data stewardship, data privacy, and data security, each of which plays a critical role in maintaining the integrity and reliability of USPS's data infrastructure.</w:t>
        <w:br/>
        <w:br/>
        <w:t>Data governance at USPS is anchored by a comprehensive policy framework that aligns with federal regulations and industry best practices. This framework is designed to ensure that data is managed as a strategic asset, supporting USPS's operational and strategic objectives. Key components of this framework include data policies, standards, and procedures that define how data is collected, stored, accessed, and used across the organization. These policies are regularly reviewed and updated to reflect changes in regulatory requirements and technological advancements.</w:t>
        <w:br/>
        <w:br/>
        <w:t>A central element of USPS's data governance strategy is the establishment of a Data Governance Council. This council is composed of senior leaders from various departments, including IT, operations, finance, and legal, and is responsible for overseeing the implementation of data governance policies and initiatives. The council ensures that data governance efforts are aligned with USPS's strategic goals and that data-related risks are effectively managed. It also serves as a forum for addressing data governance issues and making decisions on data management priorities.</w:t>
        <w:br/>
        <w:br/>
        <w:t>Data stewardship is another critical component of USPS's data governance framework. Data stewards are appointed across different business units to ensure that data is managed consistently and responsibly. These stewards are responsible for maintaining data quality, defining data standards, and ensuring compliance with data governance policies. They work closely with data owners and users to address data-related issues and to promote a culture of data accountability within the organization.</w:t>
        <w:br/>
        <w:br/>
        <w:t>USPS places a strong emphasis on data quality management as part of its data governance efforts. This involves implementing processes and tools to monitor, measure, and improve data quality across the organization. Data quality metrics, such as accuracy, completeness, consistency, and timeliness, are regularly tracked and reported to ensure that data meets the required standards for decision-making and operational efficiency. Data quality issues are addressed through root cause analysis and corrective actions, with the aim of preventing recurrence and ensuring continuous improvement.</w:t>
        <w:br/>
        <w:br/>
        <w:t>Data privacy and security are paramount in USPS's data governance framework, given the sensitive nature of the data it handles. USPS adheres to strict data privacy regulations, such as the Privacy Act and the Federal Information Security Management Act (FISMA), to protect customer and employee data from unauthorized access and breaches. Data security measures include encryption, access controls, and regular security audits to safeguard data integrity and confidentiality. USPS also conducts privacy impact assessments and data protection training to ensure that all employees understand their responsibilities in protecting data privacy.</w:t>
        <w:br/>
        <w:br/>
        <w:t>To support its data governance efforts, USPS leverages advanced data management technologies and tools. These technologies enable efficient data integration, storage, and analysis, facilitating better decision-making and operational performance. USPS is continually exploring new technologies, such as artificial intelligence and machine learning, to enhance its data governance capabilities and to drive innovation in data management practices.</w:t>
        <w:br/>
        <w:br/>
        <w:t>USPS's data governance strategy is also supported by a robust data governance framework that includes key performance indicators (KPIs) and metrics to measure the effectiveness of data governance initiatives. These KPIs include data quality scores, compliance rates, and incident response times, which are used to assess the performance of data governance processes and to identify areas for improvement. Regular reporting and dashboards provide visibility into data governance activities and outcomes, enabling USPS to make informed decisions and to demonstrate accountability to stakeholders.</w:t>
        <w:br/>
        <w:br/>
        <w:t>In conclusion, data governance is a critical component of USPS's operational strategy, ensuring that data is managed effectively and responsibly across the organization. By implementing a comprehensive data governance framework, USPS is able to maintain high standards of data quality, privacy, and security, while supporting its mission to provide reliable and efficient postal services to the American public. The ongoing commitment to data governance enables USPS to navigate the challenges of a rapidly evolving data landscape and to leverage data as a strategic asset for future growth and innovation.</w:t>
      </w:r>
    </w:p>
    <w:p>
      <w:pPr>
        <w:pStyle w:val="Heading2"/>
      </w:pPr>
      <w:r>
        <w:t>9.2 Data Platforms and Architecture</w:t>
      </w:r>
    </w:p>
    <w:p>
      <w:pPr/>
      <w:r>
        <w:t>The United States Postal Service (USPS) operates a complex data management ecosystem designed to support its vast and multifaceted operations. The data platforms and architecture underpinning USPS are critical to ensuring the efficiency, reliability, and security of its services, which include mail processing, delivery, logistics, and customer service. This section provides an in-depth exploration of the current state, challenges, and future directions of USPS's data platforms and architecture.</w:t>
        <w:br/>
        <w:br/>
        <w:t>**Current State of Data Platforms and Architecture**</w:t>
        <w:br/>
        <w:t>The USPS data architecture is characterized by a hybrid model that integrates legacy systems with modern data platforms. At its core, the architecture supports a range of functions, including transaction processing, data warehousing, and analytics. The primary platforms include:</w:t>
        <w:br/>
        <w:br/>
        <w:t>- **Mainframe Systems**: These are legacy systems that handle high-volume transaction processing, such as mail sorting and delivery operations. They are crucial for maintaining operational continuity but pose challenges in terms of scalability and integration with newer technologies.</w:t>
        <w:br/>
        <w:br/>
        <w:t>- **Data Warehouses**: USPS utilizes data warehouses to consolidate data from various sources, enabling comprehensive reporting and analysis. These warehouses support decision-making processes across different levels of the organization.</w:t>
        <w:br/>
        <w:br/>
        <w:t>- **Cloud Platforms**: To enhance flexibility and scalability, USPS has begun leveraging cloud platforms. These platforms facilitate the storage and processing of large datasets and support advanced analytics and machine learning applications.</w:t>
        <w:br/>
        <w:br/>
        <w:t>- **Data Lakes**: USPS employs data lakes to store raw, unstructured data. This approach allows for greater agility in data processing and supports exploratory data analysis and innovation.</w:t>
        <w:br/>
        <w:br/>
        <w:t>**Challenges in Data Management**</w:t>
        <w:br/>
        <w:t>Despite the robust architecture, USPS faces several challenges in data management:</w:t>
        <w:br/>
        <w:br/>
        <w:t>- **Integration of Legacy Systems**: The integration of legacy systems with modern platforms is a significant hurdle. These systems often lack interoperability, making it difficult to achieve seamless data flow across the organization.</w:t>
        <w:br/>
        <w:br/>
        <w:t>- **Data Quality and Consistency**: Ensuring data quality and consistency across disparate systems is a persistent challenge. Inaccurate or inconsistent data can lead to inefficiencies and hinder decision-making.</w:t>
        <w:br/>
        <w:br/>
        <w:t>- **Scalability**: As the volume of data grows, USPS must ensure that its platforms can scale effectively to handle increased demand without compromising performance.</w:t>
        <w:br/>
        <w:br/>
        <w:t>- **Security and Compliance**: Protecting sensitive information and ensuring compliance with regulatory requirements is paramount. USPS must continuously update its security protocols to safeguard against data breaches and cyber threats.</w:t>
        <w:br/>
        <w:br/>
        <w:t>**Future Directions and Strategic Initiatives**</w:t>
        <w:br/>
        <w:t>To address these challenges and enhance its data management capabilities, USPS has embarked on several strategic initiatives:</w:t>
        <w:br/>
        <w:br/>
        <w:t>- **Modernization of Legacy Systems**: USPS is investing in the modernization of its legacy systems to improve integration and interoperability. This involves adopting microservices architecture and APIs to facilitate seamless data exchange.</w:t>
        <w:br/>
        <w:br/>
        <w:t>- **Expansion of Cloud Adoption**: The organization plans to expand its use of cloud platforms to improve scalability and reduce infrastructure costs. This includes migrating more data and applications to the cloud and leveraging cloud-native services for analytics and machine learning.</w:t>
        <w:br/>
        <w:br/>
        <w:t>- **Data Governance Framework**: USPS is developing a comprehensive data governance framework to ensure data quality, consistency, and security. This framework includes policies, standards, and processes for data management across the enterprise.</w:t>
        <w:br/>
        <w:br/>
        <w:t>- **Advanced Analytics and AI**: The adoption of advanced analytics and artificial intelligence is a key focus area. USPS aims to harness these technologies to gain deeper insights into operations, optimize logistics, and enhance customer experience.</w:t>
        <w:br/>
        <w:br/>
        <w:t>- **Enhancement of Cybersecurity Measures**: To address growing security concerns, USPS is enhancing its cybersecurity measures. This includes implementing advanced threat detection and response systems, as well as conducting regular security audits and training.</w:t>
        <w:br/>
        <w:br/>
        <w:t>**Conclusion**</w:t>
        <w:br/>
        <w:t>The USPS data platforms and architecture are integral to the organization's ability to deliver reliable and efficient services. By addressing current challenges and pursuing strategic initiatives, USPS is positioning itself to better manage its data assets and leverage them for operational excellence and innovation. The ongoing transformation of its data architecture will enable USPS to adapt to changing demands and continue to fulfill its mission of providing universal postal services.</w:t>
      </w:r>
    </w:p>
    <w:p>
      <w:pPr>
        <w:pStyle w:val="Heading2"/>
      </w:pPr>
      <w:r>
        <w:t>9.3 Data Privacy and Security</w:t>
      </w:r>
    </w:p>
    <w:p>
      <w:pPr/>
      <w:r>
        <w:t>The United States Postal Service (USPS) operates within a complex data ecosystem that necessitates robust data privacy and security measures to protect sensitive information. As a federal entity, USPS is subject to stringent data privacy regulations, including compliance with the Privacy Act of 1974, which governs the collection, maintenance, use, and dissemination of personally identifiable information (PII) by federal agencies. Additionally, USPS must adhere to the Federal Information Security Management Act (FISMA), which requires federal agencies to develop, document, and implement an agency-wide program to provide information security for the information and systems that support the operations and assets of the agency.</w:t>
        <w:br/>
        <w:br/>
        <w:t>USPS handles vast amounts of data daily, ranging from customer addresses and financial transactions to employee records and operational logistics. This data is critical to USPS's mission of delivering mail and packages efficiently and securely across the United States. To safeguard this information, USPS employs a multi-layered security strategy that encompasses both technological and procedural defenses.</w:t>
        <w:br/>
        <w:br/>
        <w:t>Key components of USPS's data privacy and security framework include:</w:t>
        <w:br/>
        <w:br/>
        <w:t>- **Data Encryption**: USPS utilizes advanced encryption technologies to protect data both at rest and in transit. This ensures that sensitive information remains secure from unauthorized access or interception during transmission.</w:t>
        <w:br/>
        <w:br/>
        <w:t>- **Access Controls**: Strict access controls are implemented to ensure that only authorized personnel have access to sensitive data. This includes role-based access management, where access rights are assigned based on the user's role within the organization, minimizing the risk of data breaches due to insider threats.</w:t>
        <w:br/>
        <w:br/>
        <w:t>- **Regular Audits and Monitoring**: USPS conducts regular audits and continuous monitoring of its information systems to detect and respond to security incidents promptly. This proactive approach helps in identifying vulnerabilities and mitigating potential threats before they can be exploited.</w:t>
        <w:br/>
        <w:br/>
        <w:t>- **Incident Response Plan**: USPS has a comprehensive incident response plan in place to address data breaches and other security incidents. This plan outlines the steps to be taken in the event of a security breach, including notification procedures, containment strategies, and recovery measures.</w:t>
        <w:br/>
        <w:br/>
        <w:t>- **Employee Training and Awareness**: Recognizing that human error is a significant factor in data breaches, USPS invests in regular training programs to educate employees about data privacy and security best practices. This includes training on recognizing phishing attempts, secure handling of sensitive information, and the importance of maintaining strong passwords.</w:t>
        <w:br/>
        <w:br/>
        <w:t>- **Third-Party Risk Management**: Given the reliance on external vendors for various services, USPS has implemented a robust third-party risk management program. This program includes due diligence processes to assess the security practices of vendors and contractual requirements for data protection.</w:t>
        <w:br/>
        <w:br/>
        <w:t>USPS also leverages technology to enhance data privacy and security. This includes the use of advanced analytics to monitor data flows and detect anomalies that may indicate a security threat. Furthermore, USPS is exploring the use of artificial intelligence and machine learning to improve threat detection and response capabilities.</w:t>
        <w:br/>
        <w:br/>
        <w:t>In the context of increasing cyber threats, USPS is committed to continuous improvement of its data privacy and security measures. This includes staying abreast of emerging threats and adapting its security strategies accordingly. USPS collaborates with other federal agencies, industry partners, and cybersecurity experts to share knowledge and best practices in the field of data security.</w:t>
        <w:br/>
        <w:br/>
        <w:t>Despite these efforts, USPS faces several challenges in maintaining data privacy and security. The rapidly evolving threat landscape requires constant vigilance and adaptation of security measures. Additionally, the integration of new technologies and digital services introduces new vulnerabilities that must be addressed. USPS must balance the need for innovation and efficiency with the imperative to protect sensitive information.</w:t>
        <w:br/>
        <w:br/>
        <w:t>Looking forward, USPS aims to enhance its data privacy and security posture by:</w:t>
        <w:br/>
        <w:br/>
        <w:t>- **Investing in Advanced Security Technologies**: USPS plans to invest in cutting-edge security technologies, such as blockchain for secure data transactions and zero-trust architectures to further restrict access to sensitive information.</w:t>
        <w:br/>
        <w:br/>
        <w:t>- **Enhancing Data Governance**: Strengthening data governance frameworks to ensure consistent application of data privacy and security policies across the organization.</w:t>
        <w:br/>
        <w:br/>
        <w:t>- **Expanding Collaboration**: Increasing collaboration with other federal agencies and private sector partners to enhance threat intelligence and improve collective cybersecurity resilience.</w:t>
        <w:br/>
        <w:br/>
        <w:t>- **Strengthening Policy Frameworks**: Updating and refining data privacy and security policies to address new regulatory requirements and industry standards.</w:t>
        <w:br/>
        <w:br/>
        <w:t>In conclusion, data privacy and security are foundational to the operations of the United States Postal Service. By implementing comprehensive security measures and fostering a culture of security awareness, USPS strives to protect the integrity and confidentiality of the data it handles, thereby maintaining public trust and ensuring the continuity of its essential services.</w:t>
      </w:r>
    </w:p>
    <w:p>
      <w:pPr>
        <w:pStyle w:val="Heading2"/>
      </w:pPr>
      <w:r>
        <w:t>9.4 Data Quality and Stewardship</w:t>
      </w:r>
    </w:p>
    <w:p>
      <w:pPr/>
      <w:r>
        <w:t>The United States Postal Service (USPS) operates within a complex data ecosystem, necessitating robust data quality and stewardship frameworks to ensure operational efficiency and regulatory compliance. As a critical component of its data management strategy, USPS has prioritized the establishment of a comprehensive data governance structure that aligns with industry standards and regulatory requirements.</w:t>
        <w:br/>
        <w:br/>
        <w:t>Data quality at USPS is governed by a set of principles that emphasize accuracy, completeness, consistency, and timeliness. These principles are operationalized through a series of processes and controls designed to monitor and enhance data integrity across the organization. USPS has implemented a centralized data quality management system that integrates data from various sources, enabling real-time validation and correction of data anomalies. This system supports USPS's commitment to maintaining high data quality standards, which are essential for effective decision-making and customer satisfaction.</w:t>
        <w:br/>
        <w:br/>
        <w:t>Stewardship of data within USPS is facilitated by a network of data stewards who are responsible for overseeing data assets within their respective domains. These stewards play a critical role in ensuring that data is managed according to established policies and procedures. They are tasked with defining data quality metrics, monitoring data quality performance, and implementing corrective actions when necessary. Data stewards also collaborate with IT and business units to align data management practices with organizational goals and objectives.</w:t>
        <w:br/>
        <w:br/>
        <w:t>USPS's data quality framework is supported by a robust set of tools and technologies that automate data profiling, cleansing, and enrichment processes. These tools enable USPS to identify and rectify data quality issues proactively, thereby reducing the risk of data-related errors and enhancing the reliability of data-driven insights. Additionally, USPS employs advanced analytics and machine learning techniques to continuously monitor data quality and identify emerging trends and patterns that may impact data integrity.</w:t>
        <w:br/>
        <w:br/>
        <w:t>To ensure accountability and transparency in data management, USPS has established a governance committee that oversees data quality initiatives and provides strategic direction for data stewardship efforts. This committee is responsible for setting data quality objectives, prioritizing data quality projects, and allocating resources to support data management activities. The governance committee also plays a key role in fostering a culture of data stewardship across the organization, promoting awareness of data quality issues, and encouraging adherence to best practices.</w:t>
        <w:br/>
        <w:br/>
        <w:t>USPS recognizes the importance of data stewardship in safeguarding sensitive customer and operational data. To this end, USPS has implemented stringent data security measures that protect data from unauthorized access, modification, and disclosure. These measures include encryption, access controls, and regular security audits to ensure compliance with federal data protection regulations. Furthermore, USPS has established protocols for data breach response and recovery, ensuring that any incidents are promptly addressed and mitigated.</w:t>
        <w:br/>
        <w:br/>
        <w:t>The continuous improvement of data quality and stewardship practices is a strategic priority for USPS. The organization regularly reviews and updates its data management policies to reflect changes in technology, regulatory requirements, and business needs. USPS also invests in training and development programs to enhance the skills and competencies of its data stewards and other data management professionals. These programs are designed to equip employees with the knowledge and tools necessary to effectively manage data quality and stewardship challenges.</w:t>
        <w:br/>
        <w:br/>
        <w:t>USPS's commitment to data quality and stewardship is reflected in its efforts to engage with industry partners and stakeholders to share best practices and collaborate on data management initiatives. By participating in industry forums and working groups, USPS is able to stay abreast of emerging trends and innovations in data management, ensuring that its practices remain aligned with industry standards and best practices.</w:t>
        <w:br/>
        <w:br/>
        <w:t>In conclusion, USPS's data quality and stewardship efforts are integral to its overall data management strategy, supporting the organization's mission to provide reliable and efficient postal services. Through a combination of robust governance structures, advanced technologies, and a culture of data stewardship, USPS is well-positioned to manage its data assets effectively and deliver value to its customers and stakeholders.</w:t>
      </w:r>
    </w:p>
    <w:p>
      <w:pPr>
        <w:pStyle w:val="Heading2"/>
      </w:pPr>
      <w:r>
        <w:t>9.5 Analytics, AI, and Data Science</w:t>
      </w:r>
    </w:p>
    <w:p>
      <w:pPr/>
      <w:r>
        <w:t>The United States Postal Service (USPS) has embarked on a transformative journey to harness the power of analytics, artificial intelligence (AI), and data science to enhance its operational efficiency, customer satisfaction, and strategic decision-making. This initiative is crucial in an era where data-driven insights are becoming indispensable for optimizing logistics, personalizing customer interactions, and anticipating market trends.</w:t>
        <w:br/>
        <w:br/>
        <w:t>USPS's analytics strategy is built upon a robust data infrastructure that integrates vast amounts of information from various sources, including mail processing systems, customer interactions, and external market data. This integration enables USPS to generate actionable insights across several dimensions of its operations. A key focus area is the optimization of delivery routes. By leveraging advanced analytics, USPS can analyze historical delivery data, traffic patterns, and geographic information to design more efficient routes. This not only reduces fuel consumption and operational costs but also improves delivery times and reliability.</w:t>
        <w:br/>
        <w:br/>
        <w:t>In addition to route optimization, USPS employs predictive analytics to enhance its inventory management and demand forecasting capabilities. By analyzing trends in mail volume and customer demand, USPS can better anticipate fluctuations and adjust its resource allocation accordingly. This capability is particularly important during peak periods, such as holidays, when mail volumes surge.</w:t>
        <w:br/>
        <w:br/>
        <w:t>Artificial intelligence plays a pivotal role in USPS's customer service operations. AI-powered chatbots and virtual assistants are deployed to handle routine inquiries, track packages, and provide personalized assistance to customers. These tools are designed to improve customer experience by offering quick and accurate responses while freeing up human agents to focus on more complex issues. Furthermore, AI algorithms are used to analyze customer feedback and sentiment, enabling USPS to identify areas for service improvement and tailor its offerings to meet evolving customer needs.</w:t>
        <w:br/>
        <w:br/>
        <w:t>Data science initiatives at USPS extend beyond operational efficiencies to include strategic planning and innovation. Data scientists at USPS are engaged in developing models that predict future trends in mail and package delivery, assess the impact of new technologies, and evaluate potential business opportunities. These models inform strategic decisions, such as investments in new delivery technologies or partnerships with e-commerce platforms.</w:t>
        <w:br/>
        <w:br/>
        <w:t>To support these initiatives, USPS has invested in building a skilled workforce with expertise in data science and AI. The organization offers training programs and collaborates with academic institutions to ensure its employees are equipped with the latest skills and knowledge. This commitment to talent development is essential for maintaining a competitive edge in a rapidly evolving industry.</w:t>
        <w:br/>
        <w:br/>
        <w:t>USPS also prioritizes data governance and privacy, recognizing the importance of safeguarding customer information and maintaining public trust. Robust data governance frameworks are in place to ensure compliance with regulatory requirements and to protect data integrity and confidentiality. USPS continuously monitors and updates its data security protocols to address emerging threats and vulnerabilities.</w:t>
        <w:br/>
        <w:br/>
        <w:t>The implementation of analytics, AI, and data science at USPS is not without challenges. Integrating data from disparate systems, ensuring data quality, and overcoming cultural resistance to change are some of the hurdles USPS faces. However, the organization is committed to addressing these challenges through continuous improvement and stakeholder engagement.</w:t>
        <w:br/>
        <w:br/>
        <w:t>In conclusion, USPS's analytics, AI, and data science initiatives are central to its strategy for enhancing operational efficiency, improving customer satisfaction, and driving innovation. By leveraging data-driven insights, USPS can navigate the complexities of the modern postal landscape and position itself for long-term success. The ongoing investment in technology, talent, and governance underscores USPS's commitment to being a forward-looking organization that meets the needs of its customers and stakeholders.</w:t>
      </w:r>
    </w:p>
    <w:p>
      <w:pPr>
        <w:pStyle w:val="Heading2"/>
      </w:pPr>
      <w:r>
        <w:t>9.6 Open Data and Ecosystem Sharing</w:t>
      </w:r>
    </w:p>
    <w:p>
      <w:pPr/>
      <w:r>
        <w:t>The United States Postal Service (USPS) is increasingly recognizing the strategic importance of open data and ecosystem sharing as pivotal elements in enhancing operational efficiency, fostering innovation, and improving customer engagement. As a government entity, USPS holds a vast repository of data that, if leveraged correctly, can significantly enhance service delivery and operational transparency. This section delves into the current state, strategic initiatives, and future directions of USPS's open data and ecosystem sharing efforts.</w:t>
        <w:br/>
        <w:br/>
        <w:t>**Current State of Open Data Initiatives**</w:t>
        <w:br/>
        <w:br/>
        <w:t>USPS has traditionally operated within a relatively closed data environment, primarily due to regulatory constraints and the sensitive nature of postal data. However, recent shifts towards digital transformation and increased public demand for transparency have prompted USPS to explore open data initiatives. Currently, USPS provides limited datasets to the public, focusing primarily on service performance metrics, delivery statistics, and financial reports. These datasets are accessible through the USPS website and are intended to foster transparency and accountability.</w:t>
        <w:br/>
        <w:br/>
        <w:t>While these initiatives mark a positive step towards openness, the scope of data available is limited compared to other government agencies. The datasets are often static, lacking real-time updates, which can diminish their utility for stakeholders seeking timely insights. Moreover, the technical formats and accessibility of these datasets can pose challenges for non-technical users, limiting broader community engagement and innovation.</w:t>
        <w:br/>
        <w:br/>
        <w:t>**Strategic Initiatives and Partnerships**</w:t>
        <w:br/>
        <w:br/>
        <w:t>To address these challenges, USPS is actively pursuing strategic initiatives aimed at expanding its open data offerings and fostering ecosystem collaboration. A key component of this strategy is the development of an open data platform that will enhance data accessibility and usability. This platform is envisioned to provide real-time data feeds, interactive dashboards, and user-friendly interfaces that cater to a diverse range of stakeholders, including researchers, developers, and policymakers.</w:t>
        <w:br/>
        <w:br/>
        <w:t>USPS is also exploring partnerships with academic institutions, technology firms, and other government agencies to leverage external expertise and resources. These collaborations aim to identify high-value datasets and develop innovative applications that can drive operational efficiencies and enhance customer experiences. For instance, partnerships with technology firms could facilitate the development of predictive analytics tools that optimize delivery routes and reduce operational costs.</w:t>
        <w:br/>
        <w:br/>
        <w:t>**Ecosystem Sharing and Community Engagement**</w:t>
        <w:br/>
        <w:br/>
        <w:t>Ecosystem sharing is another critical aspect of USPS's open data strategy. By engaging with a broader ecosystem of stakeholders, USPS aims to foster a collaborative environment where data-driven innovations can thrive. This involves creating forums and workshops that bring together data scientists, developers, and industry experts to explore new use cases and applications for postal data.</w:t>
        <w:br/>
        <w:br/>
        <w:t>USPS is also committed to supporting community-driven initiatives that leverage open data to address local challenges. By providing access to relevant datasets and technical support, USPS can empower communities to develop solutions that enhance postal services and address specific needs. This community-centric approach not only drives innovation but also strengthens USPS's role as a vital community partner.</w:t>
        <w:br/>
        <w:br/>
        <w:t>**Challenges and Future Directions**</w:t>
        <w:br/>
        <w:br/>
        <w:t>Despite the promising potential of open data and ecosystem sharing, USPS faces several challenges in realizing these initiatives. Regulatory constraints, data privacy concerns, and resource limitations are significant barriers that must be navigated carefully. Ensuring data security and protecting customer privacy are paramount, necessitating robust governance frameworks and compliance mechanisms.</w:t>
        <w:br/>
        <w:br/>
        <w:t>Looking ahead, USPS aims to expand its open data initiatives by adopting a phased approach that balances innovation with regulatory compliance. This involves prioritizing datasets that offer the highest value to stakeholders while ensuring that data privacy and security standards are rigorously upheld. USPS is also exploring the use of advanced technologies, such as blockchain and artificial intelligence, to enhance data integrity and enable more sophisticated data analytics capabilities.</w:t>
        <w:br/>
        <w:br/>
        <w:t>In conclusion, USPS's commitment to open data and ecosystem sharing represents a transformative shift towards greater transparency, innovation, and community engagement. By expanding its open data offerings and fostering collaborative partnerships, USPS can unlock new opportunities for operational efficiencies and enhanced customer experiences. However, realizing this vision will require careful navigation of regulatory and technical challenges, as well as sustained investment in technology and human capital. As USPS continues to evolve its open data strategy, it remains poised to play a pivotal role in shaping the future of postal services in an increasingly data-driven world.</w:t>
      </w:r>
    </w:p>
    <w:p/>
    <w:p>
      <w:pPr>
        <w:pStyle w:val="Heading1"/>
      </w:pPr>
      <w:r>
        <w:t>10. IT Organization</w:t>
      </w:r>
    </w:p>
    <w:p>
      <w:pPr>
        <w:pStyle w:val="Heading2"/>
      </w:pPr>
      <w:r>
        <w:t>Overview</w:t>
      </w:r>
    </w:p>
    <w:p>
      <w:pPr/>
      <w:r>
        <w:t>The United States Postal Service (USPS) operates one of the largest and most complex IT organizations in the federal government, tasked with supporting a vast network of postal services across the nation and ensuring seamless integration with global postal systems. The IT organization is structured to deliver robust, secure, and innovative technology solutions that drive operational efficiency, enhance customer experience, and support the strategic objectives of the USPS.</w:t>
        <w:br/>
        <w:br/>
        <w:t>At the core of the USPS IT strategy is the commitment to modernizing legacy systems, enhancing cybersecurity, and leveraging data analytics to improve decision-making and operational performance. The organization is led by the Chief Information Officer (CIO), who reports directly to the Postmaster General and is responsible for overseeing all aspects of information technology, including infrastructure management, application development, cybersecurity, and IT governance.</w:t>
        <w:br/>
        <w:br/>
        <w:t>The IT organization is divided into several key functional areas, each with specific roles and responsibilities:</w:t>
        <w:br/>
        <w:br/>
        <w:t>1. **Infrastructure Management:** This team is responsible for maintaining the USPS's vast IT infrastructure, which includes data centers, network systems, and telecommunications. They ensure high availability and reliability of IT services, manage hardware and software assets, and oversee disaster recovery planning.</w:t>
        <w:br/>
        <w:br/>
        <w:t>2. **Application Development and Support:** This area focuses on developing and maintaining the software applications that support USPS operations. This includes customer-facing applications like USPS.com, mobile apps, and internal systems used for mail processing, logistics, and financial management. The team employs agile methodologies to ensure rapid delivery and continuous improvement of applications.</w:t>
        <w:br/>
        <w:br/>
        <w:t>3. **Cybersecurity:** Given the critical nature of its services, USPS places a strong emphasis on cybersecurity. The cybersecurity team is responsible for protecting USPS data and systems from cyber threats, ensuring compliance with federal security standards, and conducting regular security assessments and audits. They also manage incident response and recovery efforts.</w:t>
        <w:br/>
        <w:br/>
        <w:t>4. **Data Analytics and Business Intelligence:** This function leverages data to drive insights and improve decision-making across the organization. The team uses advanced analytics tools to analyze operational data, track performance metrics, and support strategic planning. They also work closely with other departments to develop data-driven solutions that enhance service delivery and customer engagement.</w:t>
        <w:br/>
        <w:br/>
        <w:t>5. **IT Governance and Compliance:** This team ensures that all IT initiatives align with USPS's strategic objectives and comply with federal regulations and industry standards. They oversee IT budgeting, project management, and vendor management, and ensure that IT investments deliver value to the organization.</w:t>
        <w:br/>
        <w:br/>
        <w:t>The USPS IT organization faces several challenges and opportunities as it navigates a rapidly changing technological landscape. Key challenges include modernizing outdated legacy systems, managing the increasing volume and complexity of data, and ensuring cybersecurity in the face of evolving threats. Additionally, the organization must adapt to changing customer expectations and leverage technology to enhance the customer experience.</w:t>
        <w:br/>
        <w:br/>
        <w:t>To address these challenges, USPS has embarked on a comprehensive IT modernization program aimed at transforming its technology landscape. This includes migrating legacy systems to modern cloud-based platforms, implementing advanced cybersecurity measures, and investing in new technologies such as artificial intelligence and machine learning to improve operational efficiency and service delivery.</w:t>
        <w:br/>
        <w:br/>
        <w:t>The IT organization is also focused on fostering a culture of innovation and continuous improvement. This involves encouraging collaboration and knowledge sharing across teams, investing in employee training and development, and adopting agile practices to enhance flexibility and responsiveness.</w:t>
        <w:br/>
        <w:br/>
        <w:t>Furthermore, USPS is committed to sustainability and is leveraging technology to reduce its environmental impact. This includes initiatives to optimize energy usage in data centers, reduce paper consumption through digital solutions, and improve the efficiency of its logistics network.</w:t>
        <w:br/>
        <w:br/>
        <w:t>In conclusion, the USPS IT organization plays a critical role in supporting the agency's mission to provide reliable, affordable, and universal postal services. By embracing innovation and leveraging technology, the IT organization is well-positioned to drive operational excellence, enhance customer satisfaction, and support USPS's strategic goals in the digital age.</w:t>
      </w:r>
    </w:p>
    <w:p>
      <w:pPr>
        <w:pStyle w:val="Heading2"/>
      </w:pPr>
      <w:r>
        <w:t>10.1 Global IT Leadership</w:t>
      </w:r>
    </w:p>
    <w:p>
      <w:pPr/>
      <w:r>
        <w:t>The United States Postal Service (USPS) IT organization is led by a team of seasoned executives who drive the strategic vision and operational execution of the technology landscape across the enterprise. At the helm is the Chief Information Officer (CIO), who is responsible for the overall technology strategy, ensuring alignment with the broader organizational goals of efficiency, reliability, and innovation in service delivery. The CIO oversees a diverse portfolio of IT initiatives that span infrastructure modernization, digital transformation, cybersecurity, and data analytics.</w:t>
        <w:br/>
        <w:br/>
        <w:t>Under the CIO's leadership, the IT organization is structured into several key functional areas, each led by a senior executive with specialized expertise. These areas include:</w:t>
        <w:br/>
        <w:br/>
        <w:t>- **Infrastructure and Operations**: This division is responsible for maintaining and upgrading the USPS's vast IT infrastructure, which supports the operational needs of one of the largest logistics networks in the world. The head of this division ensures the resilience and scalability of data centers, networks, and communication systems, which are critical for real-time tracking and delivery operations.</w:t>
        <w:br/>
        <w:br/>
        <w:t>- **Applications and Development**: Led by a Chief Applications Officer, this team focuses on developing and maintaining the suite of applications that support USPS's business processes. This includes customer-facing platforms, such as the USPS website and mobile applications, as well as internal systems for logistics, human resources, and finance. The team emphasizes agile development methodologies to rapidly respond to changing business needs and customer expectations.</w:t>
        <w:br/>
        <w:br/>
        <w:t>- **Cybersecurity and Risk Management**: Given the sensitive nature of the data handled by USPS, the Chief Information Security Officer (CISO) plays a crucial role in safeguarding information assets. This division implements robust security protocols, conducts regular vulnerability assessments, and ensures compliance with federal regulations. The CISO also leads initiatives to educate employees on security best practices and manages incident response strategies.</w:t>
        <w:br/>
        <w:br/>
        <w:t>- **Data and Analytics**: Recognizing the strategic importance of data, the USPS has a dedicated team led by a Chief Data Officer (CDO) that focuses on harnessing data for decision-making and operational efficiency. This team is tasked with building a data-driven culture, implementing data governance frameworks, and leveraging advanced analytics to optimize routes, improve customer service, and enhance product offerings.</w:t>
        <w:br/>
        <w:br/>
        <w:t>- **Digital Transformation and Innovation**: This division spearheads initiatives aimed at transforming USPS into a more digitally-enabled organization. The leader of this team collaborates with various business units to identify opportunities for innovation, such as the integration of emerging technologies like artificial intelligence, machine learning, and the Internet of Things (IoT) into postal operations.</w:t>
        <w:br/>
        <w:br/>
        <w:t>The Global IT Leadership team at USPS is characterized by a collaborative approach that emphasizes cross-functional integration and stakeholder engagement. Regular strategic planning sessions are held to align IT initiatives with USPS's mission of providing reliable, affordable, and universal mail service. The leadership team also engages with external partners, including technology vendors, industry consortia, and regulatory bodies, to stay abreast of technological advancements and industry trends.</w:t>
        <w:br/>
        <w:br/>
        <w:t>To support its strategic objectives, the USPS IT organization is committed to fostering a culture of continuous improvement and learning. The leadership team invests in training and development programs to enhance the skills of IT personnel, ensuring they are equipped to tackle the challenges of a rapidly evolving technology landscape. Additionally, the team promotes diversity and inclusion within the IT workforce, recognizing that diverse perspectives drive innovation and problem-solving.</w:t>
        <w:br/>
        <w:br/>
        <w:t>In summary, the Global IT Leadership at USPS plays a pivotal role in enabling the organization to meet its operational and strategic goals. Through a combination of strategic foresight, technical expertise, and a commitment to service excellence, the IT leadership team ensures that USPS remains at the forefront of technology innovation in the postal and logistics industry.</w:t>
      </w:r>
    </w:p>
    <w:p>
      <w:pPr>
        <w:pStyle w:val="Heading2"/>
      </w:pPr>
      <w:r>
        <w:t>10.2 Organizational Model</w:t>
      </w:r>
    </w:p>
    <w:p>
      <w:pPr/>
      <w:r>
        <w:t>The United States Postal Service (USPS) IT organizational model is structured to support its vast and complex operational ecosystem, which spans across the nation and serves millions of customers daily. This model is designed to ensure agility, resilience, and innovation in delivering technology solutions that align with USPS's strategic goals. The IT organization is led by the Chief Information Officer (CIO), who reports directly to the Postmaster General, ensuring that IT strategy is closely aligned with the overall organizational objectives.</w:t>
        <w:br/>
        <w:br/>
        <w:t>The IT organization is divided into several key segments, each responsible for distinct aspects of technology management and service delivery:</w:t>
        <w:br/>
        <w:br/>
        <w:t>1. **Enterprise Architecture and Strategy**: This segment is responsible for defining the overarching IT strategy and ensuring alignment with USPS's business goals. It oversees the development and maintenance of the enterprise architecture framework, which guides the integration of new technologies and processes. This team works closely with business units to understand their needs and translate them into technical requirements, ensuring that IT investments are prioritized and deliver maximum value.</w:t>
        <w:br/>
        <w:br/>
        <w:t>2. **Application Development and Management**: This group focuses on the development, deployment, and maintenance of USPS's software applications. It is responsible for both customer-facing applications, such as online tracking and postal services, and internal systems that support operations, logistics, and human resources. The team employs agile methodologies to accelerate development cycles and improve responsiveness to changing business needs.</w:t>
        <w:br/>
        <w:br/>
        <w:t>3. **Infrastructure and Operations**: This segment manages USPS's IT infrastructure, including data centers, networks, and cloud services. It ensures the reliability and scalability of the IT environment, supporting the organization's vast operational footprint. The team is tasked with maintaining high availability and performance of IT services, implementing robust disaster recovery plans, and optimizing infrastructure costs through innovative solutions such as virtualization and cloud adoption.</w:t>
        <w:br/>
        <w:br/>
        <w:t>4. **Cybersecurity and Risk Management**: Given the critical nature of USPS's services and the sensitive data it handles, cybersecurity is a top priority. This segment is responsible for protecting USPS's digital assets from cyber threats and ensuring compliance with federal regulations. It implements comprehensive security policies, conducts regular risk assessments, and deploys advanced threat detection and response tools. The team also educates employees on cybersecurity best practices to foster a culture of security awareness.</w:t>
        <w:br/>
        <w:br/>
        <w:t>5. **Data and Analytics**: This group harnesses the power of data to drive informed decision-making across USPS. It manages data governance, quality, and integration, ensuring that data is accurate, accessible, and secure. The team develops analytical models and dashboards that provide insights into customer behavior, operational efficiency, and market trends. By leveraging big data technologies and machine learning, this segment supports USPS's efforts to enhance customer experiences and optimize operations.</w:t>
        <w:br/>
        <w:br/>
        <w:t>6. **Customer Experience and Support**: This segment focuses on improving the digital interactions between USPS and its customers. It oversees the development of user-friendly interfaces and ensures that digital services meet customer expectations. The team is also responsible for IT service management, providing technical support to both internal and external users. By adopting a customer-centric approach, this segment aims to enhance satisfaction and loyalty through seamless digital experiences.</w:t>
        <w:br/>
        <w:br/>
        <w:t>7. **Innovation and Emerging Technologies**: To stay ahead in a rapidly evolving technological landscape, USPS has a dedicated team that explores and pilots emerging technologies. This segment evaluates the potential of innovations such as blockchain, Internet of Things (IoT), and artificial intelligence to improve postal operations and services. By fostering a culture of innovation, USPS aims to identify new opportunities for growth and efficiency.</w:t>
        <w:br/>
        <w:br/>
        <w:t>The USPS IT organization employs a matrix structure that facilitates collaboration across these segments. Cross-functional teams are formed to tackle specific projects or challenges, drawing expertise from different areas to deliver comprehensive solutions. This approach enhances flexibility and enables the IT organization to respond swiftly to the dynamic needs of USPS's diverse stakeholders.</w:t>
        <w:br/>
        <w:br/>
        <w:t>Governance is a critical aspect of the IT organizational model. The IT Steering Committee, comprising senior leaders from both IT and business units, provides oversight and direction for IT initiatives. It ensures that projects align with strategic priorities, resources are allocated efficiently, and risks are managed effectively. Regular reviews and performance metrics are used to track progress and drive continuous improvement.</w:t>
        <w:br/>
        <w:br/>
        <w:t>In summary, the USPS IT organizational model is designed to support the agency's mission of providing reliable, affordable, and universal postal services. By aligning technology initiatives with business objectives, fostering innovation, and maintaining robust governance, the IT organization plays a crucial role in enabling USPS to meet the challenges of the digital age and deliver value to its customers and stakeholders.</w:t>
      </w:r>
    </w:p>
    <w:p>
      <w:pPr>
        <w:pStyle w:val="Heading2"/>
      </w:pPr>
      <w:r>
        <w:t>10.3 Security and Compliance Organization</w:t>
      </w:r>
    </w:p>
    <w:p>
      <w:pPr/>
      <w:r>
        <w:t>The Security and Compliance Organization within the United States Postal Service (USPS) plays a pivotal role in safeguarding the integrity and confidentiality of its vast information technology ecosystem. This organization is structured to address the multifaceted challenges of cybersecurity, regulatory compliance, and risk management across USPS's diverse operations. Given the USPS's critical infrastructure status, the organization is aligned with federal standards and best practices, including those from the National Institute of Standards and Technology (NIST) and the Federal Financial Institutions Examination Council (FFIEC).</w:t>
        <w:br/>
        <w:br/>
        <w:t>The organizational structure is designed to ensure comprehensive coverage of all security and compliance aspects. It includes several key divisions, each responsible for specific domains:</w:t>
        <w:br/>
        <w:br/>
        <w:t>- **Cybersecurity Operations Center (CSOC):** The CSOC is the nerve center for monitoring, detecting, and responding to cyber threats. It operates 24/7 and leverages advanced threat intelligence and analytics to preemptively address potential security incidents. The team is tasked with maintaining situational awareness of the USPS network and systems, ensuring rapid response to incidents, and minimizing the impact of any breaches.</w:t>
        <w:br/>
        <w:br/>
        <w:t>- **Compliance and Risk Management Division:** This division ensures that USPS adheres to all applicable federal regulations and internal policies. It conducts regular audits and assessments to identify compliance gaps and works closely with other departments to implement corrective actions. The division also manages the development and maintenance of risk management frameworks, including risk identification, assessment, and mitigation strategies.</w:t>
        <w:br/>
        <w:br/>
        <w:t>- **Identity and Access Management (IAM):** This team focuses on ensuring that only authorized personnel have access to USPS systems and data. It implements robust authentication and authorization protocols, manages user identities, and conducts regular reviews to prevent unauthorized access.</w:t>
        <w:br/>
        <w:br/>
        <w:t>- **Data Protection and Privacy Office:** Responsible for safeguarding sensitive customer and employee information, this office develops and enforces data protection policies. It oversees encryption protocols, data loss prevention strategies, and privacy impact assessments to ensure compliance with privacy laws and regulations.</w:t>
        <w:br/>
        <w:br/>
        <w:t>- **Security Architecture and Engineering:** This division designs and implements security solutions that align with USPS's strategic objectives. It evaluates emerging technologies, conducts vulnerability assessments, and integrates security into the system development lifecycle to ensure robust protection against evolving threats.</w:t>
        <w:br/>
        <w:br/>
        <w:t>The Security and Compliance Organization employs a range of key risk indicators (KRIs) and key control indicators (KCIs) to monitor and manage security posture. These metrics provide insights into the effectiveness of security controls and help prioritize resource allocation. Evidence flows are meticulously documented to support compliance audits and regulatory reporting.</w:t>
        <w:br/>
        <w:br/>
        <w:t>Scenario testing is a critical component of the organization's strategy, allowing USPS to evaluate its readiness to respond to various security incidents. These exercises simulate potential threats, such as data breaches or ransomware attacks, and test the effectiveness of response plans. Insights gained from these tests inform continuous improvement efforts and help refine incident response protocols.</w:t>
        <w:br/>
        <w:br/>
        <w:t>The organization also emphasizes the importance of a strong security culture across USPS. Regular training and awareness programs are conducted to educate employees about cybersecurity best practices and their role in protecting USPS assets. This proactive approach helps mitigate human-related risks and fosters a security-conscious workforce.</w:t>
        <w:br/>
        <w:br/>
        <w:t>In terms of technology, the Security and Compliance Organization leverages a comprehensive suite of tools and platforms to enhance its capabilities. These include:</w:t>
        <w:br/>
        <w:br/>
        <w:t>- **Security Information and Event Management (SIEM) systems:** For real-time monitoring and analysis of security events.</w:t>
        <w:br/>
        <w:t>- **Endpoint Detection and Response (EDR) solutions:** To detect and mitigate threats at the device level.</w:t>
        <w:br/>
        <w:t>- **Advanced Threat Protection (ATP) platforms:** For identifying and neutralizing sophisticated cyber threats.</w:t>
        <w:br/>
        <w:br/>
        <w:t>Looking ahead, the Security and Compliance Organization is focused on several strategic priorities:</w:t>
        <w:br/>
        <w:br/>
        <w:t>- **Enhancing Threat Intelligence:** Expanding partnerships with federal agencies and industry peers to improve threat intelligence sharing and collaboration.</w:t>
        <w:br/>
        <w:t>- **Strengthening Supply Chain Security:** Implementing measures to secure the USPS supply chain against cyber threats and vulnerabilities.</w:t>
        <w:br/>
        <w:t>- **Advancing Zero Trust Architecture:** Transitioning towards a zero-trust model to minimize risk and enhance security across all access points.</w:t>
        <w:br/>
        <w:br/>
        <w:t>The Security and Compliance Organization's efforts are critical to maintaining the trust of USPS customers and stakeholders. By continuously evolving its strategies and capabilities, the organization ensures that USPS remains resilient in the face of an ever-changing threat landscape.</w:t>
      </w:r>
    </w:p>
    <w:p>
      <w:pPr>
        <w:pStyle w:val="Heading2"/>
      </w:pPr>
      <w:r>
        <w:t>10.4 Project Delivery and Governance</w:t>
      </w:r>
    </w:p>
    <w:p>
      <w:pPr/>
      <w:r>
        <w:t>The United States Postal Service (USPS) operates within a complex technological landscape that necessitates a robust project delivery and governance framework to ensure the successful implementation of IT initiatives. The USPS IT project delivery model is designed to align with the organization's strategic objectives, optimize resource allocation, and maintain compliance with regulatory requirements. This section provides a comprehensive overview of the USPS's project delivery and governance processes, emphasizing the integration of agile methodologies, stakeholder engagement, and risk management practices.</w:t>
        <w:br/>
        <w:br/>
        <w:t>At the core of USPS's project delivery framework is an agile approach that allows for flexibility and iterative progress. This methodology is particularly beneficial in adapting to the rapidly changing technological environment and addressing the evolving needs of USPS's diverse customer base. Agile practices facilitate continuous improvement through regular feedback loops, enabling teams to refine project outcomes and deliver value incrementally. This approach is supported by cross-functional teams that collaborate closely, ensuring that projects are aligned with business priorities and customer expectations.</w:t>
        <w:br/>
        <w:br/>
        <w:t>Governance within the USPS IT organization is structured around a multi-tiered model that ensures oversight and accountability at various levels. The governance framework is designed to provide clear decision-making pathways, with defined roles and responsibilities for key stakeholders. At the strategic level, the IT Steering Committee, composed of senior executives, sets the overall direction for IT initiatives, prioritizes projects based on strategic alignment, and allocates resources accordingly. This committee is responsible for approving major projects and monitoring their progress against established objectives.</w:t>
        <w:br/>
        <w:br/>
        <w:t>At the operational level, project management offices (PMOs) play a critical role in overseeing the execution of IT projects. These offices are tasked with ensuring that projects adhere to USPS's project management standards and best practices. They provide guidance on project planning, execution, and delivery, while also facilitating communication and coordination among project teams. The PMOs are instrumental in tracking project performance metrics, identifying potential risks, and implementing corrective actions when necessary.</w:t>
        <w:br/>
        <w:br/>
        <w:t>Risk management is a fundamental component of USPS's project delivery and governance framework. The organization employs a proactive approach to risk identification and mitigation, which is integrated into the project lifecycle from inception to completion. Risk assessments are conducted at the outset of each project to identify potential threats and vulnerabilities. These assessments inform the development of risk mitigation strategies, which are continuously monitored and adjusted as projects progress. The USPS also employs scenario planning and stress testing to evaluate the impact of potential risks on project outcomes and overall organizational objectives.</w:t>
        <w:br/>
        <w:br/>
        <w:t>Stakeholder engagement is another critical element of the USPS's project delivery and governance processes. The organization recognizes the importance of involving stakeholders throughout the project lifecycle to ensure alignment with business needs and to foster a sense of ownership and commitment. Stakeholder engagement strategies include regular communication, feedback sessions, and collaborative workshops, which help to build trust and facilitate consensus-building. By actively involving stakeholders, the USPS can better anticipate and address potential challenges, thereby enhancing project success rates.</w:t>
        <w:br/>
        <w:br/>
        <w:t>The USPS also places a strong emphasis on performance measurement and continuous improvement within its project delivery and governance framework. Key performance indicators (KPIs) are established for each project, enabling the organization to track progress and assess the effectiveness of project delivery processes. These KPIs are aligned with USPS's strategic goals and are used to drive accountability and transparency. Regular performance reviews and post-project evaluations are conducted to identify lessons learned and best practices, which are then integrated into future projects to enhance efficiency and effectiveness.</w:t>
        <w:br/>
        <w:br/>
        <w:t>In summary, the USPS's project delivery and governance framework is characterized by its agile approach, robust governance structures, proactive risk management, stakeholder engagement, and commitment to continuous improvement. These elements work in concert to ensure that IT projects are delivered on time, within budget, and in alignment with organizational objectives. By maintaining a focus on these key areas, the USPS is well-positioned to navigate the complexities of the technological landscape and to deliver value to its customers and stakeholders.</w:t>
      </w:r>
    </w:p>
    <w:p>
      <w:pPr>
        <w:pStyle w:val="Heading2"/>
      </w:pPr>
      <w:r>
        <w:t>10.5 Talent and Capability Development</w:t>
      </w:r>
    </w:p>
    <w:p>
      <w:pPr/>
      <w:r>
        <w:t>The United States Postal Service (USPS) recognizes that the development of talent and capabilities within its IT organization is crucial for driving innovation, ensuring operational efficiency, and maintaining competitive advantage in the rapidly evolving postal and logistics industry. As such, the USPS has implemented a comprehensive talent and capability development strategy that encompasses several key initiatives aimed at enhancing the skills and competencies of its IT workforce.</w:t>
        <w:br/>
        <w:br/>
        <w:t>The first pillar of this strategy is continuous learning and professional development. USPS has established a robust training framework that includes both mandatory and elective courses designed to keep IT staff abreast of the latest technological advancements and industry best practices. This framework is supported by partnerships with leading educational institutions and online learning platforms, providing employees with access to a wide range of learning resources. Key focus areas include cloud computing, cybersecurity, data analytics, and digital transformation.</w:t>
        <w:br/>
        <w:br/>
        <w:t>In addition to formal training programs, USPS encourages a culture of knowledge sharing and peer-to-peer learning. Regular workshops, seminars, and hackathons are organized to foster collaboration and innovation among IT professionals. These events not only facilitate the exchange of ideas and solutions but also help to identify emerging leaders and high-potential employees within the organization.</w:t>
        <w:br/>
        <w:br/>
        <w:t>To ensure that the IT organization remains agile and responsive to changing business needs, USPS has implemented a strategic workforce planning process. This process involves the regular assessment of current and future skill requirements, enabling the organization to proactively address any gaps through targeted recruitment, training, and development initiatives. By aligning talent development efforts with strategic priorities, USPS ensures that its IT workforce is equipped to support key business objectives and drive digital transformation.</w:t>
        <w:br/>
        <w:br/>
        <w:t>Another critical component of USPS's talent and capability development strategy is the emphasis on leadership development. Recognizing the importance of effective leadership in driving organizational success, USPS has established a comprehensive leadership development program tailored specifically for IT professionals. This program includes a blend of classroom training, mentoring, and experiential learning opportunities designed to build the leadership competencies required to manage complex IT projects and lead cross-functional teams.</w:t>
        <w:br/>
        <w:br/>
        <w:t>USPS also places a strong emphasis on diversity and inclusion within its IT organization. By fostering a diverse and inclusive workplace, USPS aims to leverage a wide range of perspectives and experiences to drive innovation and improve decision-making. Initiatives such as diversity training, employee resource groups, and mentorship programs are integral to creating an inclusive culture where all employees feel valued and empowered to contribute to the organization's success.</w:t>
        <w:br/>
        <w:br/>
        <w:t>To measure the effectiveness of its talent and capability development initiatives, USPS employs a variety of metrics and evaluation tools. These include employee engagement surveys, training completion rates, and performance assessments. Feedback from these evaluations is used to continuously refine and improve development programs, ensuring that they remain aligned with the needs of both employees and the organization.</w:t>
        <w:br/>
        <w:br/>
        <w:t>In summary, the USPS's approach to talent and capability development within its IT organization is comprehensive and multifaceted, focusing on continuous learning, strategic workforce planning, leadership development, and diversity and inclusion. By investing in the development of its IT workforce, USPS is well-positioned to navigate the challenges of the digital age and continue to deliver reliable and efficient postal services to its customers.</w:t>
      </w:r>
    </w:p>
    <w:p>
      <w:pPr>
        <w:pStyle w:val="Heading2"/>
      </w:pPr>
      <w:r>
        <w:t>10.6 Centralized IT vs. Decentralized IT</w:t>
      </w:r>
    </w:p>
    <w:p>
      <w:pPr/>
      <w:r>
        <w:t>The United States Postal Service (USPS) faces a strategic decision regarding the optimal structure of its IT organization: whether to centralize IT functions or maintain a decentralized approach. This decision is pivotal as it impacts operational efficiency, service delivery, innovation capacity, and cost management across the organization.</w:t>
        <w:br/>
        <w:br/>
        <w:t>Centralized IT refers to a model where IT resources, decision-making, and management are consolidated under a single organizational unit. This model allows for uniformity in IT policies, standards, and procedures, enabling a cohesive strategy across all USPS operations. Centralization can lead to economies of scale, as resources such as data centers, software licenses, and IT personnel are pooled, reducing redundancy and lowering costs. Additionally, centralized IT can enhance cybersecurity by implementing uniform security protocols and monitoring systems, thereby reducing the risk of breaches.</w:t>
        <w:br/>
        <w:br/>
        <w:t>In contrast, a decentralized IT structure distributes IT resources and decision-making across various business units or geographic locations within USPS. This model can enhance responsiveness to local needs and foster innovation by empowering individual units to tailor IT solutions to their specific requirements. Decentralization can lead to faster decision-making processes, as local managers have the autonomy to address issues without waiting for approval from a central authority. Moreover, it can improve customer service by allowing IT solutions to be closely aligned with the unique demands of different regions or services.</w:t>
        <w:br/>
        <w:br/>
        <w:t>The USPS currently operates with a hybrid IT structure, incorporating elements of both centralized and decentralized models. This approach aims to balance the benefits of both systems, leveraging centralized IT for core functions such as enterprise-wide applications, cybersecurity, and data management while allowing decentralized IT for region-specific or service-specific applications and innovations.</w:t>
        <w:br/>
        <w:br/>
        <w:t>Key considerations in the centralized vs. decentralized IT debate include:</w:t>
        <w:br/>
        <w:br/>
        <w:t>- **Cost Efficiency**: Centralized IT can achieve cost savings through bulk purchasing and shared services, while decentralized IT may incur higher costs due to duplication of resources and efforts.</w:t>
        <w:br/>
        <w:t>- **Agility and Responsiveness**: Decentralized IT can quickly adapt to local changes and customer needs, whereas centralized IT might face delays due to bureaucratic processes.</w:t>
        <w:br/>
        <w:t>- **Standardization and Control**: Centralized IT ensures uniformity in technology standards and policies, reducing the complexity of managing diverse systems. Decentralized IT can lead to a fragmented IT landscape with varying standards and practices.</w:t>
        <w:br/>
        <w:t>- **Innovation and Customization**: Decentralized IT fosters innovation by allowing units to experiment with new technologies tailored to their specific needs. Centralized IT may stifle creativity due to a one-size-fits-all approach.</w:t>
        <w:br/>
        <w:t>- **Risk Management**: Centralized IT provides a unified approach to risk management, critical for cybersecurity and compliance. Decentralized IT might struggle with consistent risk management practices across all units.</w:t>
        <w:br/>
        <w:br/>
        <w:t>The USPS must weigh these factors carefully, considering its unique operational needs, regulatory environment, and strategic goals. The decision to centralize or decentralize IT should align with USPS's broader organizational strategy, focusing on enhancing service delivery, improving operational efficiency, and fostering innovation.</w:t>
        <w:br/>
        <w:br/>
        <w:t>**Implications of Centralized IT**:</w:t>
        <w:br/>
        <w:t>- **Enhanced Control and Governance**: Centralization allows USPS to enforce consistent IT governance and compliance across all operations, crucial for meeting regulatory requirements and maintaining data integrity.</w:t>
        <w:br/>
        <w:t>- **Streamlined Operations**: By consolidating IT functions, USPS can streamline operations, reducing complexity and improving the efficiency of IT service delivery.</w:t>
        <w:br/>
        <w:t>- **Scalability**: A centralized IT structure can more easily scale to meet the growing demands of USPS's expanding digital services, ensuring consistent performance and reliability.</w:t>
        <w:br/>
        <w:br/>
        <w:t>**Implications of Decentralized IT**:</w:t>
        <w:br/>
        <w:t>- **Localized Innovation**: Decentralization empowers regional units to innovate and develop IT solutions that cater to local market demands, enhancing customer satisfaction and competitive advantage.</w:t>
        <w:br/>
        <w:t>- **Increased Flexibility**: Decentralized IT provides USPS with the flexibility to adapt quickly to changes in the market or regulatory landscape, ensuring resilience in a dynamic environment.</w:t>
        <w:br/>
        <w:t>- **Potential for Redundancy**: Without careful coordination, decentralized IT can lead to redundant systems and processes, increasing costs and complicating integration efforts.</w:t>
        <w:br/>
        <w:br/>
        <w:t>Ultimately, the USPS must strive for a balanced approach that leverages the strengths of both centralized and decentralized IT models. This hybrid strategy should focus on maintaining a robust IT infrastructure that supports USPS's mission while enabling agility and innovation at the local level. By carefully managing the interplay between centralized and decentralized IT, USPS can optimize its IT resources, enhance service delivery, and drive sustainable growth in an increasingly digital world.</w:t>
      </w:r>
    </w:p>
    <w:p>
      <w:pPr>
        <w:pStyle w:val="Heading2"/>
      </w:pPr>
      <w:r>
        <w:t>10.7 Centralized IT and Shared Services Departments and Functions</w:t>
      </w:r>
    </w:p>
    <w:p>
      <w:pPr/>
      <w:r>
        <w:t>The United States Postal Service (USPS) operates a centralized IT and shared services model designed to streamline operations, enhance efficiency, and support the organization's extensive network. This model is pivotal in ensuring that USPS can deliver on its mandate to provide reliable and affordable mail services across the United States. The centralized IT function is structured to provide comprehensive support across several key domains, including infrastructure management, application development, cybersecurity, data management, and customer support services.</w:t>
        <w:br/>
        <w:br/>
        <w:t>At the core of USPS's centralized IT organization is the Infrastructure Management Department, which is responsible for maintaining and upgrading the technological backbone of the Postal Service. This department oversees the management of data centers, network operations, and telecommunications. It ensures that the IT infrastructure is robust, scalable, and capable of supporting the vast USPS network. The department is tasked with implementing cutting-edge technologies to enhance operational efficiency and reduce downtime, thereby ensuring that postal services are uninterrupted.</w:t>
        <w:br/>
        <w:br/>
        <w:t>The Application Development and Maintenance Department plays a critical role in developing and maintaining the various software applications that USPS relies on for its operations. This includes everything from mail processing systems to customer service applications. The department follows a rigorous software development lifecycle (SDLC) to ensure that applications are developed efficiently and meet the highest standards of quality and security. By leveraging agile methodologies, the department can quickly adapt to changing business needs and deliver solutions that enhance USPS's operational capabilities.</w:t>
        <w:br/>
        <w:br/>
        <w:t>Cybersecurity is a top priority for USPS, given the sensitive nature of the data it handles and the critical role it plays in national infrastructure. The Cybersecurity Department is tasked with protecting USPS's IT assets from cyber threats. This department implements a comprehensive cybersecurity framework that includes threat detection and response, vulnerability management, and incident management. It works closely with federal agencies and industry partners to stay ahead of emerging threats and ensure compliance with national security standards.</w:t>
        <w:br/>
        <w:br/>
        <w:t>Data Management is another crucial component of USPS's centralized IT organization. The Data Management Department is responsible for overseeing the collection, storage, and analysis of data across the organization. By implementing advanced data analytics and business intelligence tools, this department provides USPS with valuable insights that drive decision-making and strategic planning. The department also ensures data integrity and compliance with data protection regulations, safeguarding the privacy of USPS customers.</w:t>
        <w:br/>
        <w:br/>
        <w:t>Customer Support Services is a vital function within the centralized IT organization, providing technical support to both internal and external stakeholders. This department operates a help desk that addresses IT-related issues and ensures that USPS employees have the tools and support they need to perform their duties effectively. By offering timely and efficient support services, this department helps maintain high levels of productivity across the organization.</w:t>
        <w:br/>
        <w:br/>
        <w:t>The centralized IT and shared services model adopted by USPS is designed to foster collaboration and efficiency across the organization. By centralizing IT functions, USPS can achieve economies of scale, reduce redundancies, and ensure consistency in service delivery. This model also allows for better resource allocation, enabling USPS to focus on strategic initiatives that drive innovation and improve customer service.</w:t>
        <w:br/>
        <w:br/>
        <w:t>The shared services approach extends beyond IT to include other support functions such as human resources, finance, and procurement. By consolidating these functions into shared service centers, USPS can streamline processes, reduce costs, and improve service quality. This approach also facilitates the standardization of processes and the implementation of best practices across the organization.</w:t>
        <w:br/>
        <w:br/>
        <w:t>In conclusion, the centralized IT and shared services model is a critical enabler of USPS's mission to provide reliable and affordable mail services. By leveraging advanced technologies and fostering a culture of collaboration and efficiency, USPS is well-positioned to meet the evolving needs of its customers and stakeholders. The centralized IT organization, with its focus on infrastructure management, application development, cybersecurity, data management, and customer support, plays a pivotal role in driving USPS's operational success and ensuring its long-term sustainability.</w:t>
      </w:r>
    </w:p>
    <w:p>
      <w:pPr>
        <w:pStyle w:val="Heading2"/>
      </w:pPr>
      <w:r>
        <w:t>10.8 Business Unit Aligned IT Departments and Functions</w:t>
      </w:r>
    </w:p>
    <w:p>
      <w:pPr/>
      <w:r>
        <w:t>The United States Postal Service (USPS) operates a complex and multifaceted IT organization that is intricately aligned with its diverse business units. This alignment is crucial for ensuring that technology initiatives are directly supportive of USPS's strategic objectives, operational efficiencies, and customer service enhancements. The IT organization is structured to provide tailored support to various business units, each with distinct operational needs and strategic priorities.</w:t>
        <w:br/>
        <w:br/>
        <w:t>1. **Mail and Package Processing IT Support**: This department focuses on enhancing the efficiency and reliability of mail and package processing systems. Key functions include:</w:t>
        <w:br/>
        <w:t xml:space="preserve">   - **Automation Systems Management**: Overseeing the deployment and maintenance of automated sorting and processing equipment.</w:t>
        <w:br/>
        <w:t xml:space="preserve">   - **Data Analytics**: Utilizing advanced analytics to optimize sorting algorithms and improve throughput.</w:t>
        <w:br/>
        <w:t xml:space="preserve">   - **System Integration**: Ensuring seamless integration between processing systems and other USPS IT platforms.</w:t>
        <w:br/>
        <w:br/>
        <w:t>2. **Customer Service IT Support**: This department is dedicated to improving the customer experience through technology. Key functions include:</w:t>
        <w:br/>
        <w:t xml:space="preserve">   - **CRM Solutions**: Implementing and managing customer relationship management systems to enhance service delivery.</w:t>
        <w:br/>
        <w:t xml:space="preserve">   - **Digital Engagement Platforms**: Developing and maintaining online and mobile platforms to facilitate customer interactions.</w:t>
        <w:br/>
        <w:t xml:space="preserve">   - **Feedback and Resolution Systems**: Creating systems for capturing and addressing customer feedback and complaints efficiently.</w:t>
        <w:br/>
        <w:br/>
        <w:t>3. **Retail and Post Office IT Support**: This department focuses on the technological needs of USPS's retail operations. Key functions include:</w:t>
        <w:br/>
        <w:t xml:space="preserve">   - **Point-of-Sale Systems**: Managing the deployment and operation of POS systems across retail locations.</w:t>
        <w:br/>
        <w:t xml:space="preserve">   - **Inventory Management Systems**: Implementing technology solutions for efficient inventory tracking and replenishment.</w:t>
        <w:br/>
        <w:t xml:space="preserve">   - **Retail Analytics**: Leveraging data to optimize retail operations and customer service.</w:t>
        <w:br/>
        <w:br/>
        <w:t>4. **Logistics and Transportation IT Support**: This department supports the logistics and transportation functions critical to USPS's operations. Key functions include:</w:t>
        <w:br/>
        <w:t xml:space="preserve">   - **Fleet Management Systems**: Developing and maintaining systems for managing USPS's extensive vehicle fleet.</w:t>
        <w:br/>
        <w:t xml:space="preserve">   - **Route Optimization Software**: Implementing tools to optimize delivery routes and reduce transportation costs.</w:t>
        <w:br/>
        <w:t xml:space="preserve">   - **Supply Chain Visibility**: Enhancing transparency and coordination across the supply chain through integrated IT solutions.</w:t>
        <w:br/>
        <w:br/>
        <w:t>5. **Finance and Accounting IT Support**: This department provides IT solutions that support USPS's financial operations. Key functions include:</w:t>
        <w:br/>
        <w:t xml:space="preserve">   - **Financial Reporting Systems**: Managing systems that ensure accurate and timely financial reporting.</w:t>
        <w:br/>
        <w:t xml:space="preserve">   - **Budgeting and Forecasting Tools**: Implementing technology to support financial planning and analysis.</w:t>
        <w:br/>
        <w:t xml:space="preserve">   - **Audit and Compliance Systems**: Ensuring IT systems support compliance with financial regulations and internal policies.</w:t>
        <w:br/>
        <w:br/>
        <w:t>6. **Human Resources IT Support**: This department focuses on the IT needs of USPS's human resources functions. Key functions include:</w:t>
        <w:br/>
        <w:t xml:space="preserve">   - **HR Information Systems (HRIS)**: Managing systems that support employee data management, payroll, and benefits administration.</w:t>
        <w:br/>
        <w:t xml:space="preserve">   - **Talent Management Platforms**: Implementing tools for recruitment, performance management, and employee development.</w:t>
        <w:br/>
        <w:t xml:space="preserve">   - **Employee Self-Service Portals**: Developing platforms that enable employees to access HR services and information.</w:t>
        <w:br/>
        <w:br/>
        <w:t>7. **Security and Compliance IT Support**: This department ensures that USPS's IT systems are secure and compliant with regulatory requirements. Key functions include:</w:t>
        <w:br/>
        <w:t xml:space="preserve">   - **Cybersecurity Measures**: Implementing and managing cybersecurity protocols to protect USPS's IT infrastructure.</w:t>
        <w:br/>
        <w:t xml:space="preserve">   - **Regulatory Compliance Systems**: Ensuring IT systems adhere to postal regulations and other applicable laws.</w:t>
        <w:br/>
        <w:t xml:space="preserve">   - **Incident Response and Recovery**: Developing and maintaining plans for responding to and recovering from IT incidents.</w:t>
        <w:br/>
        <w:br/>
        <w:t>8. **Innovation and Emerging Technologies**: This department explores new technologies and innovations that could benefit USPS. Key functions include:</w:t>
        <w:br/>
        <w:t xml:space="preserve">   - **Research and Development**: Conducting R&amp;D to identify and evaluate emerging technologies.</w:t>
        <w:br/>
        <w:t xml:space="preserve">   - **Pilot Programs**: Implementing pilot programs to test new technologies in real-world USPS operations.</w:t>
        <w:br/>
        <w:t xml:space="preserve">   - **Technology Partnerships**: Collaborating with technology partners to bring innovative solutions to USPS.</w:t>
        <w:br/>
        <w:br/>
        <w:t>The alignment of IT departments with business units ensures that USPS can respond effectively to changing market conditions and customer expectations. This structure facilitates the efficient deployment of IT resources and supports USPS's mission to provide reliable, affordable, and universal postal services. By tailoring IT solutions to the specific needs of each business unit, USPS enhances its operational capabilities, improves customer satisfaction, and strengthens its competitive position in the marketplace.</w:t>
      </w:r>
    </w:p>
    <w:p/>
    <w:p>
      <w:pPr>
        <w:pStyle w:val="Heading1"/>
      </w:pPr>
      <w:r>
        <w:t>11. IT Organization Innovation Themes and Strategic Initiatives</w:t>
      </w:r>
    </w:p>
    <w:p>
      <w:pPr>
        <w:pStyle w:val="Heading2"/>
      </w:pPr>
      <w:r>
        <w:t>11.1 Data and AI</w:t>
      </w:r>
    </w:p>
    <w:p>
      <w:pPr>
        <w:pStyle w:val="Heading3"/>
      </w:pPr>
      <w:r>
        <w:t>Narrative</w:t>
      </w:r>
    </w:p>
    <w:p>
      <w:pPr/>
      <w:r>
        <w:t>The United States Postal Service (USPS) is strategically leveraging data and artificial intelligence (AI) to enhance its operational efficiency, customer experience, and competitive positioning in the logistics and delivery sector. As a vital component of its IT organization innovation themes, the USPS's data and AI initiatives are designed to harness the power of advanced analytics and machine learning to transform its vast operational landscape.</w:t>
        <w:br/>
        <w:br/>
        <w:t>At the core of USPS's data strategy is the integration of disparate data sources into a cohesive data ecosystem. This involves consolidating data from various operational silos, including mail processing, delivery logistics, customer interactions, and financial transactions, into a centralized data lake. This centralized repository enables the USPS to perform comprehensive data analytics, uncovering insights that drive decision-making and operational improvements.</w:t>
        <w:br/>
        <w:br/>
        <w:t>The USPS is employing AI technologies to optimize its delivery routes, improve mail sorting processes, and enhance predictive maintenance for its fleet of vehicles. By utilizing machine learning algorithms, the USPS can analyze historical delivery data to predict optimal routes, reducing fuel consumption and delivery times. AI-driven sorting systems are being implemented to increase the accuracy and speed of mail processing, ensuring timely delivery while minimizing errors.</w:t>
        <w:br/>
        <w:br/>
        <w:t>Predictive maintenance is another critical area where AI is making a significant impact. By analyzing data from vehicle sensors and maintenance records, AI models can predict potential vehicle failures before they occur, allowing for proactive maintenance scheduling. This approach not only reduces downtime and maintenance costs but also ensures that the USPS fleet operates at peak efficiency.</w:t>
        <w:br/>
        <w:br/>
        <w:t>Customer experience is being transformed through the use of AI-powered chatbots and virtual assistants. These tools provide customers with instant access to information about their mail and package deliveries, enhancing satisfaction and reducing the burden on customer service centers. Additionally, AI is being used to personalize customer interactions, offering tailored recommendations and services based on individual preferences and behaviors.</w:t>
        <w:br/>
        <w:br/>
        <w:t>Data security and privacy are paramount in the USPS's data and AI initiatives. The organization is committed to safeguarding customer data through robust encryption, access controls, and compliance with federal data protection regulations. The USPS is also exploring the use of blockchain technology to enhance data integrity and transparency in its supply chain processes.</w:t>
        <w:br/>
        <w:br/>
        <w:t>The USPS's data and AI strategy is underpinned by a commitment to continuous innovation and improvement. The organization is investing in partnerships with leading technology companies and academic institutions to stay at the forefront of AI research and development. These collaborations are aimed at exploring new AI applications, developing cutting-edge machine learning models, and fostering a culture of innovation within the USPS.</w:t>
        <w:br/>
        <w:br/>
        <w:t>To support its data and AI initiatives, the USPS is focused on building a skilled workforce equipped with the necessary expertise in data science, machine learning, and AI technologies. The organization is implementing training programs and hiring initiatives to attract top talent in these fields, ensuring that it has the capabilities to execute its strategic vision effectively.</w:t>
        <w:br/>
        <w:br/>
        <w:t>Looking ahead, the USPS plans to expand its use of AI and data analytics to further enhance its operational capabilities and customer offerings. Future initiatives may include the development of AI-driven demand forecasting models, advanced customer segmentation techniques, and the integration of IoT devices to gather real-time data across its network.</w:t>
        <w:br/>
        <w:br/>
        <w:t>The USPS is also exploring the potential of AI to drive sustainability efforts, such as optimizing energy consumption in its facilities and reducing its carbon footprint through more efficient logistics operations. By leveraging AI to identify and implement sustainable practices, the USPS aims to contribute to environmental conservation while achieving cost savings.</w:t>
        <w:br/>
        <w:br/>
        <w:t>Overall, the USPS's data and AI initiatives represent a strategic effort to modernize its operations, improve service quality, and maintain its competitive edge in the rapidly evolving postal and logistics industry. By embracing advanced technologies and fostering a culture of innovation, the USPS is positioning itself to meet the challenges of the future and deliver exceptional value to its customers.</w:t>
      </w:r>
    </w:p>
    <w:p>
      <w:pPr>
        <w:pStyle w:val="Heading3"/>
      </w:pPr>
      <w:r>
        <w:t>CurrentState</w:t>
      </w:r>
    </w:p>
    <w:p>
      <w:r>
        <w:rPr>
          <w:b/>
        </w:rPr>
        <w:t xml:space="preserve">DataInfrastructure: </w:t>
      </w:r>
    </w:p>
    <w:p>
      <w:pPr/>
      <w:r>
        <w:t>Centralized data lake integrating diverse data sources.</w:t>
      </w:r>
    </w:p>
    <w:p>
      <w:r>
        <w:rPr>
          <w:b/>
        </w:rPr>
        <w:t xml:space="preserve">AIApplications: </w:t>
      </w:r>
    </w:p>
    <w:p>
      <w:pPr>
        <w:pStyle w:val="ListBullet"/>
      </w:pPr>
      <w:r>
        <w:t>Route optimization</w:t>
      </w:r>
    </w:p>
    <w:p>
      <w:pPr>
        <w:pStyle w:val="ListBullet"/>
      </w:pPr>
      <w:r>
        <w:t>Mail sorting</w:t>
      </w:r>
    </w:p>
    <w:p>
      <w:pPr>
        <w:pStyle w:val="ListBullet"/>
      </w:pPr>
      <w:r>
        <w:t>Predictive maintenance</w:t>
      </w:r>
    </w:p>
    <w:p>
      <w:pPr>
        <w:pStyle w:val="ListBullet"/>
      </w:pPr>
      <w:r>
        <w:t>Customer service chatbots</w:t>
      </w:r>
    </w:p>
    <w:p>
      <w:r>
        <w:rPr>
          <w:b/>
        </w:rPr>
        <w:t xml:space="preserve">SecurityMeasures: </w:t>
      </w:r>
    </w:p>
    <w:p>
      <w:pPr/>
      <w:r>
        <w:t>Robust encryption, access controls, compliance with federal regulations.</w:t>
      </w:r>
    </w:p>
    <w:p>
      <w:pPr>
        <w:pStyle w:val="Heading3"/>
      </w:pPr>
      <w:r>
        <w:t>FutureState</w:t>
      </w:r>
    </w:p>
    <w:p>
      <w:r>
        <w:rPr>
          <w:b/>
        </w:rPr>
        <w:t xml:space="preserve">ExpansionPlans: </w:t>
      </w:r>
    </w:p>
    <w:p>
      <w:pPr>
        <w:pStyle w:val="ListBullet"/>
      </w:pPr>
      <w:r>
        <w:t>AI-driven demand forecasting</w:t>
      </w:r>
    </w:p>
    <w:p>
      <w:pPr>
        <w:pStyle w:val="ListBullet"/>
      </w:pPr>
      <w:r>
        <w:t>Advanced customer segmentation</w:t>
      </w:r>
    </w:p>
    <w:p>
      <w:pPr>
        <w:pStyle w:val="ListBullet"/>
      </w:pPr>
      <w:r>
        <w:t>IoT integration</w:t>
      </w:r>
    </w:p>
    <w:p>
      <w:r>
        <w:rPr>
          <w:b/>
        </w:rPr>
        <w:t xml:space="preserve">SustainabilityFocus: </w:t>
      </w:r>
    </w:p>
    <w:p>
      <w:pPr/>
      <w:r>
        <w:t>Optimizing energy consumption, reducing carbon footprint.</w:t>
      </w:r>
    </w:p>
    <w:p>
      <w:pPr>
        <w:pStyle w:val="Heading3"/>
      </w:pPr>
      <w:r>
        <w:t>StrategicPartnerships</w:t>
      </w:r>
    </w:p>
    <w:p>
      <w:r>
        <w:rPr>
          <w:b/>
        </w:rPr>
        <w:t xml:space="preserve">TechnologyCollaborations: </w:t>
      </w:r>
    </w:p>
    <w:p>
      <w:pPr/>
      <w:r>
        <w:t>Partnerships with leading tech companies and academic institutions.</w:t>
      </w:r>
    </w:p>
    <w:p>
      <w:r>
        <w:rPr>
          <w:b/>
        </w:rPr>
        <w:t xml:space="preserve">InnovationCulture: </w:t>
      </w:r>
    </w:p>
    <w:p>
      <w:pPr/>
      <w:r>
        <w:t>Fostering a culture of continuous innovation and improvement.</w:t>
      </w:r>
    </w:p>
    <w:p>
      <w:pPr>
        <w:pStyle w:val="Heading3"/>
      </w:pPr>
      <w:r>
        <w:t>WorkforceDevelopment</w:t>
      </w:r>
    </w:p>
    <w:p>
      <w:r>
        <w:rPr>
          <w:b/>
        </w:rPr>
        <w:t xml:space="preserve">TrainingPrograms: </w:t>
      </w:r>
    </w:p>
    <w:p>
      <w:pPr/>
      <w:r>
        <w:t>Implementing training programs in data science and AI.</w:t>
      </w:r>
    </w:p>
    <w:p>
      <w:r>
        <w:rPr>
          <w:b/>
        </w:rPr>
        <w:t xml:space="preserve">TalentAcquisition: </w:t>
      </w:r>
    </w:p>
    <w:p>
      <w:pPr/>
      <w:r>
        <w:t>Hiring initiatives to attract top talent in AI and data analytics.</w:t>
      </w:r>
    </w:p>
    <w:p>
      <w:pPr>
        <w:pStyle w:val="Heading2"/>
      </w:pPr>
      <w:r>
        <w:t>11.2 Modernization</w:t>
      </w:r>
    </w:p>
    <w:p>
      <w:pPr/>
      <w:r>
        <w:t>The United States Postal Service (USPS) is undergoing a significant modernization effort within its IT organization, driven by the need to enhance operational efficiency, improve service delivery, and maintain competitiveness in a rapidly evolving digital landscape. This modernization initiative is a multi-faceted approach that encompasses infrastructure upgrades, application modernization, data management enhancements, and the adoption of emerging technologies.</w:t>
        <w:br/>
        <w:br/>
        <w:t>**Infrastructure Upgrades**</w:t>
        <w:br/>
        <w:br/>
        <w:t>The foundation of USPS's IT modernization is the comprehensive overhaul of its existing IT infrastructure. This involves transitioning from legacy systems to more agile, scalable, and secure cloud-based solutions. By leveraging cloud technology, USPS aims to reduce operational costs, improve system reliability, and enhance disaster recovery capabilities. The shift to cloud infrastructure also facilitates better collaboration and data sharing across USPS's vast network of facilities and services.</w:t>
        <w:br/>
        <w:br/>
        <w:t>Key components of the infrastructure upgrade include:</w:t>
        <w:br/>
        <w:br/>
        <w:t>- **Cloud Migration**: USPS is migrating its core applications and data storage to cloud platforms, enabling greater flexibility and scalability. This migration is being executed in phases to minimize disruption and ensure continuity of operations.</w:t>
        <w:br/>
        <w:t>- **Network Modernization**: Upgrading the network infrastructure to support higher bandwidth and faster data transmission, which is critical for real-time tracking and processing of mail and packages.</w:t>
        <w:br/>
        <w:t>- **Security Enhancements**: Implementing advanced cybersecurity measures to protect sensitive data and ensure compliance with regulatory standards. This includes the deployment of encryption technologies, multi-factor authentication, and continuous monitoring systems.</w:t>
        <w:br/>
        <w:br/>
        <w:t>**Application Modernization**</w:t>
        <w:br/>
        <w:br/>
        <w:t>USPS is also focused on modernizing its application portfolio to improve functionality and user experience. This involves re-engineering legacy applications, adopting microservices architecture, and developing new applications that leverage modern development frameworks and tools.</w:t>
        <w:br/>
        <w:br/>
        <w:t>- **Legacy System Re-engineering**: USPS is systematically updating or replacing outdated applications to eliminate technical debt and improve performance. This process includes refactoring code, optimizing databases, and integrating with modern APIs.</w:t>
        <w:br/>
        <w:t>- **Microservices Architecture**: By adopting a microservices approach, USPS can develop and deploy applications more rapidly and efficiently. This architecture allows for modular development, where individual components can be updated independently without affecting the entire system.</w:t>
        <w:br/>
        <w:t>- **User-Centric Design**: Modern applications are being designed with a focus on user experience, incorporating intuitive interfaces and responsive design to enhance usability for both internal users and customers.</w:t>
        <w:br/>
        <w:br/>
        <w:t>**Data Management Enhancements**</w:t>
        <w:br/>
        <w:br/>
        <w:t>Effective data management is crucial for USPS to leverage insights and drive informed decision-making. As part of its modernization efforts, USPS is implementing advanced data analytics and management solutions to improve data quality, accessibility, and utilization.</w:t>
        <w:br/>
        <w:br/>
        <w:t>- **Data Governance Framework**: Establishing a robust data governance framework to ensure data accuracy, consistency, and security. This framework includes policies and procedures for data stewardship, quality control, and compliance.</w:t>
        <w:br/>
        <w:t>- **Advanced Analytics**: Deploying analytics platforms that enable USPS to analyze large volumes of data in real-time, providing actionable insights into operational performance, customer behavior, and market trends.</w:t>
        <w:br/>
        <w:t>- **Data Integration**: Enhancing data integration capabilities to consolidate information from disparate sources, creating a unified view of operations and customer interactions.</w:t>
        <w:br/>
        <w:br/>
        <w:t>**Adoption of Emerging Technologies**</w:t>
        <w:br/>
        <w:br/>
        <w:t>USPS is actively exploring and integrating emerging technologies to drive innovation and improve service delivery. These technologies include artificial intelligence (AI), machine learning (ML), Internet of Things (IoT), and blockchain.</w:t>
        <w:br/>
        <w:br/>
        <w:t>- **Artificial Intelligence and Machine Learning**: Implementing AI and ML solutions to automate routine tasks, optimize logistics, and enhance customer service. For example, AI-driven chatbots are being used to handle customer inquiries, while ML algorithms are improving route optimization and predictive maintenance.</w:t>
        <w:br/>
        <w:t>- **Internet of Things**: Utilizing IoT devices to enhance operational visibility and efficiency. IoT sensors are being deployed in postal facilities and delivery vehicles to monitor conditions and track assets in real-time.</w:t>
        <w:br/>
        <w:t>- **Blockchain Technology**: Exploring the use of blockchain for secure and transparent tracking of mail and packages, as well as for enhancing supply chain integrity.</w:t>
        <w:br/>
        <w:br/>
        <w:t>**Challenges and Considerations**</w:t>
        <w:br/>
        <w:br/>
        <w:t>While the modernization efforts present significant opportunities for USPS, they also come with challenges that need to be addressed:</w:t>
        <w:br/>
        <w:br/>
        <w:t>- **Change Management**: Successfully implementing modernization initiatives requires effective change management strategies to ensure that employees are prepared and equipped to adapt to new technologies and processes.</w:t>
        <w:br/>
        <w:t>- **Budget Constraints**: Modernization efforts require substantial investment, and USPS must carefully manage its budget to prioritize initiatives that deliver the highest value.</w:t>
        <w:br/>
        <w:t>- **Regulatory Compliance**: Ensuring that all modernization activities comply with relevant regulations and standards is critical to avoid legal and operational risks.</w:t>
        <w:br/>
        <w:t>- **Vendor Management**: Collaborating with technology vendors and partners is essential for successful modernization, and USPS must establish strong vendor management practices to ensure alignment and accountability.</w:t>
        <w:br/>
        <w:br/>
        <w:t>**Strategic Roadmap and Future Outlook**</w:t>
        <w:br/>
        <w:br/>
        <w:t>USPS's IT modernization is guided by a strategic roadmap that outlines the key milestones and objectives over the next several years. This roadmap is aligned with USPS's broader organizational goals and is designed to deliver tangible benefits in terms of operational efficiency, customer satisfaction, and financial performance.</w:t>
        <w:br/>
        <w:br/>
        <w:t>- **Short-term Goals**: In the immediate term, USPS aims to complete the migration of critical applications to the cloud, enhance cybersecurity measures, and deploy initial AI and IoT solutions.</w:t>
        <w:br/>
        <w:t>- **Medium-term Goals**: Over the next 3-5 years, USPS plans to achieve full application modernization, expand its use of advanced analytics, and integrate blockchain technology into its operations.</w:t>
        <w:br/>
        <w:t>- **Long-term Vision**: Ultimately, USPS seeks to become a digitally-enabled organization that leverages technology to deliver superior service and value to its customers, while maintaining its commitment to universal service and accessibility.</w:t>
        <w:br/>
        <w:br/>
        <w:t>In conclusion, USPS's IT modernization initiative is a comprehensive and strategic effort to transform its technology landscape, enhance operational capabilities, and position the organization for future success. By embracing innovation and leveraging emerging technologies, USPS is poised to meet the evolving needs of its customers and stakeholders in an increasingly digital world.</w:t>
      </w:r>
    </w:p>
    <w:p>
      <w:pPr>
        <w:pStyle w:val="Heading2"/>
      </w:pPr>
      <w:r>
        <w:t>11.3 Observability</w:t>
      </w:r>
    </w:p>
    <w:p>
      <w:pPr/>
      <w:r>
        <w:t>In the rapidly evolving landscape of postal services, the United States Postal Service (USPS) has recognized the critical importance of observability in its IT operations. Observability is not merely about monitoring; it encompasses a comprehensive approach to understanding the internal states of systems by analyzing the data they produce. This strategic initiative is pivotal for ensuring the USPS's IT infrastructure is resilient, efficient, and capable of supporting the organization's mission to provide reliable mail and package delivery services across the nation.</w:t>
        <w:br/>
        <w:br/>
        <w:t>The USPS's observability strategy is underpinned by several key objectives:</w:t>
        <w:br/>
        <w:br/>
        <w:t>1. **Enhanced System Visibility**: At the core of observability is the ability to gain deep insights into system performance and behavior. The USPS aims to implement advanced tools and platforms that provide real-time visibility into the performance of its IT systems. This includes leveraging telemetry data, logs, metrics, and traces to build a comprehensive picture of system health and user experience.</w:t>
        <w:br/>
        <w:br/>
        <w:t>2. **Proactive Issue Resolution**: By adopting a robust observability framework, the USPS seeks to transition from reactive to proactive issue management. The goal is to detect anomalies and potential issues before they impact operations, thereby reducing downtime and improving service reliability. This proactive approach involves setting up automated alerts and using machine learning algorithms to identify patterns indicative of potential failures.</w:t>
        <w:br/>
        <w:br/>
        <w:t>3. **Improved Incident Response**: Observability plays a crucial role in enhancing the USPS's incident response capabilities. With detailed insights into system behavior, IT teams can quickly diagnose and resolve incidents, minimizing the impact on operations. This involves establishing clear incident management protocols and ensuring that all relevant data is readily accessible to support rapid decision-making.</w:t>
        <w:br/>
        <w:br/>
        <w:t>4. **Data-Driven Decision Making**: The USPS is committed to leveraging data to drive strategic decisions. Observability provides the data foundation necessary for informed decision-making, enabling the organization to optimize resource allocation, prioritize IT investments, and enhance overall operational efficiency. This involves integrating observability data with business intelligence tools to derive actionable insights.</w:t>
        <w:br/>
        <w:br/>
        <w:t>5. **Scalability and Flexibility**: As the USPS continues to evolve and expand its digital services, scalability and flexibility are essential. Observability solutions must be capable of scaling with the organization's needs, supporting a diverse range of applications and services. This requires adopting cloud-native observability platforms that offer elasticity and adaptability.</w:t>
        <w:br/>
        <w:br/>
        <w:t>6. **Security and Compliance**: Observability also supports the USPS's security and compliance objectives. By providing comprehensive visibility into system activities, observability helps identify and mitigate security threats and ensures compliance with regulatory requirements. This involves implementing security-focused observability practices, such as monitoring for unusual access patterns and ensuring data integrity.</w:t>
        <w:br/>
        <w:br/>
        <w:t>To achieve these objectives, the USPS is pursuing several strategic initiatives:</w:t>
        <w:br/>
        <w:br/>
        <w:t>- **Unified Observability Platform**: The USPS is in the process of deploying a unified observability platform that consolidates data from various sources into a single pane of glass. This platform will integrate with existing IT systems and provide a centralized view of system performance, enabling more efficient monitoring and analysis.</w:t>
        <w:br/>
        <w:br/>
        <w:t>- **Advanced Analytics and AI Integration**: By integrating advanced analytics and artificial intelligence (AI) into its observability framework, the USPS aims to enhance its predictive capabilities. AI-driven analytics will help identify trends and anomalies, providing early warnings of potential issues and enabling preemptive action.</w:t>
        <w:br/>
        <w:br/>
        <w:t>- **Cross-Functional Collaboration**: Observability is not solely an IT concern; it requires collaboration across various functions within the USPS. The organization is fostering cross-functional teams that include IT, operations, and business stakeholders to ensure that observability initiatives align with broader organizational goals and deliver maximum value.</w:t>
        <w:br/>
        <w:br/>
        <w:t>- **Continuous Improvement and Feedback Loops**: The USPS is committed to continuous improvement in its observability practices. This involves establishing feedback loops to capture lessons learned from incidents and operational challenges, using this information to refine observability strategies and tools continually.</w:t>
        <w:br/>
        <w:br/>
        <w:t>- **Training and Skill Development**: To support the successful implementation of observability initiatives, the USPS is investing in training and skill development for its IT workforce. This includes providing training on new tools and technologies, as well as fostering a culture of continuous learning and innovation.</w:t>
        <w:br/>
        <w:br/>
        <w:t>The implementation of these initiatives is expected to yield significant benefits for the USPS, including:</w:t>
        <w:br/>
        <w:br/>
        <w:t>- **Increased Operational Efficiency**: With enhanced visibility and proactive issue resolution, the USPS can improve the efficiency of its IT operations, reducing downtime and ensuring consistent service delivery.</w:t>
        <w:br/>
        <w:br/>
        <w:t>- **Enhanced Customer Experience**: By minimizing service disruptions and improving system performance, observability contributes to a better customer experience, supporting the USPS's commitment to reliable and timely mail and package delivery.</w:t>
        <w:br/>
        <w:br/>
        <w:t>- **Cost Savings**: Proactive issue management and optimized resource allocation can lead to cost savings, freeing up resources for reinvestment in other strategic initiatives.</w:t>
        <w:br/>
        <w:br/>
        <w:t>- **Strengthened Security Posture**: Comprehensive visibility into system activities enhances the USPS's ability to detect and respond to security threats, protecting sensitive data and maintaining compliance with regulatory requirements.</w:t>
        <w:br/>
        <w:br/>
        <w:t>- **Agility and Innovation**: With scalable and flexible observability solutions, the USPS can quickly adapt to changing demands and seize new opportunities, driving innovation and growth.</w:t>
        <w:br/>
        <w:br/>
        <w:t>In conclusion, observability is a critical component of the USPS's IT strategy, enabling the organization to maintain a robust and resilient infrastructure that supports its mission. By investing in advanced observability tools and practices, the USPS is well-positioned to navigate the challenges of the digital age and continue delivering essential services to the American public.</w:t>
      </w:r>
    </w:p>
    <w:p>
      <w:pPr>
        <w:pStyle w:val="Heading2"/>
      </w:pPr>
      <w:r>
        <w:t>11.4 Security, Risk and Compliance</w:t>
      </w:r>
    </w:p>
    <w:p>
      <w:pPr/>
      <w:r>
        <w:t>The United States Postal Service (USPS) operates within a complex and dynamic threat landscape that necessitates a robust security, risk, and compliance framework. This framework is designed to safeguard the integrity of its vast network, protect sensitive customer data, and ensure compliance with regulatory mandates. The USPS has implemented a multi-layered security strategy that aligns with industry standards such as the Federal Financial Institutions Examination Council (FFIEC) and the National Institute of Standards and Technology (NIST) frameworks.</w:t>
        <w:br/>
        <w:br/>
        <w:t>The USPS's security, risk, and compliance initiatives are anchored in several key domains:</w:t>
        <w:br/>
        <w:br/>
        <w:t>1. **Governance and Risk Management**: At the core of USPS's security strategy is a comprehensive governance and risk management framework. This includes the establishment of a Security Governance Board that oversees the development and implementation of security policies, procedures, and controls. The board is responsible for risk identification, assessment, and prioritization, ensuring that resources are allocated effectively to mitigate the most significant threats.</w:t>
        <w:br/>
        <w:br/>
        <w:t>2. **Identity and Access Management (IAM)**: To protect its systems and data, USPS has implemented a robust IAM program. This program ensures that only authorized individuals have access to sensitive information and critical systems. It includes multi-factor authentication, role-based access controls, and regular audits to detect and respond to unauthorized access attempts.</w:t>
        <w:br/>
        <w:br/>
        <w:t>3. **Data Protection and Privacy**: Protecting customer data is a top priority for USPS. The organization employs advanced encryption techniques, data loss prevention (DLP) tools, and privacy impact assessments to safeguard personal and financial information. USPS also conducts regular training sessions to educate employees on data protection best practices and privacy regulations.</w:t>
        <w:br/>
        <w:br/>
        <w:t>4. **Threat Intelligence and Incident Response**: USPS has developed a comprehensive threat intelligence program that leverages data from multiple sources to identify and respond to emerging threats. The organization maintains a dedicated Security Operations Center (SOC) that monitors network activity 24/7 and coordinates incident response efforts. The SOC employs advanced analytics and machine learning tools to detect anomalies and potential security incidents.</w:t>
        <w:br/>
        <w:br/>
        <w:t>5. **Compliance and Audit**: Compliance with federal regulations and industry standards is a critical component of USPS's security strategy. The organization conducts regular audits to assess compliance with the Federal Information Security Management Act (FISMA), the Sarbanes-Oxley Act (SOX), and other relevant regulations. USPS also engages third-party auditors to provide independent assessments of its security posture.</w:t>
        <w:br/>
        <w:br/>
        <w:t>6. **Vendor and Supply Chain Risk Management**: USPS recognizes the importance of securing its supply chain and managing vendor risks. The organization has implemented a vendor risk management program that includes rigorous due diligence, contract management, and ongoing monitoring of third-party vendors. This program ensures that vendors adhere to USPS's security standards and do not introduce vulnerabilities into the supply chain.</w:t>
        <w:br/>
        <w:br/>
        <w:t>7. **Business Continuity and Disaster Recovery**: To ensure operational resilience, USPS has developed comprehensive business continuity and disaster recovery plans. These plans are regularly tested and updated to address new threats and vulnerabilities. USPS's disaster recovery strategy includes data backup and recovery procedures, redundant systems, and contingency plans to maintain critical operations in the event of a disruption.</w:t>
        <w:br/>
        <w:br/>
        <w:t>8. **Training and Awareness**: USPS invests in ongoing training and awareness programs to ensure that employees are equipped to recognize and respond to security threats. These programs cover topics such as phishing, social engineering, and secure handling of sensitive information. USPS also conducts regular security awareness campaigns to reinforce the importance of security best practices.</w:t>
        <w:br/>
        <w:br/>
        <w:t>9. **Emerging Technologies and Innovation**: USPS is committed to leveraging emerging technologies to enhance its security posture. The organization is exploring the use of artificial intelligence (AI) and blockchain to improve threat detection and data integrity. USPS is also investing in research and development to identify innovative solutions to address evolving security challenges.</w:t>
        <w:br/>
        <w:br/>
        <w:t>**Key Risk Indicators (KRIs) and Key Control Indicators (KCIs)**: USPS has established a set of KRIs and KCIs to monitor the effectiveness of its security, risk, and compliance initiatives. These indicators provide insights into the organization's risk exposure and the performance of its controls. USPS uses these metrics to inform decision-making and prioritize security investments.</w:t>
        <w:br/>
        <w:br/>
        <w:t>**Evidence Flows and Scenario Testing**: To validate the effectiveness of its security controls, USPS conducts regular scenario testing and evidence collection. This includes tabletop exercises, penetration testing, and red team assessments to simulate real-world attack scenarios. The insights gained from these activities are used to refine security policies and improve incident response capabilities.</w:t>
        <w:br/>
        <w:br/>
        <w:t>**Implications and Strategic Considerations**:</w:t>
        <w:br/>
        <w:t>- The integration of advanced technologies such as AI and machine learning can significantly enhance USPS's ability to detect and respond to security threats in real-time.</w:t>
        <w:br/>
        <w:t>- Strengthening vendor and supply chain risk management practices is crucial to mitigating third-party risks and ensuring the integrity of USPS's operations.</w:t>
        <w:br/>
        <w:t>- Continued investment in employee training and awareness programs is essential to fostering a security-conscious culture and reducing the risk of human error.</w:t>
        <w:br/>
        <w:t>- Regular audits and compliance assessments are necessary to ensure adherence to regulatory requirements and industry standards.</w:t>
        <w:br/>
        <w:t>- Developing a flexible and adaptive security strategy will enable USPS to respond effectively to the evolving threat landscape and maintain operational resilience.</w:t>
      </w:r>
    </w:p>
    <w:p>
      <w:pPr>
        <w:pStyle w:val="Heading2"/>
      </w:pPr>
      <w:r>
        <w:t>11.5 Cloud Computing</w:t>
      </w:r>
    </w:p>
    <w:p>
      <w:pPr/>
      <w:r>
        <w:t>The United States Postal Service (USPS) has embarked on a transformative journey to modernize its IT infrastructure, with cloud computing at the forefront of this strategic initiative. The transition to cloud-based solutions is driven by the need to enhance operational efficiency, improve service delivery, and ensure scalability and flexibility in handling the vast amount of data processed daily. This initiative is aligned with USPS’s broader digital transformation agenda, aiming to integrate advanced technologies to meet evolving customer expectations and regulatory requirements.</w:t>
        <w:br/>
        <w:br/>
        <w:t>USPS’s cloud computing strategy is structured around several core objectives:</w:t>
        <w:br/>
        <w:br/>
        <w:t>- **Cost Efficiency and Optimization**: By migrating to the cloud, USPS seeks to reduce capital expenditures associated with maintaining on-premises data centers. The shift allows for a pay-as-you-go model, which provides greater financial flexibility and the ability to scale resources based on demand.</w:t>
        <w:br/>
        <w:t>- **Enhanced Security and Compliance**: Cloud providers offer robust security frameworks that align with federal regulations, including FedRAMP (Federal Risk and Authorization Management Program) compliance. This ensures that USPS can maintain the integrity and confidentiality of sensitive data while leveraging advanced security features such as encryption, identity management, and threat detection.</w:t>
        <w:br/>
        <w:t>- **Improved Agility and Innovation**: Cloud platforms enable USPS to rapidly deploy new applications and services, fostering a culture of innovation. This agility is crucial for experimenting with new technologies such as artificial intelligence (AI) and machine learning (ML) to enhance mail processing and customer service.</w:t>
        <w:br/>
        <w:t>- **Scalability and Resilience**: The cloud provides USPS with the ability to scale its IT resources dynamically, ensuring resilience and continuity of operations during peak periods, such as holiday seasons, when mail and package volumes surge.</w:t>
        <w:br/>
        <w:br/>
        <w:t>### Current State of Cloud Adoption</w:t>
        <w:br/>
        <w:br/>
        <w:t>USPS has adopted a hybrid cloud strategy, combining public and private cloud environments to balance control, security, and cost. This approach allows USPS to leverage the benefits of cloud computing while maintaining critical legacy systems that are not yet cloud-compatible.</w:t>
        <w:br/>
        <w:br/>
        <w:t>- **Public Cloud Utilization**: USPS utilizes public cloud services for non-sensitive applications and data analytics. This includes customer-facing applications that require high availability and performance.</w:t>
        <w:br/>
        <w:t>- **Private Cloud Infrastructure**: Sensitive operations and data are managed within USPS’s private cloud, ensuring compliance with stringent data protection regulations. This infrastructure supports core business functions such as financial transactions and personnel management.</w:t>
        <w:br/>
        <w:t>- **Legacy System Integration**: A significant challenge in USPS’s cloud journey is the integration of legacy systems with new cloud-based solutions. USPS is actively working on modernizing these systems to facilitate seamless integration and data flow.</w:t>
        <w:br/>
        <w:br/>
        <w:t>### Strategic Partnerships and Vendor Collaboration</w:t>
        <w:br/>
        <w:br/>
        <w:t>USPS has established partnerships with leading cloud service providers to support its cloud transition. These collaborations are crucial for accessing cutting-edge technologies and expertise in cloud migration and management.</w:t>
        <w:br/>
        <w:br/>
        <w:t>- **Vendor Selection Criteria**: USPS evaluates cloud vendors based on their compliance with federal security standards, service reliability, and ability to provide tailored solutions that meet USPS’s unique operational needs.</w:t>
        <w:br/>
        <w:t>- **Joint Innovation Initiatives**: Through partnerships, USPS engages in joint innovation projects to explore new applications of cloud technology, such as predictive analytics for mail delivery optimization and customer engagement platforms.</w:t>
        <w:br/>
        <w:br/>
        <w:t>### Challenges and Mitigation Strategies</w:t>
        <w:br/>
        <w:br/>
        <w:t>The transition to cloud computing presents several challenges that USPS must address to ensure a successful implementation.</w:t>
        <w:br/>
        <w:br/>
        <w:t>- **Data Security Concerns**: Protecting sensitive customer and operational data is paramount. USPS employs advanced encryption and access controls to safeguard data in transit and at rest.</w:t>
        <w:br/>
        <w:t>- **Change Management**: Transitioning to the cloud requires significant changes in IT operations and employee roles. USPS has implemented comprehensive change management programs to support staff through training and upskilling initiatives.</w:t>
        <w:br/>
        <w:t>- **Legacy System Dependencies**: Many USPS operations still rely on legacy systems. USPS is prioritizing the modernization of these systems to facilitate cloud integration and improve overall IT infrastructure efficiency.</w:t>
        <w:br/>
        <w:br/>
        <w:t>### Future Outlook and Innovation Opportunities</w:t>
        <w:br/>
        <w:br/>
        <w:t>Looking ahead, USPS aims to expand its cloud capabilities to further enhance operational efficiency and service delivery.</w:t>
        <w:br/>
        <w:br/>
        <w:t>- **AI and ML Integration**: By leveraging cloud-based AI and ML tools, USPS plans to enhance predictive analytics capabilities, enabling more accurate demand forecasting and resource allocation.</w:t>
        <w:br/>
        <w:t>- **IoT and Smart Infrastructure**: The integration of Internet of Things (IoT) devices with cloud platforms will enable real-time tracking and monitoring of postal assets, improving operational visibility and decision-making.</w:t>
        <w:br/>
        <w:t>- **Customer Experience Enhancements**: Cloud computing will facilitate the development of personalized customer experiences, such as tailored delivery options and proactive communication regarding mail and package status.</w:t>
        <w:br/>
        <w:br/>
        <w:t>### Conclusion</w:t>
        <w:br/>
        <w:br/>
        <w:t>USPS’s cloud computing initiative is a critical component of its broader digital transformation strategy. By embracing cloud technology, USPS is positioning itself to meet the demands of a rapidly changing postal landscape, characterized by increasing digitalization and customer expectations for faster, more reliable service. The successful implementation of this initiative will require ongoing collaboration with cloud vendors, continuous investment in IT infrastructure, and a commitment to innovation and agility. As USPS navigates this transformation, it remains focused on delivering value to its customers and stakeholders while ensuring the security and reliability of its operations.</w:t>
      </w:r>
    </w:p>
    <w:p>
      <w:pPr>
        <w:pStyle w:val="Heading2"/>
      </w:pPr>
      <w:r>
        <w:t>11.6 Agile and DevOps</w:t>
      </w:r>
    </w:p>
    <w:p>
      <w:pPr/>
      <w:r>
        <w:t>The United States Postal Service (USPS) has embarked on a comprehensive journey to integrate Agile methodologies and DevOps practices into its IT organization, aiming to enhance operational efficiency, foster innovation, and improve service delivery. This strategic initiative is driven by the need to respond more swiftly to the rapidly changing demands of the postal and logistics industry, characterized by increasing competition, technological advancements, and evolving customer expectations.</w:t>
        <w:br/>
        <w:br/>
        <w:t>**Agile Transformation at USPS**</w:t>
        <w:br/>
        <w:br/>
        <w:t>The adoption of Agile methodologies at USPS is a pivotal component of the organization’s broader digital transformation strategy. Agile, with its iterative and incremental approach, enables USPS to deliver IT projects more efficiently and with greater alignment to business needs. The transformation involves reorienting teams around Agile principles such as customer collaboration, adaptive planning, and continuous improvement.</w:t>
        <w:br/>
        <w:br/>
        <w:t>- **Team Structure and Roles**: USPS has restructured its IT teams into cross-functional Agile squads, each comprising developers, testers, business analysts, and product owners. These squads operate with a high degree of autonomy, empowered to make decisions that enhance project outcomes.</w:t>
        <w:br/>
        <w:t>- **Scrum Framework**: The Scrum framework has been widely adopted, with regular sprint cycles, daily stand-ups, and sprint retrospectives. This structure facilitates transparency and accountability, ensuring that teams remain focused on delivering value.</w:t>
        <w:br/>
        <w:t>- **Training and Development**: Comprehensive training programs have been instituted to upskill employees in Agile practices. This includes workshops, certifications, and on-the-job coaching, ensuring that all team members are proficient in Agile methodologies.</w:t>
        <w:br/>
        <w:br/>
        <w:t>**DevOps Integration**</w:t>
        <w:br/>
        <w:br/>
        <w:t>In parallel with Agile adoption, USPS is implementing DevOps practices to bridge the gap between development and operations teams. DevOps aims to streamline the software development lifecycle, from initial development through to deployment and maintenance, thereby reducing the time to market for new features and services.</w:t>
        <w:br/>
        <w:br/>
        <w:t>- **Continuous Integration/Continuous Deployment (CI/CD)**: USPS has invested in CI/CD pipelines to automate the testing and deployment of code. This automation reduces manual errors, accelerates release cycles, and improves the reliability of software deployments.</w:t>
        <w:br/>
        <w:t>- **Infrastructure as Code (IaC)**: The organization is leveraging IaC to manage and provision infrastructure through code, enabling more consistent and repeatable deployments. This approach enhances scalability and reduces the risk of configuration drift.</w:t>
        <w:br/>
        <w:t>- **Monitoring and Feedback Loops**: Robust monitoring tools have been deployed to provide real-time insights into system performance and user experience. Feedback loops are established to quickly identify and rectify issues, fostering a culture of continuous improvement.</w:t>
        <w:br/>
        <w:br/>
        <w:t>**Cultural and Organizational Change**</w:t>
        <w:br/>
        <w:br/>
        <w:t>The shift to Agile and DevOps is not merely a technological change but a cultural transformation. USPS recognizes the importance of fostering a culture that embraces change, encourages collaboration, and values innovation.</w:t>
        <w:br/>
        <w:br/>
        <w:t>- **Leadership Commitment**: Senior leadership at USPS has demonstrated strong commitment to Agile and DevOps initiatives, providing the necessary resources and support to drive change. Leaders act as champions of the transformation, promoting a vision of a more agile and responsive organization.</w:t>
        <w:br/>
        <w:t>- **Collaboration and Communication**: Efforts have been made to break down silos within the organization, encouraging collaboration across departments. Tools such as Slack and Microsoft Teams facilitate communication, enabling teams to work together more effectively.</w:t>
        <w:br/>
        <w:t>- **Employee Engagement**: Engaging employees in the transformation process is critical. USPS has implemented feedback mechanisms to involve employees in decision-making and to gather insights on the effectiveness of Agile and DevOps practices.</w:t>
        <w:br/>
        <w:br/>
        <w:t>**Challenges and Mitigation Strategies**</w:t>
        <w:br/>
        <w:br/>
        <w:t>The transition to Agile and DevOps is not without challenges. USPS has encountered several obstacles, including resistance to change, skill gaps, and the complexity of legacy systems.</w:t>
        <w:br/>
        <w:br/>
        <w:t>- **Resistance to Change**: To address resistance, USPS has focused on change management strategies that emphasize the benefits of Agile and DevOps. This includes clear communication of the strategic vision and the role of these practices in achieving organizational goals.</w:t>
        <w:br/>
        <w:t>- **Skill Gaps**: The organization has identified skill gaps as a barrier to effective Agile and DevOps adoption. Targeted training and recruitment efforts are underway to build the necessary capabilities within the workforce.</w:t>
        <w:br/>
        <w:t>- **Legacy Systems**: Integrating Agile and DevOps with existing legacy systems presents technical challenges. USPS is adopting a phased approach to modernization, gradually replacing outdated systems with more flexible, cloud-based solutions.</w:t>
        <w:br/>
        <w:br/>
        <w:t>**Impact and Future Outlook**</w:t>
        <w:br/>
        <w:br/>
        <w:t>The implementation of Agile and DevOps at USPS is already yielding positive results, with improvements in project delivery times, software quality, and customer satisfaction. The organization is poised to continue its transformation journey, with several key initiatives planned for the future.</w:t>
        <w:br/>
        <w:br/>
        <w:t>- **Expansion of Agile Practices**: USPS plans to expand Agile practices beyond IT to other areas of the organization, fostering a more agile culture across all business units.</w:t>
        <w:br/>
        <w:t>- **Advanced DevOps Capabilities**: Future initiatives include the adoption of advanced DevOps capabilities such as artificial intelligence for IT operations (AIOps) and machine learning to further enhance automation and predictive analytics.</w:t>
        <w:br/>
        <w:t>- **Continuous Improvement**: USPS is committed to a process of continuous improvement, regularly assessing the effectiveness of Agile and DevOps practices and making adjustments as needed to maximize impact.</w:t>
        <w:br/>
        <w:br/>
        <w:t>In conclusion, the integration of Agile and DevOps within USPS represents a significant step forward in the organization’s digital transformation journey. By fostering a culture of agility and collaboration, USPS is better positioned to meet the challenges of the modern postal and logistics landscape, delivering enhanced value to customers and stakeholders alike.</w:t>
      </w:r>
    </w:p>
    <w:p>
      <w:pPr>
        <w:pStyle w:val="Heading2"/>
      </w:pPr>
      <w:r>
        <w:t>11.7 Automation and Orchestration</w:t>
      </w:r>
    </w:p>
    <w:p>
      <w:pPr/>
      <w:r>
        <w:t>The United States Postal Service (USPS) is actively pursuing automation and orchestration as key components of its strategic initiatives to enhance operational efficiency, reduce costs, and improve service delivery. This focus is driven by the need to modernize its extensive network, address evolving customer expectations, and maintain competitiveness in the rapidly changing logistics and delivery landscape.</w:t>
        <w:br/>
        <w:br/>
        <w:t>Automation within USPS encompasses a broad spectrum of technologies and processes aimed at streamlining operations across its vast infrastructure. The primary objective is to reduce manual interventions, enhance accuracy, and increase throughput in mail and package processing facilities. Key areas of focus include:</w:t>
        <w:br/>
        <w:br/>
        <w:t>- **Sorting and Processing Automation**: USPS is investing in advanced sorting machines capable of handling a diverse range of mail and package types. These machines utilize optical character recognition (OCR) and barcode scanning technologies to efficiently sort items based on destination, size, and priority. The integration of machine learning algorithms further refines sorting accuracy and speed, reducing the need for manual oversight.</w:t>
        <w:br/>
        <w:br/>
        <w:t>- **Robotic Process Automation (RPA)**: RPA is being deployed to automate routine administrative tasks such as data entry, invoice processing, and customer service inquiries. By automating these processes, USPS aims to free up human resources for more complex problem-solving activities, thereby enhancing overall productivity and service quality.</w:t>
        <w:br/>
        <w:br/>
        <w:t>- **Automated Guided Vehicles (AGVs)**: In larger distribution centers, AGVs are being introduced to transport mail and packages between different processing stages. These vehicles are equipped with sensors and navigation systems that enable them to operate autonomously, reducing the reliance on human-operated forklifts and improving operational safety.</w:t>
        <w:br/>
        <w:br/>
        <w:t>Orchestration, on the other hand, involves the integration and coordination of various automated systems to ensure seamless operations across the USPS network. This strategic initiative focuses on:</w:t>
        <w:br/>
        <w:br/>
        <w:t>- **Integrated Logistics Platforms**: USPS is developing comprehensive logistics platforms that consolidate data from various sources, including sorting machines, transportation fleets, and customer service channels. These platforms provide real-time visibility into operations, enabling more informed decision-making and proactive issue resolution.</w:t>
        <w:br/>
        <w:br/>
        <w:t>- **Dynamic Routing and Scheduling**: Leveraging data analytics and machine learning, USPS is optimizing its delivery routes and schedules to enhance efficiency and reduce fuel consumption. Dynamic routing systems analyze traffic patterns, weather conditions, and package volumes to determine the most efficient delivery paths, thereby minimizing delays and improving customer satisfaction.</w:t>
        <w:br/>
        <w:br/>
        <w:t>- **Supply Chain Coordination**: Orchestration extends to supply chain management, where USPS is enhancing collaboration with suppliers and partners to ensure timely availability of resources and materials. This involves the use of digital platforms to facilitate communication and coordination, reducing lead times and improving supply chain resilience.</w:t>
        <w:br/>
        <w:br/>
        <w:t>The implementation of automation and orchestration within USPS is not without challenges. Key considerations include:</w:t>
        <w:br/>
        <w:br/>
        <w:t>- **Legacy System Integration**: USPS operates a complex network of legacy systems that require careful integration with new automation technologies. Ensuring compatibility and interoperability between these systems is critical to avoid disruptions and maintain operational continuity.</w:t>
        <w:br/>
        <w:br/>
        <w:t>- **Workforce Adaptation**: As automation reduces the need for manual labor in certain areas, USPS is committed to reskilling and upskilling its workforce to adapt to new roles. Training programs and career development initiatives are being introduced to support employees in transitioning to technology-driven environments.</w:t>
        <w:br/>
        <w:br/>
        <w:t>- **Cybersecurity and Data Privacy**: The increased reliance on digital platforms and data analytics necessitates robust cybersecurity measures to protect sensitive information and maintain customer trust. USPS is investing in advanced security technologies and protocols to safeguard its digital infrastructure.</w:t>
        <w:br/>
        <w:br/>
        <w:t>- **Regulatory Compliance**: USPS must navigate a complex regulatory landscape as it implements automation and orchestration initiatives. Compliance with federal and state regulations is essential to ensure legal and operational integrity.</w:t>
        <w:br/>
        <w:br/>
        <w:t>The strategic initiatives in automation and orchestration are expected to yield significant benefits for USPS, including:</w:t>
        <w:br/>
        <w:br/>
        <w:t>- **Cost Reduction**: By automating labor-intensive processes and optimizing logistics operations, USPS anticipates substantial cost savings in labor, fuel, and operational expenses.</w:t>
        <w:br/>
        <w:br/>
        <w:t>- **Service Improvement**: Enhanced accuracy and efficiency in mail and package processing are expected to improve delivery times and customer satisfaction, reinforcing USPS's reputation for reliability.</w:t>
        <w:br/>
        <w:br/>
        <w:t>- **Environmental Sustainability**: Optimized routing and scheduling contribute to reduced fuel consumption and lower carbon emissions, supporting USPS's commitment to environmental sustainability.</w:t>
        <w:br/>
        <w:br/>
        <w:t>- **Scalability and Flexibility**: Automation and orchestration provide USPS with the scalability and flexibility needed to respond to fluctuating demand and evolving market conditions, ensuring long-term operational resilience.</w:t>
        <w:br/>
        <w:br/>
        <w:t>In conclusion, the USPS's focus on automation and orchestration represents a transformative approach to modernizing its operations. By leveraging advanced technologies and integrated systems, USPS aims to enhance efficiency, reduce costs, and improve service delivery, positioning itself as a leader in the logistics and delivery industry. The successful implementation of these initiatives will require ongoing investment, collaboration, and innovation, underscoring USPS's commitment to continuous improvement and excellence in service.</w:t>
      </w:r>
    </w:p>
    <w:p>
      <w:pPr>
        <w:pStyle w:val="Heading2"/>
      </w:pPr>
      <w:r>
        <w:t>11.8 Mainframe Evolution</w:t>
      </w:r>
    </w:p>
    <w:p>
      <w:pPr/>
      <w:r>
        <w:t>The United States Postal Service (USPS) has long relied on mainframe computing to support its vast and complex operations, which include mail processing, logistics, and customer service. However, as the demands of digital transformation grow, the USPS is strategically evolving its mainframe infrastructure to enhance efficiency, scalability, and integration with modern technologies. This evolution is driven by several key themes and strategic initiatives aimed at modernizing the USPS's IT landscape while maintaining the reliability and security of its core systems.</w:t>
        <w:br/>
        <w:br/>
        <w:t>The mainframe evolution strategy is underpinned by a comprehensive assessment of current capabilities and future needs. This involves a detailed analysis of existing mainframe applications, their criticality to USPS operations, and potential opportunities for optimization or migration. The USPS is adopting a phased approach to this transformation, focusing on incremental improvements that minimize disruption while maximizing value.</w:t>
        <w:br/>
        <w:br/>
        <w:t>**Key Themes of Mainframe Evolution:**</w:t>
        <w:br/>
        <w:br/>
        <w:t>1. **Modernization and Optimization:** The USPS is committed to modernizing its mainframe environment to improve performance and reduce costs. This includes upgrading hardware and software components to leverage the latest advancements in mainframe technology. By optimizing resource utilization and streamlining processes, the USPS aims to achieve greater efficiency and responsiveness in its IT operations.</w:t>
        <w:br/>
        <w:br/>
        <w:t>2. **Integration with Cloud and Hybrid Architectures:** As part of its digital transformation strategy, the USPS is exploring ways to integrate mainframe systems with cloud and hybrid architectures. This integration is essential for enabling seamless data exchange and interoperability between legacy systems and modern applications. The USPS is evaluating various cloud service models to determine the most suitable approach for its unique operational requirements.</w:t>
        <w:br/>
        <w:br/>
        <w:t>3. **Security and Compliance:** Ensuring the security and compliance of mainframe systems is a top priority for the USPS. The organization is implementing robust security measures to protect sensitive data and maintain compliance with regulatory standards. This includes adopting advanced encryption technologies, enhancing access controls, and conducting regular security audits to identify and mitigate potential vulnerabilities.</w:t>
        <w:br/>
        <w:br/>
        <w:t>4. **Agility and Flexibility:** To support evolving business needs, the USPS is enhancing the agility and flexibility of its mainframe environment. This involves adopting agile development methodologies and leveraging DevOps practices to accelerate the delivery of new features and capabilities. By fostering a culture of innovation and continuous improvement, the USPS aims to respond more quickly to changing market dynamics and customer expectations.</w:t>
        <w:br/>
        <w:br/>
        <w:t>**Strategic Initiatives for Mainframe Evolution:**</w:t>
        <w:br/>
        <w:br/>
        <w:t>1. **Application Rationalization:** The USPS is conducting a thorough review of its mainframe applications to identify candidates for retirement, consolidation, or modernization. This rationalization process involves evaluating the business value and technical debt of each application, as well as assessing the feasibility of migrating to alternative platforms. By reducing the complexity of its application portfolio, the USPS aims to lower maintenance costs and improve operational efficiency.</w:t>
        <w:br/>
        <w:br/>
        <w:t>2. **Mainframe-as-a-Service (MaaS):** To enhance scalability and flexibility, the USPS is exploring the adoption of Mainframe-as-a-Service (MaaS) solutions. This approach allows the USPS to leverage external expertise and infrastructure to manage mainframe workloads, freeing up internal resources for strategic initiatives. MaaS offers the potential for cost savings and improved service levels by providing on-demand access to mainframe capabilities.</w:t>
        <w:br/>
        <w:br/>
        <w:t>3. **Data and Analytics Modernization:** The USPS is investing in data and analytics modernization to unlock the full potential of its mainframe data assets. This involves integrating mainframe data with advanced analytics platforms to enable real-time insights and decision-making. By harnessing the power of big data and machine learning, the USPS aims to enhance operational efficiency, improve customer service, and drive innovation.</w:t>
        <w:br/>
        <w:br/>
        <w:t>4. **Talent Development and Workforce Transformation:** Recognizing the importance of skilled personnel in driving mainframe evolution, the USPS is investing in talent development and workforce transformation. This includes providing training and development opportunities for existing staff, as well as recruiting new talent with expertise in modern mainframe technologies. By building a diverse and capable workforce, the USPS aims to sustain its mainframe capabilities and support future growth.</w:t>
        <w:br/>
        <w:br/>
        <w:t>5. **Vendor Partnerships and Ecosystem Collaboration:** The USPS is actively engaging with technology vendors and ecosystem partners to accelerate its mainframe evolution journey. By collaborating with leading technology providers, the USPS can access cutting-edge solutions and best practices that enhance its mainframe capabilities. These partnerships also facilitate knowledge sharing and innovation, enabling the USPS to stay ahead of industry trends.</w:t>
        <w:br/>
        <w:br/>
        <w:t>**Challenges and Considerations:**</w:t>
        <w:br/>
        <w:br/>
        <w:t>While the USPS is committed to evolving its mainframe environment, it faces several challenges that must be addressed to ensure success. These include:</w:t>
        <w:br/>
        <w:br/>
        <w:t>- **Legacy System Dependencies:** Many USPS operations rely on legacy mainframe systems that are deeply integrated into business processes. Migrating these systems to modern platforms requires careful planning and execution to avoid operational disruptions.</w:t>
        <w:br/>
        <w:br/>
        <w:t>- **Cost Management:** Balancing the costs of mainframe modernization with budget constraints is a critical consideration. The USPS must prioritize investments that deliver the greatest value while managing costs effectively.</w:t>
        <w:br/>
        <w:br/>
        <w:t>- **Change Management:** Successfully implementing mainframe evolution initiatives requires effective change management strategies to address resistance and ensure stakeholder buy-in. The USPS is focusing on communication and engagement to support a smooth transition.</w:t>
        <w:br/>
        <w:br/>
        <w:t>**Conclusion:**</w:t>
        <w:br/>
        <w:br/>
        <w:t>The USPS's mainframe evolution strategy is a critical component of its broader digital transformation efforts. By modernizing its mainframe environment, the USPS aims to enhance operational efficiency, improve customer service, and support future growth. Through strategic initiatives such as application rationalization, MaaS adoption, and data modernization, the USPS is positioning itself to meet the challenges of a rapidly changing postal landscape. As the USPS continues its mainframe evolution journey, it remains committed to maintaining the reliability and security of its core systems while embracing innovation and change.</w:t>
      </w:r>
    </w:p>
    <w:p/>
    <w:p>
      <w:pPr>
        <w:pStyle w:val="Heading1"/>
      </w:pPr>
      <w:r>
        <w:t>12. News and Recent Developments</w:t>
      </w:r>
    </w:p>
    <w:p>
      <w:pPr>
        <w:pStyle w:val="Heading2"/>
      </w:pPr>
      <w:r>
        <w:t>Overview</w:t>
      </w:r>
    </w:p>
    <w:p>
      <w:pPr/>
      <w:r>
        <w:t>The United States Postal Service (USPS) has been navigating a complex landscape of operational, financial, and regulatory challenges, while simultaneously capitalizing on new opportunities to enhance service delivery and efficiency. Recent developments within the USPS have been characterized by strategic initiatives aimed at modernizing its infrastructure, improving its financial sustainability, and responding to evolving customer needs in a rapidly changing postal environment.</w:t>
        <w:br/>
        <w:br/>
        <w:t>One of the most significant developments has been the implementation of the USPS 10-Year Plan, known as 'Delivering for America.' This comprehensive strategy seeks to transform the USPS into a more financially stable and operationally efficient entity over the next decade. The plan outlines key objectives, including achieving financial sustainability, enhancing operational efficiency, and improving customer service. To this end, the USPS has committed to investing in new technologies, optimizing its delivery network, and expanding its suite of products and services.</w:t>
        <w:br/>
        <w:br/>
        <w:t>Financially, the USPS has been working to address long-standing issues related to its cost structure and revenue generation. The organization has faced persistent financial deficits, driven by declining mail volumes and rising costs associated with labor, transportation, and infrastructure maintenance. In response, the USPS has been exploring various avenues to enhance its revenue streams, including expanding its package delivery services, which have seen significant growth due to the rise of e-commerce. Additionally, the USPS has been advocating for legislative reforms to provide greater flexibility in pricing and product offerings, as well as relief from certain financial obligations that have historically burdened its balance sheet.</w:t>
        <w:br/>
        <w:br/>
        <w:t>Operationally, the USPS has been focused on modernizing its infrastructure to better meet the demands of a digital-first economy. This includes investments in advanced sorting and delivery technologies, which are designed to improve efficiency and reduce operational costs. The USPS has also been piloting new delivery models, such as same-day and next-day delivery services, to better compete with private sector logistics companies. Furthermore, the USPS has been enhancing its digital platforms to provide customers with more convenient and accessible services, such as online package tracking and digital mail alerts.</w:t>
        <w:br/>
        <w:br/>
        <w:t>In terms of customer service, the USPS has been striving to improve the reliability and timeliness of its deliveries. This has involved efforts to streamline its operations, reduce delivery times, and enhance the overall customer experience. The USPS has also been expanding its partnerships with retailers and other businesses to offer more integrated and flexible delivery solutions. These initiatives are aimed at strengthening customer loyalty and increasing the USPS's competitiveness in the marketplace.</w:t>
        <w:br/>
        <w:br/>
        <w:t>Regulatory developments have also played a significant role in shaping the USPS's strategic direction. The organization has been actively engaging with policymakers to advocate for reforms that would enable it to operate more effectively in the current economic and regulatory environment. Key areas of focus include seeking relief from the pre-funding mandate for retiree health benefits, which has been a major financial burden, and gaining greater autonomy in setting prices for its products and services. The USPS has also been involved in discussions around potential collaborations with other federal agencies to leverage its vast network for broader public service initiatives.</w:t>
        <w:br/>
        <w:br/>
        <w:t>Environmental sustainability is another area where the USPS has been making strides. The organization has committed to reducing its carbon footprint and enhancing the sustainability of its operations. This includes initiatives to transition its vehicle fleet to electric vehicles, improve energy efficiency across its facilities, and implement more sustainable practices in its supply chain. These efforts are aligned with broader federal sustainability goals and reflect the USPS's commitment to being a responsible steward of the environment.</w:t>
        <w:br/>
        <w:br/>
        <w:t>Looking ahead, the USPS faces both challenges and opportunities as it seeks to navigate an increasingly competitive and dynamic postal landscape. The successful implementation of its strategic initiatives will be critical to its ability to achieve financial stability and operational excellence. The USPS's ability to adapt to changing customer preferences, leverage new technologies, and engage effectively with stakeholders will be key determinants of its future success. As the USPS continues to evolve, it remains committed to fulfilling its mission of providing reliable, affordable, and universal postal services to the American public.</w:t>
      </w:r>
    </w:p>
    <w:p>
      <w:pPr>
        <w:pStyle w:val="Heading2"/>
      </w:pPr>
      <w:r>
        <w:t>12.1 Technology and Innovation</w:t>
      </w:r>
    </w:p>
    <w:p>
      <w:pPr/>
      <w:r>
        <w:t>In the rapidly evolving landscape of postal services, the United States Postal Service (USPS) has embarked on a comprehensive journey to integrate technology and innovation into its core operations. This initiative is driven by the dual imperatives of improving operational efficiency and enhancing customer experience. As a legacy institution with a vast network, USPS recognizes the critical need to modernize its technology infrastructure to remain competitive and responsive to the needs of a digital-first society.</w:t>
        <w:br/>
        <w:br/>
        <w:t>The USPS has initiated several key projects aimed at leveraging technology to streamline its operations. Among these is the implementation of advanced package tracking systems. These systems utilize cutting-edge RFID and GPS technologies to provide real-time tracking information to customers. By enhancing visibility into the delivery process, USPS aims to improve customer satisfaction and reduce the incidence of lost or delayed packages. This initiative is part of a broader effort to align USPS's services with the expectations set by e-commerce giants, which have redefined delivery standards in recent years.</w:t>
        <w:br/>
        <w:br/>
        <w:t>Another significant area of focus is the automation of sorting facilities. USPS is investing in state-of-the-art sorting equipment that uses machine learning algorithms to increase the speed and accuracy of mail sorting. This technology reduces manual labor requirements and allows USPS to process higher volumes of mail with greater efficiency. The automation of sorting facilities is expected to lead to significant cost savings and operational efficiencies, which are crucial for USPS's financial sustainability.</w:t>
        <w:br/>
        <w:br/>
        <w:t>USPS is also exploring the potential of drone technology for mail delivery. While still in the experimental phase, the use of drones could revolutionize delivery in remote and hard-to-reach areas. This innovation aligns with USPS's mandate to provide universal service, ensuring that even the most isolated communities have access to reliable mail delivery. The exploration of drone technology is being conducted in partnership with leading aerospace companies and is subject to regulatory approval from the Federal Aviation Administration.</w:t>
        <w:br/>
        <w:br/>
        <w:t>In addition to these operational enhancements, USPS is investing in digital platforms to improve customer interaction. The development of a robust mobile application and an enhanced online portal are central to this strategy. These platforms offer customers convenient access to USPS services, including package tracking, postage purchasing, and scheduling pickups. By providing a seamless digital experience, USPS aims to attract a younger, tech-savvy demographic and increase customer engagement.</w:t>
        <w:br/>
        <w:br/>
        <w:t>The integration of data analytics is another pillar of USPS's technology strategy. By harnessing big data, USPS can gain insights into customer behavior, optimize delivery routes, and predict demand patterns. This data-driven approach enables USPS to make informed decisions that enhance service delivery and operational efficiency. For instance, predictive analytics can help USPS anticipate peak mailing periods and allocate resources accordingly, minimizing delays and ensuring timely delivery.</w:t>
        <w:br/>
        <w:br/>
        <w:t>USPS's commitment to sustainability is also reflected in its technology initiatives. The organization is transitioning to a fleet of electric vehicles, reducing its carbon footprint and contributing to environmental conservation. This transition is supported by the development of an infrastructure for electric vehicle charging stations at USPS facilities nationwide. The shift to electric vehicles not only supports sustainability goals but also reduces fuel costs, contributing to USPS's long-term financial health.</w:t>
        <w:br/>
        <w:br/>
        <w:t>Moreover, USPS is actively pursuing partnerships with technology firms to foster innovation. Collaborative efforts with tech companies facilitate the exchange of ideas and the development of innovative solutions tailored to USPS's unique challenges. These partnerships are instrumental in accelerating the adoption of new technologies and ensuring that USPS remains at the forefront of postal service innovation.</w:t>
        <w:br/>
        <w:br/>
        <w:t>The challenges associated with these technological advancements are not insignificant. USPS must navigate regulatory hurdles, secure funding for large-scale technology projects, and manage the organizational change that accompanies digital transformation. However, the potential benefits of these initiatives are substantial, promising to enhance USPS's operational capabilities and position it as a leader in postal service innovation.</w:t>
        <w:br/>
        <w:br/>
        <w:t>In conclusion, the United States Postal Service is embarking on a transformative journey to integrate technology and innovation into its operations. Through investments in advanced tracking systems, automation, drone technology, digital platforms, data analytics, and sustainable practices, USPS is poised to enhance its service delivery and operational efficiency. These initiatives reflect USPS's commitment to meeting the evolving needs of its customers and ensuring its relevance in a rapidly changing digital landscape.</w:t>
      </w:r>
    </w:p>
    <w:p>
      <w:pPr>
        <w:pStyle w:val="Heading2"/>
      </w:pPr>
      <w:r>
        <w:t>12.2 Sustainability and ESG</w:t>
      </w:r>
    </w:p>
    <w:p>
      <w:pPr/>
      <w:r>
        <w:t>The United States Postal Service (USPS) has increasingly prioritized sustainability and Environmental, Social, and Governance (ESG) initiatives as integral components of its operational strategy. Recognizing the growing importance of environmental stewardship and social responsibility, USPS has embarked on a comprehensive journey to align its operations with broader sustainability goals and to address the expectations of stakeholders ranging from customers to regulators.</w:t>
        <w:br/>
        <w:br/>
        <w:t>USPS's sustainability strategy is structured around several key pillars, including the reduction of greenhouse gas emissions, enhancement of energy efficiency, waste reduction, and the promotion of sustainable practices across its extensive network. The organization has committed to reducing its carbon footprint, with a particular focus on transitioning its vast fleet of vehicles to more environmentally friendly alternatives. This transition involves the gradual integration of electric vehicles (EVs) into its delivery fleet, aiming to significantly decrease reliance on fossil fuels and reduce emissions. The move towards electrification is supported by strategic partnerships with vehicle manufacturers and investments in charging infrastructure, ensuring that the transition is both feasible and sustainable over the long term.</w:t>
        <w:br/>
        <w:br/>
        <w:t>In addition to fleet modernization, USPS is actively pursuing energy efficiency improvements across its facilities. This includes the implementation of advanced energy management systems, retrofitting existing buildings with energy-efficient lighting and HVAC systems, and incorporating renewable energy sources such as solar panels where feasible. These efforts are designed to not only reduce energy consumption but also to lower operational costs, thereby contributing to the financial sustainability of the organization.</w:t>
        <w:br/>
        <w:br/>
        <w:t>Waste reduction is another critical aspect of USPS's sustainability agenda. The organization has implemented comprehensive recycling programs and is exploring innovative solutions to minimize waste generation. This includes optimizing packaging materials to reduce excess waste and collaborating with suppliers to ensure that materials used in operations are recyclable or biodegradable. By fostering a culture of sustainability within its workforce, USPS aims to embed environmentally conscious practices into its daily operations.</w:t>
        <w:br/>
        <w:br/>
        <w:t>On the social front, USPS is committed to fostering an inclusive and equitable workplace. The organization has implemented diversity and inclusion initiatives aimed at ensuring equal opportunities for all employees, regardless of their background. These initiatives are supported by training programs designed to promote awareness and understanding of diversity issues, as well as mentorship programs to support career development for underrepresented groups. USPS's commitment to social responsibility extends beyond its workforce, as it actively engages with communities through various outreach programs and partnerships aimed at supporting local development and resilience.</w:t>
        <w:br/>
        <w:br/>
        <w:t>Governance is a critical component of USPS's ESG framework. The organization is committed to maintaining high standards of transparency, accountability, and ethical conduct. This is achieved through robust governance structures that ensure oversight and compliance with regulatory requirements. USPS regularly reviews and updates its policies to align with best practices in corporate governance, ensuring that its operations are conducted with integrity and in the best interest of its stakeholders.</w:t>
        <w:br/>
        <w:br/>
        <w:t>USPS's ESG initiatives are guided by a comprehensive set of metrics and targets that allow for the monitoring and reporting of progress. These metrics are aligned with international standards and frameworks, enabling USPS to benchmark its performance against industry peers and global best practices. Regular reporting on sustainability and ESG performance is an integral part of USPS's communication strategy, providing stakeholders with insights into the organization's efforts and achievements.</w:t>
        <w:br/>
        <w:br/>
        <w:t>The implications of USPS's sustainability and ESG initiatives are manifold. By reducing its environmental impact, USPS not only contributes to global efforts to combat climate change but also enhances its operational resilience in the face of environmental challenges. The transition to a more sustainable business model is expected to yield long-term financial benefits through cost savings and increased operational efficiency. Furthermore, by fostering a diverse and inclusive workplace, USPS strengthens its organizational culture and enhances employee engagement and retention.</w:t>
        <w:br/>
        <w:br/>
        <w:t>In conclusion, USPS's commitment to sustainability and ESG is a testament to its recognition of the critical role these factors play in ensuring the long-term viability and success of the organization. Through strategic initiatives and a focus on continuous improvement, USPS is well-positioned to meet the evolving expectations of its stakeholders and to contribute positively to society and the environment.</w:t>
      </w:r>
    </w:p>
    <w:p>
      <w:pPr>
        <w:pStyle w:val="Heading2"/>
      </w:pPr>
      <w:r>
        <w:t>12.3 Cybersecurity and Resilience</w:t>
      </w:r>
    </w:p>
    <w:p>
      <w:pPr/>
      <w:r>
        <w:t>The United States Postal Service (USPS) has been increasingly focused on enhancing its cybersecurity and resilience posture in response to the evolving threat landscape and the critical role it plays in national infrastructure. As a vital component of the nation's communications and logistics network, USPS has prioritized safeguarding its digital and physical assets against a wide array of cyber threats, including malware, phishing attacks, and potential nation-state actors.</w:t>
        <w:br/>
        <w:br/>
        <w:t>In recent years, USPS has undertaken several initiatives to bolster its cybersecurity framework. These initiatives are aligned with the National Institute of Standards and Technology (NIST) Cybersecurity Framework and the Federal Financial Institutions Examination Council (FFIEC) guidelines. USPS's approach to cybersecurity is multi-faceted, encompassing enhancements in technology, processes, and human resources.</w:t>
        <w:br/>
        <w:br/>
        <w:t>**Technology Enhancements**</w:t>
        <w:br/>
        <w:br/>
        <w:t>USPS has invested significantly in upgrading its cybersecurity infrastructure. This includes deploying advanced threat detection and response systems that leverage artificial intelligence and machine learning to identify and mitigate threats in real-time. The organization has also implemented robust encryption protocols to protect sensitive data both in transit and at rest, ensuring that customer and operational data remain secure.</w:t>
        <w:br/>
        <w:br/>
        <w:t>Furthermore, USPS has enhanced its network segmentation practices to limit the potential impact of a breach. By isolating critical systems and data, USPS can contain threats more effectively and prevent them from spreading across the network. Additionally, the organization has adopted a zero-trust architecture, which requires continuous verification of user identities and device integrity before granting access to its systems.</w:t>
        <w:br/>
        <w:br/>
        <w:t>**Process Improvements**</w:t>
        <w:br/>
        <w:br/>
        <w:t>In terms of process improvements, USPS has developed comprehensive incident response plans that outline procedures for detecting, responding to, and recovering from cyber incidents. These plans are regularly tested through simulations and tabletop exercises to ensure readiness and effectiveness. USPS also conducts regular vulnerability assessments and penetration testing to identify and remediate potential weaknesses in its systems.</w:t>
        <w:br/>
        <w:br/>
        <w:t>USPS has established a Security Operations Center (SOC) that operates 24/7 to monitor its networks and systems for suspicious activities. The SOC is equipped with state-of-the-art tools and staffed by cybersecurity professionals who are trained to respond swiftly to any detected anomalies.</w:t>
        <w:br/>
        <w:br/>
        <w:t>**Human Resource Development**</w:t>
        <w:br/>
        <w:br/>
        <w:t>Recognizing the importance of human factors in cybersecurity, USPS has invested in training and awareness programs for its employees. These programs aim to educate staff about the latest cyber threats and best practices for safeguarding information. Employees are trained to recognize phishing attempts and other social engineering tactics that could compromise security.</w:t>
        <w:br/>
        <w:br/>
        <w:t>USPS has also fostered a culture of security by integrating cybersecurity objectives into its organizational goals and performance metrics. This ensures that all employees, from top executives to frontline workers, are accountable for maintaining the security and resilience of USPS operations.</w:t>
        <w:br/>
        <w:br/>
        <w:t>**Collaboration and Partnerships**</w:t>
        <w:br/>
        <w:br/>
        <w:t>USPS collaborates with various federal agencies, industry partners, and cybersecurity experts to share threat intelligence and best practices. This collaboration enables USPS to stay ahead of emerging threats and leverage the collective expertise of the cybersecurity community.</w:t>
        <w:br/>
        <w:br/>
        <w:t>The organization participates in information-sharing initiatives such as the Cybersecurity and Infrastructure Security Agency (CISA) programs and the National Cybersecurity and Communications Integration Center (NCCIC). These partnerships enhance USPS's ability to anticipate and respond to cyber threats effectively.</w:t>
        <w:br/>
        <w:br/>
        <w:t>**Regulatory Compliance and Governance**</w:t>
        <w:br/>
        <w:br/>
        <w:t>USPS is committed to maintaining compliance with relevant cybersecurity regulations and standards. The organization undergoes regular audits and assessments to ensure adherence to federal cybersecurity mandates and industry best practices. USPS's governance framework includes oversight by a dedicated cybersecurity committee that reports to the Board of Governors, ensuring that cybersecurity remains a strategic priority.</w:t>
        <w:br/>
        <w:br/>
        <w:t>**Future Outlook**</w:t>
        <w:br/>
        <w:br/>
        <w:t>Looking ahead, USPS plans to continue its investment in cybersecurity technologies and capabilities. The organization is exploring the use of emerging technologies such as blockchain for secure data transactions and the Internet of Things (IoT) for enhanced operational efficiency. USPS is also focused on expanding its cybersecurity workforce and developing new strategies to address the growing sophistication of cyber threats.</w:t>
        <w:br/>
        <w:br/>
        <w:t>In conclusion, USPS's commitment to cybersecurity and resilience is integral to its mission of providing reliable and secure postal services to the American public. By continuously enhancing its cybersecurity posture and fostering a culture of security, USPS aims to protect its critical infrastructure and maintain the trust of its customers and stakeholders.</w:t>
      </w:r>
    </w:p>
    <w:p>
      <w:pPr>
        <w:pStyle w:val="Heading2"/>
      </w:pPr>
      <w:r>
        <w:t>12.4 Workforce and Talent</w:t>
      </w:r>
    </w:p>
    <w:p>
      <w:pPr/>
      <w:r>
        <w:t>The United States Postal Service (USPS) workforce and talent management strategies have been pivotal in navigating the complex operational landscape of a national postal service. As of the latest reporting period, USPS employs approximately 630,000 employees, making it one of the largest civilian employers in the United States. This workforce is composed of a diverse array of roles, including postal carriers, clerks, mail handlers, and administrative staff, all of whom play integral roles in ensuring the efficient delivery of mail and packages across the nation.</w:t>
        <w:br/>
        <w:br/>
        <w:t>The USPS has faced significant workforce challenges in recent years, driven by a combination of external economic pressures, evolving consumer demands, and internal operational shifts. A key issue has been the aging workforce, with a substantial portion of employees nearing retirement age. This demographic trend necessitates proactive talent acquisition and retention strategies to sustain operational continuity. In response, USPS has intensified its recruitment efforts, focusing on attracting younger talent through targeted outreach programs and partnerships with educational institutions.</w:t>
        <w:br/>
        <w:br/>
        <w:t>To enhance its talent pool, USPS has implemented several initiatives aimed at improving employee engagement and satisfaction. These include comprehensive training programs designed to upskill the workforce, with a particular emphasis on digital literacy and customer service excellence. The organization recognizes the importance of equipping employees with the necessary skills to adapt to technological advancements and changing customer expectations. Additionally, USPS has introduced flexible work arrangements and career development opportunities to foster a more dynamic and motivated workforce.</w:t>
        <w:br/>
        <w:br/>
        <w:t>The USPS has also made strides in promoting diversity and inclusion within its ranks. Acknowledging the value of a diverse workforce in driving innovation and better serving a multifaceted customer base, USPS has established diversity councils and employee resource groups. These entities work to ensure that diversity and inclusion principles are embedded in all aspects of the organization, from recruitment and retention to leadership development and community engagement.</w:t>
        <w:br/>
        <w:br/>
        <w:t>In terms of labor relations, USPS continues to navigate complex negotiations with various unions representing its employees. The organization has historically maintained a collaborative approach to labor relations, striving to balance the needs of its workforce with the financial and operational realities of the postal service. Recent negotiations have focused on issues such as wage adjustments, health benefits, and work conditions, with the goal of reaching agreements that support both employee welfare and organizational sustainability.</w:t>
        <w:br/>
        <w:br/>
        <w:t>A significant development in USPS's workforce strategy is the emphasis on technology integration to streamline operations and enhance employee productivity. The deployment of advanced sorting and delivery technologies has reduced manual labor requirements and allowed employees to focus on higher-value tasks. This technological shift necessitates ongoing training and support to ensure that employees can effectively leverage new tools and systems.</w:t>
        <w:br/>
        <w:br/>
        <w:t>USPS's talent management efforts are also influenced by broader industry trends, such as the rise of e-commerce and the associated increase in package volumes. To meet these demands, USPS has expanded its seasonal hiring practices, bringing in temporary workers during peak periods to manage surges in mail and package volumes. This approach not only alleviates pressure on permanent staff but also provides a pipeline for identifying potential long-term hires.</w:t>
        <w:br/>
        <w:br/>
        <w:t>Looking ahead, USPS is committed to evolving its workforce strategies to align with its strategic objectives and operational needs. The organization recognizes that its employees are its greatest asset and is dedicated to fostering a work environment that promotes engagement, innovation, and excellence. By investing in its workforce, USPS aims to enhance service quality, drive operational efficiencies, and maintain its position as a vital component of the nation's communication and logistics infrastructure.</w:t>
        <w:br/>
        <w:br/>
        <w:t>In conclusion, the USPS's workforce and talent management strategies are critical to its ability to adapt to changing market dynamics and operational challenges. Through a combination of recruitment, training, diversity initiatives, and technology integration, USPS is working to build a resilient and capable workforce that can meet the demands of the future. As the organization continues to evolve, its focus on workforce development will remain a cornerstone of its strategic vision, ensuring that it can continue to deliver reliable and efficient service to customers across the United States.</w:t>
      </w:r>
    </w:p>
    <w:p>
      <w:pPr>
        <w:pStyle w:val="Heading2"/>
      </w:pPr>
      <w:r>
        <w:t>12.5 Strategic and Financial</w:t>
      </w:r>
    </w:p>
    <w:p>
      <w:pPr/>
      <w:r>
        <w:t>The United States Postal Service (USPS) has been navigating a complex landscape marked by evolving consumer preferences, technological advancements, and financial pressures. In recent years, USPS has embarked on a series of strategic initiatives aimed at enhancing operational efficiency, improving service quality, and ensuring long-term financial sustainability. These efforts are underscored by a commitment to modernize infrastructure, optimize the workforce, and expand service offerings to meet the changing needs of consumers and businesses alike.</w:t>
        <w:br/>
        <w:br/>
        <w:t>One of the cornerstone strategies involves the modernization of USPS's logistics and delivery network. The organization has been investing in state-of-the-art sorting and delivery technologies to streamline operations and reduce costs. This includes the deployment of automated sorting systems that enhance mail processing speed and accuracy, thereby improving delivery timelines and customer satisfaction. Additionally, USPS is exploring the use of advanced data analytics to optimize delivery routes, which is expected to lead to significant fuel savings and reduced environmental impact.</w:t>
        <w:br/>
        <w:br/>
        <w:t>Financially, USPS has been working to stabilize its balance sheet through a combination of cost-cutting measures and revenue enhancement strategies. The organization has implemented stringent cost controls, focusing on reducing overhead and operational expenses. This includes renegotiating vendor contracts, optimizing facility usage, and implementing energy-efficient practices across its operations. On the revenue side, USPS is expanding its portfolio of services to capture new market opportunities. This includes the introduction of premium delivery options, such as same-day and next-day delivery services, as well as the expansion of its international shipping capabilities to tap into the growing global e-commerce market.</w:t>
        <w:br/>
        <w:br/>
        <w:t>A critical component of USPS's strategic plan is the transformation of its workforce. Recognizing the need for a skilled and adaptable workforce, USPS is investing in employee training and development programs. These programs are designed to equip employees with the skills necessary to operate new technologies and adapt to changing operational demands. Furthermore, USPS is working to improve employee engagement and morale through initiatives that promote a positive workplace culture and provide opportunities for career advancement.</w:t>
        <w:br/>
        <w:br/>
        <w:t>USPS is also focused on enhancing customer experience as part of its strategic objectives. The organization is leveraging digital platforms to improve customer interactions and service delivery. This includes the development of a comprehensive online portal that allows customers to track shipments, manage deliveries, and access a range of postal services from the convenience of their homes or businesses. Additionally, USPS is enhancing its customer service capabilities by expanding its call center operations and implementing customer feedback mechanisms to gather insights and drive continuous improvement.</w:t>
        <w:br/>
        <w:br/>
        <w:t>In terms of regulatory and policy developments, USPS is actively engaging with policymakers to address legislative and regulatory challenges that impact its operations. The organization is advocating for reforms that would provide greater flexibility in pricing and service offerings, as well as measures to address the financial burdens associated with its retiree health benefits obligations. These efforts are aimed at creating a more sustainable financial model that supports USPS's mission to provide reliable and affordable postal services to the American public.</w:t>
        <w:br/>
        <w:br/>
        <w:t>Looking ahead, USPS is committed to maintaining its role as a vital component of the nation's communication and logistics infrastructure. The organization is poised to capitalize on emerging trends in e-commerce and digital communication, while continuing to adapt its business model to meet the evolving needs of its customers. Through strategic investments in technology, workforce development, and service innovation, USPS is positioning itself to thrive in a rapidly changing environment and deliver value to its stakeholders.</w:t>
        <w:br/>
        <w:br/>
        <w:t>The strategic and financial initiatives undertaken by USPS are expected to yield significant benefits over the long term. By modernizing its operations, enhancing service quality, and strengthening its financial position, USPS is laying the groundwork for sustainable growth and success in the years to come. However, the organization must remain vigilant in monitoring industry trends and adapting its strategies to ensure continued relevance and competitiveness in the marketplace.</w:t>
      </w:r>
    </w:p>
    <w:p>
      <w:pPr>
        <w:pStyle w:val="Heading2"/>
      </w:pPr>
      <w:r>
        <w:t>12.6 Forward Outlook</w:t>
      </w:r>
    </w:p>
    <w:p>
      <w:pPr/>
      <w:r>
        <w:t>The United States Postal Service (USPS) faces a complex and evolving landscape as it navigates the challenges and opportunities of the coming years. This forward outlook examines key strategic priorities, market dynamics, regulatory considerations, and operational imperatives that will shape USPS's trajectory.</w:t>
        <w:br/>
        <w:br/>
        <w:t>**Strategic Priorities**</w:t>
        <w:br/>
        <w:br/>
        <w:t>USPS's strategic focus is centered on modernizing its infrastructure, enhancing service reliability, and diversifying revenue streams. The organization is committed to investing in technology upgrades, including advanced sorting and delivery systems, to improve efficiency and reduce operational costs. Additionally, USPS aims to expand its digital offerings to better meet customer needs in an increasingly online world. This includes enhancing its Informed Delivery service, which provides customers with digital previews of their mail, and exploring new digital communication tools.</w:t>
        <w:br/>
        <w:br/>
        <w:t>To diversify revenue, USPS is exploring partnerships with e-commerce platforms and logistics companies to capitalize on the growing demand for parcel delivery services. The organization is also considering expanding its retail offerings, such as financial services and government services, to leverage its extensive network of post offices across the country.</w:t>
        <w:br/>
        <w:br/>
        <w:t>**Market Dynamics**</w:t>
        <w:br/>
        <w:br/>
        <w:t>The postal and logistics industry is undergoing significant transformation, driven by the rise of e-commerce and changing consumer expectations. USPS must adapt to these shifts by enhancing its last-mile delivery capabilities and optimizing its logistics network. Competition from private carriers, such as UPS and FedEx, remains intense, necessitating continuous improvements in service quality and pricing strategies.</w:t>
        <w:br/>
        <w:br/>
        <w:t>USPS is also impacted by broader economic trends, including inflationary pressures and labor market dynamics. Rising fuel costs and wage inflation pose challenges to maintaining cost competitiveness, while supply chain disruptions can affect service reliability. To mitigate these risks, USPS is exploring alternative energy sources for its fleet and implementing cost-control measures across its operations.</w:t>
        <w:br/>
        <w:br/>
        <w:t>**Regulatory Considerations**</w:t>
        <w:br/>
        <w:br/>
        <w:t>As a government agency, USPS operates within a complex regulatory framework that influences its strategic decisions. The Postal Regulatory Commission (PRC) plays a critical role in overseeing USPS's pricing and service standards, and any changes to postal rates or service offerings require regulatory approval. USPS is actively engaging with regulators and policymakers to advocate for reforms that would provide greater operational flexibility and financial sustainability.</w:t>
        <w:br/>
        <w:br/>
        <w:t>One key area of focus is the potential for legislative changes to address USPS's long-term financial challenges, including its obligation to pre-fund retiree health benefits. Legislative relief in this area could significantly improve USPS's financial outlook and enable greater investment in modernization initiatives.</w:t>
        <w:br/>
        <w:br/>
        <w:t>**Operational Imperatives**</w:t>
        <w:br/>
        <w:br/>
        <w:t>Operational excellence is paramount for USPS to achieve its strategic goals. The organization is prioritizing workforce optimization, including training and development programs to enhance employee skills and productivity. USPS is also investing in data analytics and predictive modeling to improve demand forecasting and resource allocation.</w:t>
        <w:br/>
        <w:br/>
        <w:t>Another critical operational focus is the enhancement of customer experience. USPS is committed to improving service reliability and transparency through better tracking and communication tools. This includes expanding its use of real-time data to provide customers with accurate delivery estimates and status updates.</w:t>
        <w:br/>
        <w:br/>
        <w:t>**Sustainability and Environmental Initiatives**</w:t>
        <w:br/>
        <w:br/>
        <w:t>USPS is increasingly focused on sustainability as part of its long-term strategy. The organization is pursuing initiatives to reduce its carbon footprint, such as transitioning to a more energy-efficient vehicle fleet and implementing sustainable practices in its facilities. USPS is also exploring opportunities to collaborate with other government agencies and private sector partners to advance its environmental goals.</w:t>
        <w:br/>
        <w:br/>
        <w:t>**Conclusion**</w:t>
        <w:br/>
        <w:br/>
        <w:t>The forward outlook for USPS is one of both challenge and opportunity. By focusing on strategic priorities such as modernization, revenue diversification, and operational excellence, USPS is well-positioned to navigate the complexities of the postal and logistics landscape. Continued engagement with regulators and policymakers will be essential to securing the necessary reforms to support USPS's financial sustainability. As USPS adapts to evolving market dynamics and consumer expectations, its commitment to innovation and customer service will be key to its future success.</w:t>
      </w:r>
    </w:p>
    <w:p/>
    <w:p>
      <w:pPr>
        <w:pStyle w:val="Heading1"/>
      </w:pPr>
      <w:r>
        <w:t>13. Governance</w:t>
      </w:r>
    </w:p>
    <w:p>
      <w:pPr>
        <w:pStyle w:val="Heading2"/>
      </w:pPr>
      <w:r>
        <w:t>13.1 Statutory basis</w:t>
      </w:r>
    </w:p>
    <w:p>
      <w:pPr/>
      <w:r>
        <w:t>The United States Postal Service (USPS) operates under a unique statutory framework that distinguishes it from other federal agencies and private enterprises. Established by the Postal Reorganization Act of 1970, the USPS was transformed from a cabinet-level department into an independent establishment of the executive branch. This transformation was intended to enhance operational efficiency and financial independence, allowing the USPS to function more like a business while maintaining its public service mandate.</w:t>
        <w:br/>
        <w:br/>
        <w:t>The statutory basis of the USPS is primarily governed by Title 39 of the United States Code, which outlines the powers, duties, and organizational structure of the Postal Service. This legal framework provides the USPS with the authority to deliver mail, set postal rates, and manage its operations, while also imposing certain obligations to ensure universal service and accessibility. Title 39 mandates that the USPS provide prompt, reliable, and efficient services to patrons in all areas, ensuring that postal services are accessible to all Americans, regardless of geographic location.</w:t>
        <w:br/>
        <w:br/>
        <w:t>A critical aspect of the USPS's statutory basis is its obligation to operate as a self-sustaining entity. Unlike other federal agencies, the USPS does not receive direct taxpayer funding for its operational expenses. Instead, it is required to generate revenue through the sale of postal products and services. This financial model is intended to encourage efficiency and innovation within the organization. However, it also presents significant challenges, particularly in the context of declining mail volumes and increasing competition from private delivery companies.</w:t>
        <w:br/>
        <w:br/>
        <w:t>The Postal Accountability and Enhancement Act (PAEA) of 2006 further refined the statutory framework of the USPS by introducing measures aimed at improving financial transparency and accountability. PAEA established a new regulatory body, the Postal Regulatory Commission (PRC), which oversees the USPS's compliance with statutory requirements and ensures that postal rates are fair and equitable. The Act also imposed a requirement for the USPS to prefund retiree health benefits, a mandate that has had substantial financial implications for the organization.</w:t>
        <w:br/>
        <w:br/>
        <w:t>Under its statutory obligations, the USPS is required to maintain a network of post offices and other facilities sufficient to meet the needs of the public. This includes the obligation to provide certain services at a loss in rural and underserved areas, ensuring that all Americans have access to essential postal services. The USPS is also required to adhere to specific service standards, including timely delivery and the maintenance of postal routes.</w:t>
        <w:br/>
        <w:br/>
        <w:t>The governance of the USPS is further shaped by its Board of Governors, which functions similarly to a corporate board of directors. The Board consists of nine governors appointed by the President of the United States, with the advice and consent of the Senate, along with the Postmaster General and Deputy Postmaster General. The Board is responsible for directing and controlling the expenditures and reviewing the practices and policies of the USPS. It plays a crucial role in strategic planning, rate setting, and ensuring compliance with statutory requirements.</w:t>
        <w:br/>
        <w:br/>
        <w:t>In addition to statutory obligations, the USPS is subject to various federal laws and regulations that impact its operations. These include labor laws, environmental regulations, and procurement rules, among others. The USPS must navigate these legal requirements while striving to fulfill its mission of providing universal postal service.</w:t>
        <w:br/>
        <w:br/>
        <w:t>The statutory basis of the USPS reflects a delicate balance between its role as a public service provider and its need to operate efficiently in a competitive market. This dual mandate presents ongoing challenges, as the USPS must adapt to changing market conditions and technological advancements while fulfilling its public service obligations. The legal framework governing the USPS continues to evolve, with ongoing discussions about potential reforms aimed at ensuring the long-term sustainability of the Postal Service.</w:t>
        <w:br/>
        <w:br/>
        <w:t>In summary, the statutory basis of the USPS is characterized by a complex interplay of legal mandates, financial constraints, and public service obligations. The organization operates under a unique legal framework that requires it to balance the demands of business efficiency with the imperatives of universal service. As the USPS navigates the challenges of the 21st century, its statutory basis will continue to play a critical role in shaping its operations and governance.</w:t>
      </w:r>
    </w:p>
    <w:p>
      <w:pPr>
        <w:pStyle w:val="Heading2"/>
      </w:pPr>
      <w:r>
        <w:t>13.2 Corporate governance structure</w:t>
      </w:r>
    </w:p>
    <w:p>
      <w:pPr/>
      <w:r>
        <w:t>The United States Postal Service (USPS) operates under a unique corporate governance structure that is distinct from typical private sector entities due to its status as an independent establishment of the executive branch of the U.S. government. This structure is designed to balance the operational independence necessary for effective service delivery with the oversight required to ensure accountability to the public and adherence to federal mandates.</w:t>
        <w:br/>
        <w:br/>
        <w:t>At the apex of the USPS governance structure is the Board of Governors, which functions similarly to a board of directors in a private corporation. The Board consists of up to nine Governors appointed by the President of the United States, with the advice and consent of the Senate, for staggered seven-year terms. The Postmaster General and the Deputy Postmaster General also serve on the Board, bringing the total to eleven members when fully staffed. The Board is responsible for directing and controlling the expenditures, reviewing practices, conducting long-range planning, and setting policies on all postal matters.</w:t>
        <w:br/>
        <w:br/>
        <w:t>The Chair of the Board of Governors is elected annually by the Governors from among the members of the Board. The Chair's role is pivotal in setting the agenda for Board meetings, facilitating discussions, and ensuring that the Board fulfills its responsibilities effectively. The Board operates through several committees, including Audit and Finance, Compensation and Management Resources, Governance and Nominating, and Operations, which focus on specific areas of oversight and policy development.</w:t>
        <w:br/>
        <w:br/>
        <w:t>The Postmaster General, appointed by the Governors, serves as the chief executive officer of the USPS. The Postmaster General is responsible for the overall operation of the Postal Service, including the implementation of Board policies, management of day-to-day operations, and strategic planning. The Deputy Postmaster General, selected by the Governors in consultation with the Postmaster General, assists in these duties and can assume the role of acting Postmaster General if necessary.</w:t>
        <w:br/>
        <w:br/>
        <w:t>In addition to the Board of Governors, the USPS is subject to oversight by the Postal Regulatory Commission (PRC), an independent federal agency that ensures the Postal Service meets its statutory obligations. The PRC reviews and approves postal rates and classifications, adjudicates complaints, and ensures transparency and accountability in USPS operations. The PRC consists of five Commissioners appointed by the President and confirmed by the Senate, serving staggered six-year terms.</w:t>
        <w:br/>
        <w:br/>
        <w:t>The USPS Inspector General, appointed by the President and confirmed by the Senate, plays a crucial role in maintaining integrity and efficiency within the Postal Service. The Office of Inspector General (OIG) conducts audits, investigations, and evaluations to prevent and detect fraud, waste, and misconduct. The Inspector General reports to both the Board of Governors and Congress, providing an additional layer of oversight.</w:t>
        <w:br/>
        <w:br/>
        <w:t>USPS governance is also shaped by its interactions with Congress, which has the authority to enact postal legislation and approve budget allocations. Congressional committees, particularly those focused on government operations and oversight, regularly review USPS performance, financial health, and compliance with legislative mandates.</w:t>
        <w:br/>
        <w:br/>
        <w:t>The USPS governance structure incorporates several layers of accountability and oversight, ensuring that the Postal Service operates efficiently and transparently while fulfilling its mandate to provide universal postal services. This structure is designed to adapt to evolving postal needs and challenges, balancing operational independence with public accountability.</w:t>
        <w:br/>
        <w:br/>
        <w:t>Key elements of the USPS corporate governance structure include:</w:t>
        <w:br/>
        <w:br/>
        <w:t>- **Board of Governors**: Functions like a corporate board, setting policies and overseeing expenditures.</w:t>
        <w:br/>
        <w:t>- **Postmaster General**: Acts as CEO, managing operations and implementing Board policies.</w:t>
        <w:br/>
        <w:t>- **Deputy Postmaster General**: Assists the Postmaster General and can serve as acting CEO.</w:t>
        <w:br/>
        <w:t>- **Postal Regulatory Commission**: Provides regulatory oversight, ensuring compliance with statutory obligations.</w:t>
        <w:br/>
        <w:t>- **Inspector General**: Conducts audits and investigations to uphold integrity and efficiency.</w:t>
        <w:br/>
        <w:t>- **Congressional Oversight**: Reviews USPS operations and enacts postal legislation.</w:t>
        <w:br/>
        <w:br/>
        <w:t>The governance structure is designed to ensure that the USPS can effectively meet its mission of providing reliable, affordable, and universal postal services to the American public while maintaining financial viability and operational efficiency.</w:t>
      </w:r>
    </w:p>
    <w:p>
      <w:pPr>
        <w:pStyle w:val="Heading2"/>
      </w:pPr>
      <w:r>
        <w:t>13.3 Risk and compliance governance</w:t>
      </w:r>
    </w:p>
    <w:p>
      <w:pPr/>
      <w:r>
        <w:t>The United States Postal Service (USPS) operates within a complex risk and compliance framework designed to ensure the integrity, security, and efficiency of its operations. This framework is aligned with federal regulatory requirements and industry best practices, including those outlined by the Federal Financial Institutions Examination Council (FFIEC) and the National Institute of Standards and Technology (NIST). The USPS's approach to risk and compliance governance is multifaceted, involving a structured hierarchy of roles, responsibilities, and processes that collectively aim to mitigate risks and ensure compliance across all operational domains.</w:t>
        <w:br/>
        <w:br/>
        <w:t>At the core of USPS's risk governance structure is the Risk Management Committee (RMC), which is responsible for overseeing the identification, assessment, and management of risks across the organization. The RMC is composed of senior executives from key functional areas, including finance, operations, information technology, and legal. This committee meets regularly to review risk reports, evaluate the effectiveness of risk mitigation strategies, and make decisions on risk-related issues that could impact the organization's strategic objectives.</w:t>
        <w:br/>
        <w:br/>
        <w:t>Supporting the RMC is the Enterprise Risk Management (ERM) team, which plays a critical role in the day-to-day management of risks. The ERM team is tasked with developing and maintaining the USPS's risk management policies and procedures, conducting risk assessments, and facilitating risk workshops across the organization. The team also collaborates with various departments to ensure that risk management practices are integrated into business processes and decision-making.</w:t>
        <w:br/>
        <w:br/>
        <w:t>A key aspect of the USPS's risk governance framework is its alignment with the NIST Cybersecurity Framework, which provides a comprehensive approach to managing cybersecurity risks. The USPS has implemented a robust cybersecurity program that includes measures such as regular security assessments, incident response planning, and continuous monitoring of IT systems. This program is designed to protect the USPS's information assets from cyber threats and ensure the confidentiality, integrity, and availability of critical data.</w:t>
        <w:br/>
        <w:br/>
        <w:t>Compliance governance at USPS is overseen by the Compliance and Ethics Office, which is responsible for ensuring that the organization adheres to applicable laws, regulations, and internal policies. The office conducts regular compliance audits, provides training and education to employees, and manages the USPS's whistleblower program. This program encourages employees to report any suspected violations of laws or policies, thereby fostering a culture of transparency and accountability.</w:t>
        <w:br/>
        <w:br/>
        <w:t>To further strengthen its risk and compliance governance, the USPS employs a set of key risk indicators (KRIs) and key control indicators (KCIs) that provide insights into the effectiveness of its risk management and compliance efforts. These indicators are used to monitor potential risks and control weaknesses, enabling the USPS to take proactive measures to address any issues before they escalate.</w:t>
        <w:br/>
        <w:br/>
        <w:t>The USPS also engages in scenario testing and stress testing exercises to evaluate its preparedness for various risk events. These exercises simulate potential risk scenarios, such as natural disasters, cyberattacks, or operational disruptions, allowing the USPS to assess its response capabilities and identify areas for improvement. The insights gained from these exercises are used to refine risk management strategies and enhance the organization's resilience.</w:t>
        <w:br/>
        <w:br/>
        <w:t>In summary, the USPS's risk and compliance governance framework is designed to provide a comprehensive and proactive approach to managing risks and ensuring compliance. By leveraging a combination of structured governance processes, robust risk management practices, and a strong compliance culture, the USPS is able to effectively navigate the complex risk landscape and maintain the trust of its stakeholders. The ongoing commitment to risk and compliance excellence is critical to the USPS's mission of providing reliable and secure postal services to the American public.</w:t>
      </w:r>
    </w:p>
    <w:p>
      <w:pPr>
        <w:pStyle w:val="Heading2"/>
      </w:pPr>
      <w:r>
        <w:t>13.4 Technology and data governance</w:t>
      </w:r>
    </w:p>
    <w:p>
      <w:pPr/>
      <w:r>
        <w:t>The United States Postal Service (USPS) operates within a complex technological and data governance framework designed to ensure the integrity, security, and efficiency of its vast operational network. This framework is critical given the USPS's role as a backbone of national communication and commerce, handling billions of mail pieces annually. The governance structure is aligned with federal standards, including those set by the National Institute of Standards and Technology (NIST) and the Federal Financial Institutions Examination Council (FFIEC), ensuring that USPS adheres to best practices in cybersecurity, data management, and technology deployment.</w:t>
        <w:br/>
        <w:br/>
        <w:t>### Current State of Technology and Data Governance</w:t>
        <w:br/>
        <w:t>USPS's current technology and data governance framework is built around several key pillars: data security, data quality, technology infrastructure, and compliance. The organization employs a centralized governance model with oversight provided by the Chief Information Officer (CIO) and the Executive Leadership Team. This model ensures consistent application of policies across all operational areas.</w:t>
        <w:br/>
        <w:br/>
        <w:t>- **Data Security**: USPS has implemented a robust cybersecurity program that includes intrusion detection systems, encryption protocols, and regular security audits. The program is designed to protect sensitive customer and operational data from unauthorized access and cyber threats.</w:t>
        <w:br/>
        <w:br/>
        <w:t>- **Data Quality**: Ensuring data accuracy and integrity is paramount. USPS has established data stewardship roles and data quality metrics to monitor and improve the quality of data across its systems. This includes regular data cleansing processes and validation checks.</w:t>
        <w:br/>
        <w:br/>
        <w:t>- **Technology Infrastructure**: USPS maintains a complex IT infrastructure that supports its nationwide operations. The infrastructure includes data centers, cloud services, and network systems that are regularly updated to incorporate the latest technological advancements and to improve operational efficiency.</w:t>
        <w:br/>
        <w:br/>
        <w:t>- **Compliance and Risk Management**: USPS's governance framework includes comprehensive compliance programs to meet federal regulations and standards. Regular risk assessments are conducted to identify potential vulnerabilities and to implement mitigation strategies.</w:t>
        <w:br/>
        <w:br/>
        <w:t>### Target State and Strategic Initiatives</w:t>
        <w:br/>
        <w:t>Looking forward, USPS aims to enhance its technology and data governance framework to support its strategic goals of operational efficiency, customer satisfaction, and innovation. The target state includes:</w:t>
        <w:br/>
        <w:br/>
        <w:t>- **Enhanced Cybersecurity Measures**: USPS plans to invest in advanced cybersecurity technologies such as artificial intelligence and machine learning to proactively detect and respond to threats. This includes expanding its Security Operations Center (SOC) capabilities and increasing collaboration with federal cybersecurity agencies.</w:t>
        <w:br/>
        <w:br/>
        <w:t>- **Data Analytics and Business Intelligence**: To leverage data as a strategic asset, USPS is developing advanced analytics capabilities. This involves integrating big data platforms and business intelligence tools to gain insights into customer behavior, operational performance, and market trends.</w:t>
        <w:br/>
        <w:br/>
        <w:t>- **Cloud Migration and Digital Transformation**: USPS is in the process of migrating its legacy systems to cloud-based platforms to improve scalability, flexibility, and cost efficiency. This digital transformation initiative is expected to enhance service delivery and support new product offerings.</w:t>
        <w:br/>
        <w:br/>
        <w:t>- **Strengthening Governance Policies**: USPS is revising its governance policies to incorporate emerging technologies and to address new regulatory requirements. This includes updating data privacy policies and enhancing transparency in data handling practices.</w:t>
        <w:br/>
        <w:br/>
        <w:t>### Governance Structure and Roles</w:t>
        <w:br/>
        <w:t>The USPS technology and data governance framework is supported by a structured governance model that includes several key roles and committees:</w:t>
        <w:br/>
        <w:br/>
        <w:t>- **Chief Information Officer (CIO)**: The CIO is responsible for overseeing the USPS's IT strategy and ensuring alignment with business objectives. The CIO leads the IT governance committee, which sets strategic priorities and allocates resources.</w:t>
        <w:br/>
        <w:br/>
        <w:t>- **Data Governance Council**: This council comprises cross-functional leaders who are responsible for setting data management policies and standards. The council plays a critical role in ensuring data quality and compliance across the organization.</w:t>
        <w:br/>
        <w:br/>
        <w:t>- **Cybersecurity Committee**: This committee focuses on developing and implementing cybersecurity strategies. It works closely with the SOC to monitor and respond to cyber threats.</w:t>
        <w:br/>
        <w:br/>
        <w:t>- **IT Project Management Office (PMO)**: The PMO oversees the execution of IT projects, ensuring they are delivered on time, within budget, and in line with strategic goals. It also manages the portfolio of IT investments and tracks project performance.</w:t>
        <w:br/>
        <w:br/>
        <w:t>### Implications and Future Considerations</w:t>
        <w:br/>
        <w:t>The evolution of USPS's technology and data governance framework has several implications:</w:t>
        <w:br/>
        <w:br/>
        <w:t>- **Improved Operational Resilience**: Enhanced governance will improve USPS's ability to withstand and recover from disruptions, ensuring continuity of services.</w:t>
        <w:br/>
        <w:br/>
        <w:t>- **Increased Customer Trust**: By strengthening data privacy and security measures, USPS can enhance customer confidence in its services.</w:t>
        <w:br/>
        <w:br/>
        <w:t>- **Operational Efficiency**: Streamlined processes and advanced analytics will enable USPS to optimize its operations and reduce costs.</w:t>
        <w:br/>
        <w:br/>
        <w:t>- **Regulatory Compliance**: Proactive governance will help USPS stay ahead of regulatory changes and avoid potential penalties.</w:t>
        <w:br/>
        <w:br/>
        <w:t>In conclusion, USPS's commitment to strengthening its technology and data governance framework is essential for maintaining its position as a trusted service provider in an increasingly digital world. By focusing on security, data quality, and innovation, USPS is well-positioned to meet the challenges of the future.</w:t>
      </w:r>
    </w:p>
    <w:p>
      <w:pPr>
        <w:pStyle w:val="Heading2"/>
      </w:pPr>
      <w:r>
        <w:t>13.5 ESG and ethical governance</w:t>
      </w:r>
    </w:p>
    <w:p>
      <w:pPr/>
      <w:r>
        <w:t>The United States Postal Service (USPS) is committed to embedding Environmental, Social, and Governance (ESG) principles into its operational and strategic framework. This commitment aligns with its role as a critical infrastructure provider and a significant employer in the United States. The USPS's approach to ESG and ethical governance is multifaceted, encompassing environmental sustainability, social responsibility, and governance practices that ensure transparency, accountability, and ethical conduct.</w:t>
        <w:br/>
        <w:br/>
        <w:t>**Environmental Sustainability**</w:t>
        <w:br/>
        <w:br/>
        <w:t>USPS has been proactive in implementing environmentally sustainable practices, recognizing its responsibility to reduce its carbon footprint and promote ecological stewardship. The organization has set ambitious targets to reduce greenhouse gas emissions, improve energy efficiency, and increase the use of renewable energy sources. Key initiatives include:</w:t>
        <w:br/>
        <w:br/>
        <w:t>- **Fleet Modernization**: USPS is transitioning to a more fuel-efficient and environmentally friendly vehicle fleet. This includes the introduction of electric vehicles (EVs) and hybrid models, aiming to significantly reduce emissions from its transportation operations.</w:t>
        <w:br/>
        <w:t>- **Sustainable Facilities**: The USPS is investing in green building practices for its facilities, including the use of energy-efficient lighting, HVAC systems, and sustainable materials. Efforts are underway to achieve LEED certification for new and existing facilities where feasible.</w:t>
        <w:br/>
        <w:t>- **Waste Reduction and Recycling**: USPS has implemented comprehensive recycling programs across its operations, focusing on reducing waste generation and enhancing recycling rates. This includes initiatives to minimize packaging waste and promote the use of recycled materials in its supply chain.</w:t>
        <w:br/>
        <w:br/>
        <w:t>**Social Responsibility**</w:t>
        <w:br/>
        <w:br/>
        <w:t>As one of the largest employers in the United States, USPS is dedicated to fostering a diverse, inclusive, and equitable workplace. The organization prioritizes employee well-being, community engagement, and customer satisfaction as core components of its social responsibility agenda:</w:t>
        <w:br/>
        <w:br/>
        <w:t>- **Diversity and Inclusion**: USPS actively promotes diversity and inclusion within its workforce, implementing policies and programs to ensure equal opportunity and representation across all levels of the organization. This includes targeted recruitment efforts, diversity training, and employee resource groups.</w:t>
        <w:br/>
        <w:t>- **Employee Health and Safety**: The health and safety of USPS employees are paramount. The organization has robust occupational health and safety programs in place, including regular training, risk assessments, and wellness initiatives to support employee well-being.</w:t>
        <w:br/>
        <w:t>- **Community Engagement**: USPS engages with the communities it serves through various outreach and support programs. This includes partnerships with local organizations, sponsorship of community events, and initiatives to support underserved populations.</w:t>
        <w:br/>
        <w:br/>
        <w:t>**Governance Practices**</w:t>
        <w:br/>
        <w:br/>
        <w:t>USPS's governance framework is designed to uphold the highest standards of transparency, accountability, and ethical conduct. The organization adheres to rigorous governance practices to ensure compliance with legal and regulatory requirements, while fostering trust with stakeholders:</w:t>
        <w:br/>
        <w:br/>
        <w:t>- **Board Oversight**: The USPS Board of Governors plays a critical role in overseeing the organization's strategic direction and governance practices. The Board is responsible for setting policies, monitoring performance, and ensuring accountability in line with USPS's public service mandate.</w:t>
        <w:br/>
        <w:t>- **Ethical Conduct and Compliance**: USPS has established a comprehensive code of conduct that outlines the ethical standards and expectations for all employees. The organization provides regular training and resources to support compliance with ethical guidelines and legal requirements.</w:t>
        <w:br/>
        <w:t>- **Stakeholder Engagement**: USPS actively engages with a broad range of stakeholders, including employees, customers, suppliers, and regulators. This engagement is facilitated through regular communication, feedback mechanisms, and collaborative initiatives to address stakeholder concerns and priorities.</w:t>
        <w:br/>
        <w:br/>
        <w:t>**Challenges and Opportunities**</w:t>
        <w:br/>
        <w:br/>
        <w:t>While USPS has made significant strides in advancing its ESG and ethical governance agenda, it faces several challenges and opportunities in this domain:</w:t>
        <w:br/>
        <w:br/>
        <w:t>- **Regulatory and Policy Environment**: Navigating the complex regulatory and policy landscape presents ongoing challenges for USPS. The organization must continuously adapt to evolving environmental regulations and labor laws while advocating for policies that support its sustainability and social responsibility goals.</w:t>
        <w:br/>
        <w:t>- **Technology and Innovation**: Leveraging technology and innovation presents opportunities for USPS to enhance its ESG performance. This includes adopting digital solutions to improve operational efficiency, reduce environmental impact, and enhance customer experience.</w:t>
        <w:br/>
        <w:t>- **Public Perception and Trust**: Maintaining public trust and confidence is critical for USPS. The organization must effectively communicate its ESG initiatives and demonstrate tangible progress to stakeholders, reinforcing its commitment to ethical governance and social responsibility.</w:t>
        <w:br/>
        <w:br/>
        <w:t>In conclusion, USPS's ESG and ethical governance framework is integral to its mission of providing reliable, affordable, and universal postal services. By prioritizing sustainability, social responsibility, and ethical conduct, USPS aims to create long-term value for its stakeholders and contribute positively to society and the environment.</w:t>
      </w:r>
    </w:p>
    <w:p>
      <w:pPr>
        <w:pStyle w:val="Heading2"/>
      </w:pPr>
      <w:r>
        <w:t>13.6 Reporting and oversight</w:t>
      </w:r>
    </w:p>
    <w:p>
      <w:pPr/>
      <w:r>
        <w:t>The United States Postal Service (USPS) operates under a comprehensive governance framework designed to ensure transparency, accountability, and regulatory compliance. This framework is crucial in maintaining public trust and operational integrity, given USPS's unique position as a self-funded government entity providing essential services across the United States.</w:t>
        <w:br/>
        <w:br/>
        <w:t>The reporting and oversight mechanisms of USPS are multifaceted, involving internal and external entities that collectively uphold the organization's standards. Internally, USPS is governed by a Board of Governors, which functions similarly to a board of directors in a private corporation. This board is responsible for directing and controlling the expenditures and reviewing the practices and policies of the Postal Service. The Board of Governors consists of up to nine governors appointed by the President of the United States with the advice and consent of the Senate, the Postmaster General, and the Deputy Postmaster General.</w:t>
        <w:br/>
        <w:br/>
        <w:t>Externally, USPS is subject to oversight by several federal bodies, notably the Postal Regulatory Commission (PRC) and the Office of Inspector General (OIG). The PRC is an independent federal agency that provides regulatory oversight over USPS, ensuring that it meets its statutory obligations and operates in a financially sustainable manner. The PRC reviews and approves postal rates and service changes, conducts audits, and provides recommendations for improvements. The OIG, on the other hand, conducts audits and investigations to promote efficiency and prevent fraud, waste, and abuse within USPS operations.</w:t>
        <w:br/>
        <w:br/>
        <w:t>USPS is also required to submit regular reports to Congress, detailing its financial performance, operational metrics, and strategic initiatives. These reports are instrumental in providing transparency and enabling legislative oversight. Key reports include the annual Comprehensive Statement on Postal Operations, which outlines USPS's performance relative to its goals, and the Integrated Financial Plan, which details the financial outlook and budgetary considerations for the upcoming fiscal year.</w:t>
        <w:br/>
        <w:br/>
        <w:t>In addition to these formal reporting mechanisms, USPS engages in continuous dialogue with stakeholders, including mailers, unions, and the general public, to ensure that its operations align with the needs and expectations of its diverse customer base. This engagement is facilitated through public meetings, stakeholder consultations, and feedback mechanisms that inform USPS's strategic direction and service offerings.</w:t>
        <w:br/>
        <w:br/>
        <w:t>The oversight framework is further strengthened by USPS's adherence to federal financial reporting standards and internal controls. These standards ensure that USPS's financial statements are prepared in accordance with generally accepted accounting principles (GAAP) and are subject to independent audits. The financial audits are conducted by external auditors who provide an objective assessment of USPS's financial health and compliance with regulatory requirements.</w:t>
        <w:br/>
        <w:br/>
        <w:t>Moreover, USPS has implemented robust internal controls to safeguard its assets, ensure the accuracy of its financial records, and promote operational efficiency. These controls are designed to mitigate risks and ensure compliance with applicable laws and regulations. USPS's internal audit function plays a critical role in evaluating the effectiveness of these controls and recommending improvements where necessary.</w:t>
        <w:br/>
        <w:br/>
        <w:t>Scenario planning and risk management are integral components of USPS's oversight framework. USPS regularly conducts scenario analyses to assess the potential impact of various external factors, such as economic shifts, technological advancements, and regulatory changes, on its operations. These analyses inform USPS's strategic planning and help identify potential risks and opportunities.</w:t>
        <w:br/>
        <w:br/>
        <w:t>The governance framework also emphasizes the importance of ethical conduct and corporate responsibility. USPS has established a code of ethics that outlines the standards of conduct expected of its employees and management. This code is reinforced through regular training and communication initiatives that promote a culture of integrity and accountability.</w:t>
        <w:br/>
        <w:br/>
        <w:t>In summary, USPS's reporting and oversight mechanisms are designed to ensure that the organization operates transparently, efficiently, and in compliance with its statutory obligations. By maintaining robust governance practices, USPS is able to uphold its commitment to providing reliable and affordable postal services to the American public while navigating the challenges of a dynamic operating environment.</w:t>
      </w:r>
    </w:p>
    <w:p/>
    <w:p>
      <w:pPr>
        <w:pStyle w:val="Heading1"/>
      </w:pPr>
      <w:r>
        <w:t>14. Organizational Structure Charts and Diagrams</w:t>
      </w:r>
    </w:p>
    <w:p>
      <w:pPr>
        <w:pStyle w:val="Heading2"/>
      </w:pPr>
      <w:r>
        <w:t>14.1 C-Suite and Direct Reports</w:t>
      </w:r>
    </w:p>
    <w:p>
      <w:pPr>
        <w:pStyle w:val="Heading3"/>
      </w:pPr>
      <w:r>
        <w:t>Overview</w:t>
      </w:r>
    </w:p>
    <w:p>
      <w:pPr/>
      <w:r>
        <w:t>The United States Postal Service (USPS) operates under a structured hierarchy designed to efficiently manage its vast and complex operations. At the helm is the Postmaster General, who is supported by a Deputy Postmaster General and a suite of executives overseeing distinct operational and strategic functions. This structure ensures that USPS can effectively deliver on its mandate to provide reliable, affordable mail service across the United States.</w:t>
      </w:r>
    </w:p>
    <w:p>
      <w:pPr>
        <w:pStyle w:val="Heading3"/>
      </w:pPr>
      <w:r>
        <w:t>C-Suite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Responsibilities</w:t>
            </w:r>
          </w:p>
        </w:tc>
        <w:tc>
          <w:tcPr>
            <w:tcW w:type="dxa" w:w="2160"/>
          </w:tcPr>
          <w:p>
            <w:r>
              <w:t>Direct Reports</w:t>
            </w:r>
          </w:p>
        </w:tc>
      </w:tr>
      <w:tr>
        <w:tc>
          <w:tcPr>
            <w:tcW w:type="dxa" w:w="2160"/>
          </w:tcPr>
          <w:p>
            <w:r>
              <w:t>Louis DeJoy</w:t>
            </w:r>
          </w:p>
        </w:tc>
        <w:tc>
          <w:tcPr>
            <w:tcW w:type="dxa" w:w="2160"/>
          </w:tcPr>
          <w:p>
            <w:r>
              <w:t>Postmaster General and Chief Executive Officer</w:t>
            </w:r>
          </w:p>
        </w:tc>
        <w:tc>
          <w:tcPr>
            <w:tcW w:type="dxa" w:w="2160"/>
          </w:tcPr>
          <w:p>
            <w:r>
              <w:t>As the head of USPS, the Postmaster General is responsible for the overall strategic direction and operational management of the Postal Service. Key responsibilities include overseeing the execution of USPS's mission, managing financial performance, and ensuring compliance with federal regulations and postal laws.</w:t>
            </w:r>
          </w:p>
        </w:tc>
        <w:tc>
          <w:tcPr>
            <w:tcW w:type="dxa" w:w="2160"/>
          </w:tcPr>
          <w:p>
            <w:r>
              <w:t>[{'Name': 'Douglas Tulino', 'Role': 'Deputy Postmaster General', 'Responsibilities': 'Supports the Postmaster General in executing strategic initiatives and managing day-to-day operations. Focuses on labor relations, employee engagement, and organizational effectiveness.'}, {'Name': 'Joseph Corbett', 'Role': 'Chief Financial Officer and Executive Vice President', 'Responsibilities': 'Oversees financial strategy, budgeting, and accounting operations. Responsible for maintaining financial stability, managing capital investments, and ensuring accurate financial reporting.'}, {'Name': 'Kristin Seaver', 'Role': 'Chief Retail and Delivery Officer and Executive Vice President', 'Responsibilities': 'Leads the retail and delivery operations, ensuring efficient and reliable mail and package delivery. Focuses on optimizing delivery routes, enhancing customer service, and expanding retail presence.'}, {'Name': 'Scott Bombaugh', 'Role': 'Chief Technology Officer and Executive Vice President', 'Responsibilities': 'Directs the technology strategy and infrastructure development. Responsible for digital transformation, IT security, and implementing innovative solutions to enhance operational efficiency.'}, {'Name': 'Joshua Colin', 'Role': 'Chief Logistics Officer and Executive Vice President', 'Responsibilities': 'Manages logistics operations, including transportation and network optimization. Focuses on improving supply chain efficiency and reducing operational costs.'}, {'Name': 'Isaac Cronkhite', 'Role': 'Chief Human Resources Officer and Executive Vice President', 'Responsibilities': 'Oversees human resources strategy, including talent acquisition, employee development, and labor relations. Aims to foster a diverse and inclusive workplace culture.'}]</w:t>
            </w:r>
          </w:p>
        </w:tc>
      </w:tr>
    </w:tbl>
    <w:p/>
    <w:p>
      <w:pPr>
        <w:pStyle w:val="Heading3"/>
      </w:pPr>
      <w:r>
        <w:t>Implications</w:t>
      </w:r>
    </w:p>
    <w:p>
      <w:pPr>
        <w:pStyle w:val="ListBullet"/>
      </w:pPr>
      <w:r>
        <w:t>The centralized leadership structure allows for cohesive strategic planning and execution across USPS's diverse operations.</w:t>
      </w:r>
    </w:p>
    <w:p>
      <w:pPr>
        <w:pStyle w:val="ListBullet"/>
      </w:pPr>
      <w:r>
        <w:t>Direct reports to the Postmaster General are tasked with specific operational domains, ensuring focused leadership and accountability.</w:t>
      </w:r>
    </w:p>
    <w:p>
      <w:pPr>
        <w:pStyle w:val="ListBullet"/>
      </w:pPr>
      <w:r>
        <w:t>The integration of technology and logistics under dedicated executive leadership highlights USPS's commitment to modernization and efficiency.</w:t>
      </w:r>
    </w:p>
    <w:p>
      <w:pPr>
        <w:pStyle w:val="ListBullet"/>
      </w:pPr>
      <w:r>
        <w:t>Financial oversight by the CFO ensures that USPS maintains fiscal responsibility while pursuing strategic initiatives.</w:t>
      </w:r>
    </w:p>
    <w:p>
      <w:pPr>
        <w:pStyle w:val="ListBullet"/>
      </w:pPr>
      <w:r>
        <w:t>The emphasis on human resources and labor relations reflects the importance of workforce management in achieving USPS's operational goals.</w:t>
      </w:r>
    </w:p>
    <w:p>
      <w:pPr>
        <w:pStyle w:val="Heading2"/>
      </w:pPr>
      <w:r>
        <w:t>14.2 CIO Office</w:t>
      </w:r>
    </w:p>
    <w:p>
      <w:pPr/>
      <w:r>
        <w:t>The Chief Information Officer (CIO) Office of the United States Postal Service (USPS) plays a pivotal role in the strategic and operational management of the organization's technological infrastructure. The CIO Office is responsible for overseeing the development, implementation, and maintenance of the information systems that support USPS's vast network of postal services. This office is integral to ensuring that the USPS remains competitive and efficient in an increasingly digital world.</w:t>
        <w:br/>
        <w:br/>
        <w:t>The organizational structure of the CIO Office is designed to facilitate effective governance, innovation, and service delivery across all technological domains. The CIO Office is led by the Chief Information Officer, who reports directly to the Postmaster General. The CIO is accountable for the overall IT strategy, ensuring alignment with USPS's business objectives, and driving digital transformation initiatives.</w:t>
        <w:br/>
        <w:br/>
        <w:t>Under the CIO, the office is structured into several key divisions, each led by a senior executive who specializes in a specific area of technology management. These divisions include:</w:t>
        <w:br/>
        <w:br/>
        <w:t>1. **Enterprise Architecture and Innovation**: This division is responsible for setting the strategic direction for technology architecture across USPS. It focuses on innovation and the adoption of emerging technologies to enhance service delivery and operational efficiency. Key responsibilities include developing architectural frameworks, ensuring compliance with industry standards, and fostering a culture of innovation within the organization.</w:t>
        <w:br/>
        <w:br/>
        <w:t>2. **Information Security and Risk Management**: This division ensures the security and integrity of USPS's information systems. It is tasked with developing and implementing cybersecurity strategies, conducting risk assessments, and managing data protection initiatives. The division works closely with other departments to ensure that security measures are integrated into all aspects of USPS's operations.</w:t>
        <w:br/>
        <w:br/>
        <w:t>3. **IT Operations and Infrastructure**: This division manages the day-to-day operations of USPS's IT infrastructure, ensuring the reliability and performance of critical systems. Responsibilities include overseeing data centers, network management, and IT service delivery. The division is also involved in disaster recovery planning and the management of IT assets.</w:t>
        <w:br/>
        <w:br/>
        <w:t>4. **Applications Development and Maintenance**: This division focuses on the development, deployment, and maintenance of software applications that support USPS's business processes. It is responsible for managing the software development lifecycle, ensuring that applications meet user requirements, and maintaining system performance and scalability.</w:t>
        <w:br/>
        <w:br/>
        <w:t>5. **Data Management and Analytics**: This division is tasked with harnessing the power of data to drive decision-making and improve operational efficiency. It oversees data governance, data quality management, and the development of analytics solutions. The division works to ensure that data is accessible, accurate, and secure, enabling USPS to leverage insights for strategic advantage.</w:t>
        <w:br/>
        <w:br/>
        <w:t>6. **Customer Technology Solutions**: This division is dedicated to developing and managing technology solutions that enhance the customer experience. It focuses on digital platforms, mobile applications, and customer service technologies that improve engagement and satisfaction. The division collaborates with other USPS departments to ensure that technology solutions align with customer needs and expectations.</w:t>
        <w:br/>
        <w:br/>
        <w:t>The CIO Office also includes several cross-functional teams that support the divisions in achieving their objectives. These teams focus on areas such as project management, vendor management, and IT governance. They work to ensure that projects are delivered on time and within budget, that vendor relationships are effectively managed, and that IT policies and procedures are adhered to across the organization.</w:t>
        <w:br/>
        <w:br/>
        <w:t>The CIO Office is committed to fostering a culture of continuous improvement and collaboration. It encourages knowledge sharing and cross-departmental partnerships to drive innovation and improve service delivery. The office also invests in workforce development, providing training and development opportunities to ensure that staff have the skills and knowledge needed to support USPS's technology initiatives.</w:t>
        <w:br/>
        <w:br/>
        <w:t>In summary, the CIO Office of the USPS is a critical component of the organization's operational framework. It provides leadership and direction for all technology-related activities, ensuring that USPS can meet the challenges of the digital age. By aligning technology strategy with business objectives, the CIO Office plays a key role in driving USPS's mission to provide reliable, efficient, and affordable postal services to the American public.</w:t>
      </w:r>
    </w:p>
    <w:p>
      <w:pPr>
        <w:pStyle w:val="Heading2"/>
      </w:pPr>
      <w:r>
        <w:t>14.3 Chief Procurement Office</w:t>
      </w:r>
    </w:p>
    <w:p>
      <w:pPr/>
      <w:r>
        <w:t>The Chief Procurement Office (CPO) of the United States Postal Service (USPS) plays a pivotal role in ensuring that the organization efficiently acquires the goods and services necessary to fulfill its mission. The CPO is responsible for overseeing procurement activities that support USPS's vast operations, which include mail processing, transportation, and delivery across the nation. The office is structured to facilitate strategic sourcing, supplier relationship management, and compliance with federal procurement regulations.</w:t>
        <w:br/>
        <w:br/>
        <w:t>The CPO is led by the Chief Procurement Officer, who reports directly to the Chief Financial Officer. The CPO's mandate includes ensuring that procurement strategies align with USPS's broader strategic goals, such as cost reduction, operational efficiency, and innovation. The office is divided into several key segments, each with specific responsibilities and areas of focus:</w:t>
        <w:br/>
        <w:br/>
        <w:t>1. **Strategic Sourcing and Category Management**: This segment is tasked with developing and implementing sourcing strategies that leverage USPS's purchasing power to achieve cost savings and improve supplier performance. It focuses on key categories such as transportation, technology, and facilities management. The team works closely with internal stakeholders to understand their needs and align procurement strategies accordingly.</w:t>
        <w:br/>
        <w:br/>
        <w:t>2. **Supplier Relationship Management (SRM)**: The SRM team is responsible for building and maintaining strong relationships with suppliers. This involves regular performance reviews, negotiations, and collaboration on innovation initiatives. The goal is to ensure that suppliers meet USPS's quality and service standards while fostering an environment of mutual benefit and continuous improvement.</w:t>
        <w:br/>
        <w:br/>
        <w:t>3. **Procurement Operations**: This segment handles the day-to-day procurement activities, including the issuance of purchase orders, contract administration, and compliance with procurement policies. The team ensures that all procurement activities are conducted in accordance with federal regulations and USPS's internal guidelines.</w:t>
        <w:br/>
        <w:br/>
        <w:t>4. **Compliance and Risk Management**: Ensuring compliance with federal procurement laws and managing procurement-related risks are critical functions of the CPO. This team monitors procurement activities for adherence to legal and ethical standards, conducts audits, and implements risk mitigation strategies to protect USPS's interests.</w:t>
        <w:br/>
        <w:br/>
        <w:t>5. **Technology and Innovation**: The focus here is on leveraging technology to enhance procurement processes and drive innovation. This includes the implementation of e-procurement systems, data analytics for spend analysis, and exploring new technologies that can improve procurement efficiency and effectiveness.</w:t>
        <w:br/>
        <w:br/>
        <w:t>6. **Sustainability and Supplier Diversity**: This segment is responsible for integrating sustainability into procurement practices and promoting supplier diversity. The team works to ensure that USPS's procurement activities support environmental stewardship and provide opportunities for small and diverse suppliers.</w:t>
        <w:br/>
        <w:br/>
        <w:t>The Chief Procurement Officer leads a team of senior procurement executives who oversee these segments. Each executive is responsible for their respective areas and reports directly to the CPO. The organizational structure is designed to promote collaboration and ensure that procurement decisions are aligned with USPS's strategic objectives.</w:t>
        <w:br/>
        <w:br/>
        <w:t>**Organizational Chart**:</w:t>
        <w:br/>
        <w:t>- **Chief Procurement Officer**</w:t>
        <w:br/>
        <w:t xml:space="preserve">  - **Strategic Sourcing and Category Management**</w:t>
        <w:br/>
        <w:t xml:space="preserve">    - Focus on cost savings and supplier performance</w:t>
        <w:br/>
        <w:t xml:space="preserve">    - Key categories: transportation, technology, facilities</w:t>
        <w:br/>
        <w:t xml:space="preserve">  - **Supplier Relationship Management**</w:t>
        <w:br/>
        <w:t xml:space="preserve">    - Manage supplier performance and collaboration</w:t>
        <w:br/>
        <w:t xml:space="preserve">    - Drive innovation and continuous improvement</w:t>
        <w:br/>
        <w:t xml:space="preserve">  - **Procurement Operations**</w:t>
        <w:br/>
        <w:t xml:space="preserve">    - Handle purchase orders and contract administration</w:t>
        <w:br/>
        <w:t xml:space="preserve">    - Ensure compliance with policies and regulations</w:t>
        <w:br/>
        <w:t xml:space="preserve">  - **Compliance and Risk Management**</w:t>
        <w:br/>
        <w:t xml:space="preserve">    - Monitor legal and ethical standards</w:t>
        <w:br/>
        <w:t xml:space="preserve">    - Conduct audits and risk mitigation</w:t>
        <w:br/>
        <w:t xml:space="preserve">  - **Technology and Innovation**</w:t>
        <w:br/>
        <w:t xml:space="preserve">    - Implement e-procurement systems</w:t>
        <w:br/>
        <w:t xml:space="preserve">    - Use data analytics for spend analysis</w:t>
        <w:br/>
        <w:t xml:space="preserve">  - **Sustainability and Supplier Diversity**</w:t>
        <w:br/>
        <w:t xml:space="preserve">    - Integrate sustainability in procurement</w:t>
        <w:br/>
        <w:t xml:space="preserve">    - Promote opportunities for diverse suppliers</w:t>
        <w:br/>
        <w:br/>
        <w:t>The Chief Procurement Office is integral to USPS's ability to manage costs and improve service delivery. By focusing on strategic sourcing, supplier management, and compliance, the CPO helps USPS achieve its operational and financial goals while supporting its mission to provide reliable, affordable mail service to the American public. The office's emphasis on technology and innovation ensures that USPS remains competitive in a rapidly changing environment, while its commitment to sustainability and diversity reflects the organization's broader social responsibilities.</w:t>
      </w:r>
    </w:p>
    <w:p>
      <w:pPr>
        <w:pStyle w:val="Heading2"/>
      </w:pPr>
      <w:r>
        <w:t>14.4 Data Processing Organization</w:t>
      </w:r>
    </w:p>
    <w:p>
      <w:pPr>
        <w:pStyle w:val="Heading3"/>
      </w:pPr>
      <w:r>
        <w:t>Overview</w:t>
      </w:r>
    </w:p>
    <w:p>
      <w:pPr/>
      <w:r>
        <w:t>The USPS Data Processing Organization is structured to support the extensive and complex data needs of the United States Postal Service. This organization plays a critical role in ensuring that data is efficiently collected, processed, and utilized across various USPS operations, enabling informed decision-making and enhancing operational efficiency.</w:t>
      </w:r>
    </w:p>
    <w:p>
      <w:pPr>
        <w:pStyle w:val="Heading3"/>
      </w:pPr>
      <w:r>
        <w:t>Structure</w:t>
      </w:r>
    </w:p>
    <w:p>
      <w:r>
        <w:rPr>
          <w:b/>
        </w:rPr>
        <w:t xml:space="preserve">Chief Data Officer (CDO): </w:t>
      </w:r>
    </w:p>
    <w:p>
      <w:r>
        <w:rPr>
          <w:b/>
        </w:rPr>
        <w:t xml:space="preserve">RoleDescription: </w:t>
      </w:r>
    </w:p>
    <w:p>
      <w:pPr/>
      <w:r>
        <w:t>The CDO is responsible for overseeing the entire data strategy of USPS, ensuring data governance, and leading data-driven initiatives that align with the organization's goals.</w:t>
      </w:r>
    </w:p>
    <w:p>
      <w:r>
        <w:rPr>
          <w:b/>
        </w:rPr>
        <w:t xml:space="preserve">DirectReports: </w:t>
      </w:r>
    </w:p>
    <w:tbl>
      <w:tblPr>
        <w:tblStyle w:val="TableGrid"/>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RoleDescription</w:t>
            </w:r>
          </w:p>
        </w:tc>
        <w:tc>
          <w:tcPr>
            <w:tcW w:type="dxa" w:w="2880"/>
          </w:tcPr>
          <w:p>
            <w:r>
              <w:t>SubFunctions</w:t>
            </w:r>
          </w:p>
        </w:tc>
      </w:tr>
      <w:tr>
        <w:tc>
          <w:tcPr>
            <w:tcW w:type="dxa" w:w="2880"/>
          </w:tcPr>
          <w:p>
            <w:r>
              <w:t>Director of Data Governance</w:t>
            </w:r>
          </w:p>
        </w:tc>
        <w:tc>
          <w:tcPr>
            <w:tcW w:type="dxa" w:w="2880"/>
          </w:tcPr>
          <w:p>
            <w:r>
              <w:t>Oversees data quality and compliance with data regulations, ensuring that data policies are adhered to across the organization.</w:t>
            </w:r>
          </w:p>
        </w:tc>
        <w:tc>
          <w:tcPr>
            <w:tcW w:type="dxa" w:w="2880"/>
          </w:tcPr>
          <w:p>
            <w:r>
              <w:t>[{'Name': 'Data Quality Management', 'RoleDescription': 'Focuses on maintaining high data quality standards, implementing data cleansing and validation processes.'}, {'Name': 'Regulatory Compliance', 'RoleDescription': 'Ensures that all data handling practices comply with federal and state regulations, including privacy laws.'}]</w:t>
            </w:r>
          </w:p>
        </w:tc>
      </w:tr>
      <w:tr>
        <w:tc>
          <w:tcPr>
            <w:tcW w:type="dxa" w:w="2880"/>
          </w:tcPr>
          <w:p>
            <w:r>
              <w:t>Director of Data Analytics</w:t>
            </w:r>
          </w:p>
        </w:tc>
        <w:tc>
          <w:tcPr>
            <w:tcW w:type="dxa" w:w="2880"/>
          </w:tcPr>
          <w:p>
            <w:r>
              <w:t>Leads the analytics team in extracting insights from data to support strategic initiatives and operational improvements.</w:t>
            </w:r>
          </w:p>
        </w:tc>
        <w:tc>
          <w:tcPr>
            <w:tcW w:type="dxa" w:w="2880"/>
          </w:tcPr>
          <w:p>
            <w:r>
              <w:t>[{'Name': 'Business Intelligence', 'RoleDescription': 'Develops dashboards and reports that provide actionable insights to USPS leadership and operational teams.'}, {'Name': 'Advanced Analytics', 'RoleDescription': 'Utilizes statistical methods, machine learning, and predictive modeling to forecast trends and optimize operations.'}]</w:t>
            </w:r>
          </w:p>
        </w:tc>
      </w:tr>
      <w:tr>
        <w:tc>
          <w:tcPr>
            <w:tcW w:type="dxa" w:w="2880"/>
          </w:tcPr>
          <w:p>
            <w:r>
              <w:t>Director of Data Architecture</w:t>
            </w:r>
          </w:p>
        </w:tc>
        <w:tc>
          <w:tcPr>
            <w:tcW w:type="dxa" w:w="2880"/>
          </w:tcPr>
          <w:p>
            <w:r>
              <w:t>Responsible for the design and management of the data infrastructure, ensuring scalability and integration across systems.</w:t>
            </w:r>
          </w:p>
        </w:tc>
        <w:tc>
          <w:tcPr>
            <w:tcW w:type="dxa" w:w="2880"/>
          </w:tcPr>
          <w:p>
            <w:r>
              <w:t>[{'Name': 'Data Warehousing', 'RoleDescription': 'Manages the central data repository, ensuring efficient storage and retrieval of data.'}, {'Name': 'Data Integration', 'RoleDescription': 'Ensures seamless data flow between different systems and platforms, supporting interoperability.'}]</w:t>
            </w:r>
          </w:p>
        </w:tc>
      </w:tr>
    </w:tbl>
    <w:p/>
    <w:p>
      <w:pPr>
        <w:pStyle w:val="Heading3"/>
      </w:pPr>
      <w:r>
        <w:t>KeyFunctions</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Data Collection</w:t>
            </w:r>
          </w:p>
        </w:tc>
        <w:tc>
          <w:tcPr>
            <w:tcW w:type="dxa" w:w="4320"/>
          </w:tcPr>
          <w:p>
            <w:r>
              <w:t>Involves gathering data from various sources, including mail processing systems, customer interactions, and operational metrics. This function ensures that data is accurately captured and made available for analysis.</w:t>
            </w:r>
          </w:p>
        </w:tc>
      </w:tr>
      <w:tr>
        <w:tc>
          <w:tcPr>
            <w:tcW w:type="dxa" w:w="4320"/>
          </w:tcPr>
          <w:p>
            <w:r>
              <w:t>Data Processing</w:t>
            </w:r>
          </w:p>
        </w:tc>
        <w:tc>
          <w:tcPr>
            <w:tcW w:type="dxa" w:w="4320"/>
          </w:tcPr>
          <w:p>
            <w:r>
              <w:t>Entails the transformation of raw data into a usable format, applying data cleaning, normalization, and aggregation techniques to prepare data for analysis.</w:t>
            </w:r>
          </w:p>
        </w:tc>
      </w:tr>
      <w:tr>
        <w:tc>
          <w:tcPr>
            <w:tcW w:type="dxa" w:w="4320"/>
          </w:tcPr>
          <w:p>
            <w:r>
              <w:t>Data Analysis</w:t>
            </w:r>
          </w:p>
        </w:tc>
        <w:tc>
          <w:tcPr>
            <w:tcW w:type="dxa" w:w="4320"/>
          </w:tcPr>
          <w:p>
            <w:r>
              <w:t>Focuses on analyzing processed data to generate insights that drive decision-making. This includes descriptive, diagnostic, predictive, and prescriptive analytics.</w:t>
            </w:r>
          </w:p>
        </w:tc>
      </w:tr>
      <w:tr>
        <w:tc>
          <w:tcPr>
            <w:tcW w:type="dxa" w:w="4320"/>
          </w:tcPr>
          <w:p>
            <w:r>
              <w:t>Data Dissemination</w:t>
            </w:r>
          </w:p>
        </w:tc>
        <w:tc>
          <w:tcPr>
            <w:tcW w:type="dxa" w:w="4320"/>
          </w:tcPr>
          <w:p>
            <w:r>
              <w:t>Involves distributing data insights and reports to stakeholders across USPS, ensuring that relevant information is accessible for strategic and operational purposes.</w:t>
            </w:r>
          </w:p>
        </w:tc>
      </w:tr>
      <w:tr>
        <w:tc>
          <w:tcPr>
            <w:tcW w:type="dxa" w:w="4320"/>
          </w:tcPr>
          <w:p>
            <w:r>
              <w:t>Data Security</w:t>
            </w:r>
          </w:p>
        </w:tc>
        <w:tc>
          <w:tcPr>
            <w:tcW w:type="dxa" w:w="4320"/>
          </w:tcPr>
          <w:p>
            <w:r>
              <w:t>Ensures that data is protected from unauthorized access and breaches, implementing robust security measures and compliance with data protection regulations.</w:t>
            </w:r>
          </w:p>
        </w:tc>
      </w:tr>
    </w:tbl>
    <w:p/>
    <w:p>
      <w:pPr>
        <w:pStyle w:val="Heading3"/>
      </w:pPr>
      <w:r>
        <w:t>StrategicInitiatives</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Objective</w:t>
            </w:r>
          </w:p>
        </w:tc>
      </w:tr>
      <w:tr>
        <w:tc>
          <w:tcPr>
            <w:tcW w:type="dxa" w:w="4320"/>
          </w:tcPr>
          <w:p>
            <w:r>
              <w:t>Data Modernization</w:t>
            </w:r>
          </w:p>
        </w:tc>
        <w:tc>
          <w:tcPr>
            <w:tcW w:type="dxa" w:w="4320"/>
          </w:tcPr>
          <w:p>
            <w:r>
              <w:t>To upgrade legacy data systems and adopt modern data management technologies, enhancing data processing capabilities and reducing operational costs.</w:t>
            </w:r>
          </w:p>
        </w:tc>
      </w:tr>
      <w:tr>
        <w:tc>
          <w:tcPr>
            <w:tcW w:type="dxa" w:w="4320"/>
          </w:tcPr>
          <w:p>
            <w:r>
              <w:t>Enhanced Data Analytics</w:t>
            </w:r>
          </w:p>
        </w:tc>
        <w:tc>
          <w:tcPr>
            <w:tcW w:type="dxa" w:w="4320"/>
          </w:tcPr>
          <w:p>
            <w:r>
              <w:t>To expand the use of advanced analytics techniques, such as machine learning and AI, to improve forecasting accuracy and operational efficiency.</w:t>
            </w:r>
          </w:p>
        </w:tc>
      </w:tr>
      <w:tr>
        <w:tc>
          <w:tcPr>
            <w:tcW w:type="dxa" w:w="4320"/>
          </w:tcPr>
          <w:p>
            <w:r>
              <w:t>Data-Driven Decision Making</w:t>
            </w:r>
          </w:p>
        </w:tc>
        <w:tc>
          <w:tcPr>
            <w:tcW w:type="dxa" w:w="4320"/>
          </w:tcPr>
          <w:p>
            <w:r>
              <w:t>To foster a culture of data-driven decision-making across USPS, equipping leaders and managers with the tools and insights needed to make informed decisions.</w:t>
            </w:r>
          </w:p>
        </w:tc>
      </w:tr>
    </w:tbl>
    <w:p/>
    <w:p>
      <w:pPr>
        <w:pStyle w:val="Heading3"/>
      </w:pPr>
      <w:r>
        <w:t>Implications</w:t>
      </w:r>
    </w:p>
    <w:p>
      <w:pPr>
        <w:pStyle w:val="ListBullet"/>
      </w:pPr>
      <w:r>
        <w:t>A well-structured data processing organization enables USPS to harness the power of data, driving efficiency and innovation across its operations.</w:t>
      </w:r>
    </w:p>
    <w:p>
      <w:pPr>
        <w:pStyle w:val="ListBullet"/>
      </w:pPr>
      <w:r>
        <w:t>Investments in data modernization and analytics are critical for maintaining competitive advantage and meeting the evolving needs of customers.</w:t>
      </w:r>
    </w:p>
    <w:p>
      <w:pPr>
        <w:pStyle w:val="ListBullet"/>
      </w:pPr>
      <w:r>
        <w:t>Ensuring data quality and compliance with regulations protects USPS from potential legal and reputational risks.</w:t>
      </w:r>
    </w:p>
    <w:p>
      <w:pPr>
        <w:pStyle w:val="Heading2"/>
      </w:pPr>
      <w:r>
        <w:t>14.5 Centralized Mainframe Operations</w:t>
      </w:r>
    </w:p>
    <w:p>
      <w:pPr/>
      <w:r>
        <w:t>The United States Postal Service (USPS) operates a centralized mainframe environment that serves as the backbone for its extensive and complex operational needs. This mainframe system supports a wide range of critical functions, from mail processing and delivery logistics to financial transactions and customer service operations. The centralized mainframe operations are designed to ensure high availability, robust security, and efficient processing of vast amounts of data, which are essential for the seamless functioning of USPS's nationwide services.</w:t>
        <w:br/>
        <w:br/>
        <w:t>**Mainframe Operations Structure**</w:t>
        <w:br/>
        <w:br/>
        <w:t>The centralized mainframe operations are organized into several key components, each responsible for distinct functions that collectively support USPS's mission-critical activities:</w:t>
        <w:br/>
        <w:br/>
        <w:t>1. **Core Processing Unit**</w:t>
        <w:br/>
        <w:t xml:space="preserve">   - This unit is the heart of the mainframe operations, responsible for executing essential processing tasks such as transaction processing, batch processing, and real-time data analytics.</w:t>
        <w:br/>
        <w:t xml:space="preserve">   - It ensures that all mail and package tracking data are processed efficiently, enabling USPS to maintain accurate delivery timelines and service standards.</w:t>
        <w:br/>
        <w:br/>
        <w:t>2. **Data Management and Storage**</w:t>
        <w:br/>
        <w:t xml:space="preserve">   - This component handles the vast data storage requirements of USPS, maintaining extensive databases that store customer information, transaction records, and operational data.</w:t>
        <w:br/>
        <w:t xml:space="preserve">   - Advanced data management techniques are employed to ensure data integrity, security, and accessibility, supporting both operational needs and regulatory compliance.</w:t>
        <w:br/>
        <w:br/>
        <w:t>3. **Security and Compliance**</w:t>
        <w:br/>
        <w:t xml:space="preserve">   - Security is a paramount concern for USPS, and the mainframe operations include robust security protocols to protect sensitive data from unauthorized access and cyber threats.</w:t>
        <w:br/>
        <w:t xml:space="preserve">   - Compliance with federal regulations and industry standards is maintained through continuous monitoring and regular audits, ensuring that all operations adhere to the highest security standards.</w:t>
        <w:br/>
        <w:br/>
        <w:t>4. **Network and Connectivity**</w:t>
        <w:br/>
        <w:t xml:space="preserve">   - This segment ensures seamless connectivity between the mainframe and USPS's extensive network of facilities and services, including post offices, distribution centers, and delivery routes.</w:t>
        <w:br/>
        <w:t xml:space="preserve">   - High-speed data transmission and network redundancy are critical to maintaining uninterrupted service and operational efficiency.</w:t>
        <w:br/>
        <w:br/>
        <w:t>5. **Disaster Recovery and Business Continuity**</w:t>
        <w:br/>
        <w:t xml:space="preserve">   - The mainframe operations include comprehensive disaster recovery plans and business continuity strategies to mitigate the impact of potential disruptions.</w:t>
        <w:br/>
        <w:t xml:space="preserve">   - Regular testing and updates to these plans ensure that USPS can quickly recover and resume operations in the event of a system failure or natural disaster.</w:t>
        <w:br/>
        <w:br/>
        <w:t>**Operational Efficiency and Performance Metrics**</w:t>
        <w:br/>
        <w:br/>
        <w:t>USPS's centralized mainframe operations are continuously monitored and assessed against key performance indicators (KPIs) to ensure optimal functionality and efficiency. These KPIs include:</w:t>
        <w:br/>
        <w:br/>
        <w:t>- **System Uptime**: Maintaining a high uptime percentage is critical for uninterrupted service delivery. The target is typically set at 99.9% or higher.</w:t>
        <w:br/>
        <w:t>- **Transaction Processing Speed**: The efficiency of transaction processing is measured to ensure that data is handled swiftly, supporting timely mail and package delivery.</w:t>
        <w:br/>
        <w:t>- **Data Accuracy and Integrity**: Regular audits and data validation processes are conducted to ensure the accuracy and integrity of stored data.</w:t>
        <w:br/>
        <w:t>- **Security Incident Response Time**: The speed and effectiveness of responding to security incidents are crucial for minimizing potential breaches and maintaining trust.</w:t>
        <w:br/>
        <w:br/>
        <w:t>**Technology and Innovation**</w:t>
        <w:br/>
        <w:br/>
        <w:t>USPS is committed to leveraging cutting-edge technology to enhance its mainframe operations. Recent initiatives include:</w:t>
        <w:br/>
        <w:br/>
        <w:t>- **Cloud Integration**: Exploring hybrid cloud solutions to complement the mainframe, offering scalability and flexibility for future growth.</w:t>
        <w:br/>
        <w:t>- **AI and Machine Learning**: Implementing AI-driven analytics to improve predictive maintenance and operational decision-making.</w:t>
        <w:br/>
        <w:t>- **Blockchain Technology**: Evaluating blockchain for secure data transactions and enhanced transparency in supply chain management.</w:t>
        <w:br/>
        <w:br/>
        <w:t>**Challenges and Future Outlook**</w:t>
        <w:br/>
        <w:br/>
        <w:t>The centralized mainframe operations face several challenges, including:</w:t>
        <w:br/>
        <w:br/>
        <w:t>- **Legacy System Limitations**: Modernizing legacy systems to integrate with new technologies without disrupting current operations.</w:t>
        <w:br/>
        <w:t>- **Cybersecurity Threats**: Continuously evolving cybersecurity threats require adaptive and proactive security measures.</w:t>
        <w:br/>
        <w:t>- **Resource Allocation**: Balancing budgetary constraints with the need for technological upgrades and skilled personnel.</w:t>
        <w:br/>
        <w:br/>
        <w:t>Looking forward, USPS aims to further enhance its mainframe operations by adopting innovative technologies and practices that support its strategic goals of improving service delivery, operational efficiency, and customer satisfaction. By addressing current challenges and capitalizing on technological advancements, USPS is poised to maintain its critical role in the nation's communication and logistics infrastructure.</w:t>
      </w:r>
    </w:p>
    <w:p>
      <w:pPr>
        <w:pStyle w:val="Heading2"/>
      </w:pPr>
      <w:r>
        <w:t>14.6 Business Unit Embedded Departments and Functions</w:t>
      </w:r>
    </w:p>
    <w:p>
      <w:pPr/>
      <w:r>
        <w:t>The United States Postal Service (USPS) operates through a complex organizational structure designed to efficiently manage its extensive network of services and operations across the United States. The organizational framework is structured to ensure that each business unit can effectively oversee its respective functions while maintaining alignment with the overall strategic objectives of the USPS. This section outlines the embedded departments and functions within major business units of the USPS, highlighting the roles and responsibilities that drive operational success.</w:t>
        <w:br/>
        <w:br/>
        <w:t>1. **Mail &amp; Package Delivery Operations**</w:t>
        <w:br/>
        <w:t xml:space="preserve">   - **Regional Distribution Centers**: These centers are responsible for the sorting and distribution of mail and packages. They ensure timely dispatch and receipt of items across various regions, optimizing logistics and transportation routes.</w:t>
        <w:br/>
        <w:t xml:space="preserve">   - **Local Delivery Units**: These units manage the last-mile delivery operations, coordinating with postal carriers to ensure efficient delivery to homes and businesses. They handle route planning and address verification processes.</w:t>
        <w:br/>
        <w:t xml:space="preserve">   - **Fleet Management**: This department oversees the maintenance and operation of USPS vehicles, ensuring that the fleet is reliable and cost-effective. They implement strategies for fleet optimization and sustainability initiatives.</w:t>
        <w:br/>
        <w:br/>
        <w:t>2. **Retail &amp; Customer Service Operations**</w:t>
        <w:br/>
        <w:t xml:space="preserve">   - **Post Office Branches**: Each branch offers customer-facing services such as mail acceptance, retail sales of postal products, and customer inquiries. They play a critical role in community engagement and service delivery.</w:t>
        <w:br/>
        <w:t xml:space="preserve">   - **Customer Support Services**: This function is dedicated to handling customer inquiries, complaints, and service requests. They provide support through various channels, including phone, email, and online platforms.</w:t>
        <w:br/>
        <w:t xml:space="preserve">   - **Retail Operations Management**: This department is responsible for the strategic oversight of retail operations, including sales performance, merchandising strategies, and customer experience enhancements.</w:t>
        <w:br/>
        <w:br/>
        <w:t>3. **Business Solutions &amp; Commercial Services**</w:t>
        <w:br/>
        <w:t xml:space="preserve">   - **Bulk Mail &amp; Business Services**: This unit provides tailored solutions for business customers, including bulk mailing services, direct mail advertising, and customized logistics solutions.</w:t>
        <w:br/>
        <w:t xml:space="preserve">   - **eCommerce &amp; Parcel Services**: Focused on supporting the growing eCommerce market, this department develops and manages services that cater to online retailers, including parcel shipping solutions and fulfillment services.</w:t>
        <w:br/>
        <w:t xml:space="preserve">   - **Partnership &amp; Alliances**: This function is responsible for developing strategic partnerships with businesses and other organizations to enhance service offerings and expand market reach.</w:t>
        <w:br/>
        <w:br/>
        <w:t>4. **Technology &amp; Innovation**</w:t>
        <w:br/>
        <w:t xml:space="preserve">   - **IT Infrastructure &amp; Support**: This department manages the USPS's IT infrastructure, ensuring reliable and secure systems for operations and communications. They oversee network management, cybersecurity, and technical support.</w:t>
        <w:br/>
        <w:t xml:space="preserve">   - **Digital Transformation &amp; Innovation**: Focused on driving digital initiatives, this function explores new technologies and innovations to improve operational efficiency and customer engagement.</w:t>
        <w:br/>
        <w:t xml:space="preserve">   - **Data Analytics &amp; Insights**: This team leverages data to provide insights into operational performance, customer behavior, and market trends, supporting informed decision-making and strategic planning.</w:t>
        <w:br/>
        <w:br/>
        <w:t>5. **Finance &amp; Administration**</w:t>
        <w:br/>
        <w:t xml:space="preserve">   - **Financial Planning &amp; Analysis**: This department is responsible for budgeting, forecasting, and financial analysis, providing insights into financial performance and supporting strategic financial decisions.</w:t>
        <w:br/>
        <w:t xml:space="preserve">   - **Accounting &amp; Reporting**: They ensure accurate financial reporting and compliance with regulatory requirements, managing the USPS's financial records and statements.</w:t>
        <w:br/>
        <w:t xml:space="preserve">   - **Procurement &amp; Supply Chain Management**: This function oversees the procurement of goods and services, ensuring cost-effective and efficient supply chain operations.</w:t>
        <w:br/>
        <w:br/>
        <w:t>6. **Human Resources &amp; Workforce Management**</w:t>
        <w:br/>
        <w:t xml:space="preserve">   - **Talent Acquisition &amp; Development**: This department focuses on recruiting and developing a skilled workforce, implementing training programs, and managing career development initiatives.</w:t>
        <w:br/>
        <w:t xml:space="preserve">   - **Employee Relations &amp; Labor Management**: They manage relationships with employees and labor unions, addressing workplace issues and negotiating labor agreements.</w:t>
        <w:br/>
        <w:t xml:space="preserve">   - **Compensation &amp; Benefits**: This function designs and administers employee compensation and benefits programs, ensuring competitive and equitable offerings.</w:t>
        <w:br/>
        <w:br/>
        <w:t>7. **Legal &amp; Compliance**</w:t>
        <w:br/>
        <w:t xml:space="preserve">   - **Regulatory Compliance &amp; Governance**: This department ensures adherence to legal and regulatory requirements, managing compliance programs and risk assessments.</w:t>
        <w:br/>
        <w:t xml:space="preserve">   - **Legal Affairs &amp; Litigation**: They handle legal matters, including litigation, contract negotiations, and intellectual property management.</w:t>
        <w:br/>
        <w:t xml:space="preserve">   - **Ethics &amp; Corporate Responsibility**: This function promotes ethical conduct and corporate responsibility, overseeing ethics programs and initiatives.</w:t>
        <w:br/>
        <w:br/>
        <w:t>8. **Communications &amp; Public Affairs**</w:t>
        <w:br/>
        <w:t xml:space="preserve">   - **Corporate Communications**: This department manages internal and external communications, including media relations, public relations, and crisis communication.</w:t>
        <w:br/>
        <w:t xml:space="preserve">   - **Government Relations**: They engage with government entities and policymakers, advocating for USPS interests and policies.</w:t>
        <w:br/>
        <w:t xml:space="preserve">   - **Community Engagement &amp; Outreach**: Focused on building relationships with communities, this function supports outreach programs and community partnerships.</w:t>
        <w:br/>
        <w:br/>
        <w:t>Each of these departments and functions plays a vital role in the USPS's ability to deliver on its mission of providing reliable, affordable, and universal postal services to the American public. The integration of these functions ensures that the USPS can adapt to changing market dynamics, technological advancements, and customer expectations, positioning it for continued success in the evolving postal landscape.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Light" w:hAnsi="Avenir Light"/>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